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t>[Date]</w:t>
      </w:r>
    </w:p>
    <w:p>
      <w:pPr>
        <w:spacing w:after="200"/>
      </w:pPr>
      <w:r>
        <w:rPr>
          <w:b w:val="0"/>
          <w:i w:val="0"/>
        </w:rPr>
        <w:t>[Name], Editor-in-Chief</w:t>
        <w:br/>
        <w:t>Information Systems Research</w:t>
        <w:br/>
        <w:t>[Address / submission system]</w:t>
        <w:br/>
      </w:r>
    </w:p>
    <w:p>
      <w:pPr>
        <w:spacing w:after="200"/>
      </w:pPr>
      <w:r>
        <w:rPr>
          <w:b/>
          <w:i w:val="0"/>
        </w:rPr>
        <w:t>Re: Submission of "When Can Platforms Trust Synthetic Agents? Validity Regions and Decision Rules for LLM Digital Twins in Experimentation Pipelines"</w:t>
      </w:r>
    </w:p>
    <w:p>
      <w:pPr>
        <w:spacing w:after="120"/>
      </w:pPr>
      <w:r>
        <w:rPr>
          <w:b w:val="0"/>
          <w:i w:val="0"/>
        </w:rPr>
        <w:t>Dear Editor,</w:t>
      </w:r>
    </w:p>
    <w:p>
      <w:pPr>
        <w:spacing w:after="120"/>
      </w:pPr>
      <w:r>
        <w:rPr>
          <w:b w:val="0"/>
          <w:i w:val="0"/>
        </w:rPr>
        <w:t>We submit the enclosed manuscript for consideration as [article type, e.g., Research Article; confirm] in Information Systems Research.</w:t>
      </w:r>
    </w:p>
    <w:p>
      <w:pPr>
        <w:spacing w:after="120"/>
      </w:pPr>
      <w:r>
        <w:rPr>
          <w:b w:val="0"/>
          <w:i w:val="0"/>
        </w:rPr>
        <w:t>The question. Experimentation is core infrastructure for digital platforms, and large language models now offer "synthetic agents" that could pre-screen designs before human traffic is spent. Whether and when such agents can be trusted in an experimentation pipeline is unresolved. Existing work asks whether twins reproduce effects on average. Our paper asks the pipeline question: for which kind of treatment effect, in which model configuration, and for how long does a synthetic agent give information about direction, magnitude, or neither?</w:t>
      </w:r>
    </w:p>
    <w:p>
      <w:pPr>
        <w:spacing w:after="120"/>
      </w:pPr>
      <w:r>
        <w:rPr>
          <w:b w:val="0"/>
          <w:i w:val="0"/>
        </w:rPr>
        <w:t>What we do. We propose a validity-region account in which a synthetic agent is informative about a treatment effect only if the effect operates through textual cues, does not depend on effort costs, lies outside memorized paradigms, and matches the human reasoning regime. We derive seven propositions and test them under two AsPredicted pre-registrations (#320110, #320124): a confirmatory twin study with new simulated respondents and a new prompt template (five model families, three persona architectures), a reasoning-effort by temperature grid (36 cells), and a field test on 999 public headline A/B tests. A separate exploratory study varies prompt templates and model generations (13 model versions).</w:t>
      </w:r>
    </w:p>
    <w:p>
      <w:pPr>
        <w:spacing w:after="40"/>
      </w:pPr>
      <w:r>
        <w:rPr>
          <w:b w:val="0"/>
          <w:i w:val="0"/>
        </w:rPr>
        <w:t>What we find.</w:t>
      </w:r>
    </w:p>
    <w:p>
      <w:pPr>
        <w:pStyle w:val="ListBullet"/>
      </w:pPr>
      <w:r>
        <w:t>Default effects reverse with paradigm familiarity in all five model families: twins overstate the canonical organ-donation default and understate a novel default that humans respond to strongly; naming the theory in the prompt inflates canonical effects.</w:t>
      </w:r>
    </w:p>
    <w:p>
      <w:pPr>
        <w:pStyle w:val="ListBullet"/>
      </w:pPr>
      <w:r>
        <w:t>More reasoning reduces factual errors but increases cue-based bias, and the two do not co-move; this contradicts our registered prediction.</w:t>
      </w:r>
    </w:p>
    <w:p>
      <w:pPr>
        <w:pStyle w:val="ListBullet"/>
      </w:pPr>
      <w:r>
        <w:t>In the field test, twin predictions beat chance by about nine percentage points only when no persona is supplied, and predicted effects are compressed (slope about 0.26), not inflated; the theory-derived moderator did not hold.</w:t>
      </w:r>
    </w:p>
    <w:p>
      <w:pPr>
        <w:pStyle w:val="ListBullet"/>
      </w:pPr>
      <w:r>
        <w:t>Prompt wording matters little across 13 model versions, but each model has its own error profile that changes between generations. The practical implication is a version-specific validation protocol for synthetic evidence, which we state as design knowledge.</w:t>
      </w:r>
    </w:p>
    <w:p>
      <w:pPr>
        <w:spacing w:after="120"/>
      </w:pPr>
      <w:r>
        <w:rPr>
          <w:b w:val="0"/>
          <w:i w:val="0"/>
        </w:rPr>
        <w:t>Contribution and relation to prior work. The closest studies are Peng et al. (2026), who show that twins fail on individual prediction and behave hyper-rationally, Hullman et al. (2026), who argue for validating simulations against held-out human data, and Persson et al. (2026) and Maiorano (2026), who evaluate LLM prediction of headline tests. We differ in testing a falsifiable account with pre-registered, out-of-sample propositions across effect types, persona architectures, reasoning regimes, and model generations, and in translating the results into a validation protocol for platform teams. We acknowledge that the theory built from exploratory data was only partly confirmed, and we report rejected predictions on equal footing.</w:t>
      </w:r>
    </w:p>
    <w:p>
      <w:pPr>
        <w:spacing w:after="120"/>
      </w:pPr>
      <w:r>
        <w:rPr>
          <w:b w:val="0"/>
          <w:i w:val="0"/>
        </w:rPr>
        <w:t>Transparency. All analysis code for the confirmatory studies was committed before the confirmatory outputs were analyzed; deviations from the registrations are listed in the appendix; an indexing error in our multiplicity correction was found and corrected without changing any verdict, and is documented. Code, prompts, summary results, and raw outputs are supplied.</w:t>
      </w:r>
    </w:p>
    <w:p>
      <w:pPr>
        <w:spacing w:after="120"/>
      </w:pPr>
      <w:r>
        <w:rPr>
          <w:b w:val="0"/>
          <w:i w:val="0"/>
        </w:rPr>
        <w:t>Limitations we state in the paper. Human benchmarks come from one US online panel and seven effects; results describe model versions available in October 2026; the hallucination measure showed almost no variation; and the stability study was not pre-registered.</w:t>
      </w:r>
    </w:p>
    <w:p>
      <w:pPr>
        <w:spacing w:after="120"/>
      </w:pPr>
      <w:r>
        <w:rPr>
          <w:b w:val="0"/>
          <w:i w:val="0"/>
        </w:rPr>
        <w:t>Required statements. [Authors to confirm each:] The manuscript is not published and not under review elsewhere. All authors approved the submission. We have no conflicts of interest to declare [or list them]. No new human-subject data were collected; all human data are public secondary data [institutional exemption statement]. An AI model assisted with code, analysis execution, and drafting, and the authors take responsibility for the content, as disclosed on the title page.</w:t>
      </w:r>
    </w:p>
    <w:p>
      <w:pPr>
        <w:spacing w:after="120"/>
      </w:pPr>
      <w:r>
        <w:rPr>
          <w:b w:val="0"/>
          <w:i w:val="0"/>
        </w:rPr>
        <w:t>Suggested editor/department: [to be completed]. Suggested reviewers: [names, affiliations, emails, with reasons; avoid collaborators and the authors of the closest prior work unless disclosed]. Reviewers we ask to exclude: [none / names].</w:t>
      </w:r>
    </w:p>
    <w:p>
      <w:pPr>
        <w:spacing w:after="280"/>
      </w:pPr>
      <w:r>
        <w:rPr>
          <w:b w:val="0"/>
          <w:i w:val="0"/>
        </w:rPr>
        <w:t>Thank you for considering our work.</w:t>
      </w:r>
    </w:p>
    <w:p>
      <w:pPr>
        <w:spacing w:after="120"/>
      </w:pPr>
      <w:r>
        <w:rPr>
          <w:b w:val="0"/>
          <w:i w:val="0"/>
        </w:rPr>
        <w:t>Sincerely,</w:t>
        <w:br/>
        <w:br/>
        <w:t>[Corresponding author name]</w:t>
        <w:br/>
        <w:t>[Affiliation, email]</w:t>
        <w:br/>
        <w:t>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