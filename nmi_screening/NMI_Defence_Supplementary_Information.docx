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Supplementary Information</w:t>
      </w:r>
    </w:p>
    <w:p>
      <w:pPr>
        <w:spacing w:after="200" w:before="0"/>
        <w:jc w:val="center"/>
      </w:pPr>
      <w:r>
        <w:rPr>
          <w:b w:val="0"/>
          <w:i/>
          <w:sz w:val="20"/>
        </w:rPr>
        <w:t>Combining detectors that fail differently protects screens for machine-written scholarly text against adaptive authors  ·  Ook Lee</w:t>
      </w:r>
    </w:p>
    <w:p>
      <w:pPr>
        <w:spacing w:after="120" w:before="0"/>
        <w:jc w:val="both"/>
      </w:pPr>
      <w:r>
        <w:rPr>
          <w:b w:val="0"/>
          <w:i w:val="0"/>
          <w:sz w:val="18"/>
        </w:rPr>
        <w:t>Contents: 1 Corpus · 2 Full AUC tables · 3 Bootstrap intervals · 4 Operating points · 5 Judge · 6 Economics papers · 7 Guided attacks · 8 Count screen transfer · 9 Prompts and procedures. *Proposed defence components. Abbreviations: RoBRT = RoBERTa classifier; Count = count screen (clustering features); LogLik = one-sided log-likelihood; Binoc. = Binoculars; FDGPT = Fast-DetectGPT; 2-sided = two-sided log-likelihood; 2-s. ent. = two-sided entropy; Mean3 = mean of standardized FDGPT, RoBERTa and Count; Mean4 = Mean3 plus 2-sided; Top2 = mean of the two largest of the Mean4 components.</w:t>
      </w:r>
    </w:p>
    <w:p>
      <w:pPr>
        <w:keepNext/>
        <w:spacing w:line="276" w:lineRule="auto" w:after="120" w:before="240"/>
      </w:pPr>
      <w:r>
        <w:rPr>
          <w:b/>
          <w:i w:val="0"/>
        </w:rPr>
        <w:t>1. Corpus</w:t>
      </w:r>
    </w:p>
    <w:p>
      <w:pPr>
        <w:keepNext/>
        <w:spacing w:line="276" w:lineRule="auto" w:after="80" w:before="200"/>
      </w:pPr>
      <w:r>
        <w:rPr>
          <w:b/>
          <w:i w:val="0"/>
        </w:rPr>
        <w:t>Supplementary Table 1 | Documents.</w:t>
      </w:r>
      <w:r>
        <w:rPr>
          <w:b w:val="0"/>
          <w:i w:val="0"/>
        </w:rPr>
        <w:t xml:space="preserve"> Word counts before truncation to 2,000 tokens. DeepSeek papers: 200 generated, of which 100 with at least 2,400 words were attacked.</w:t>
      </w:r>
    </w:p>
    <w:tbl>
      <w:tblPr>
        <w:tblW w:type="auto" w:w="0"/>
        <w:jc w:val="center"/>
        <w:tblLook w:firstColumn="1" w:firstRow="1" w:lastColumn="0" w:lastRow="0" w:noHBand="0" w:noVBand="1" w:val="04A0"/>
      </w:tblPr>
      <w:tblGrid>
        <w:gridCol w:w="3120"/>
        <w:gridCol w:w="3120"/>
        <w:gridCol w:w="3120"/>
      </w:tblGrid>
      <w:tr>
        <w:tc>
          <w:tcPr>
            <w:tcW w:type="dxa" w:w="4608"/>
            <w:tcBorders>
              <w:top w:val="single" w:sz="12" w:color="000000"/>
              <w:bottom w:val="single" w:sz="6" w:color="000000"/>
            </w:tcBorders>
          </w:tcPr>
          <w:p>
            <w:pPr>
              <w:spacing w:line="240" w:lineRule="auto" w:after="20" w:before="20"/>
            </w:pPr>
            <w:r/>
            <w:r>
              <w:rPr>
                <w:b/>
                <w:i w:val="0"/>
                <w:sz w:val="17"/>
              </w:rPr>
              <w:t>Source</w:t>
            </w:r>
          </w:p>
        </w:tc>
        <w:tc>
          <w:tcPr>
            <w:tcW w:type="dxa" w:w="2592"/>
            <w:tcBorders>
              <w:top w:val="single" w:sz="12" w:color="000000"/>
              <w:bottom w:val="single" w:sz="6" w:color="000000"/>
            </w:tcBorders>
          </w:tcPr>
          <w:p>
            <w:pPr>
              <w:spacing w:line="240" w:lineRule="auto" w:after="20" w:before="20"/>
              <w:jc w:val="center"/>
            </w:pPr>
            <w:r/>
            <w:r>
              <w:rPr>
                <w:b/>
                <w:i w:val="0"/>
                <w:sz w:val="17"/>
              </w:rPr>
              <w:t>Documents</w:t>
            </w:r>
          </w:p>
        </w:tc>
        <w:tc>
          <w:tcPr>
            <w:tcW w:type="dxa" w:w="1728"/>
            <w:tcBorders>
              <w:top w:val="single" w:sz="12" w:color="000000"/>
              <w:bottom w:val="single" w:sz="6" w:color="000000"/>
            </w:tcBorders>
          </w:tcPr>
          <w:p>
            <w:pPr>
              <w:spacing w:line="240" w:lineRule="auto" w:after="20" w:before="20"/>
              <w:jc w:val="center"/>
            </w:pPr>
            <w:r/>
            <w:r>
              <w:rPr>
                <w:b/>
                <w:i w:val="0"/>
                <w:sz w:val="17"/>
              </w:rPr>
              <w:t>Median words</w:t>
            </w:r>
          </w:p>
        </w:tc>
      </w:tr>
      <w:tr>
        <w:tc>
          <w:tcPr>
            <w:tcW w:type="dxa" w:w="4608"/>
          </w:tcPr>
          <w:p>
            <w:pPr>
              <w:spacing w:line="240" w:lineRule="auto" w:after="20" w:before="20"/>
            </w:pPr>
            <w:r/>
            <w:r>
              <w:rPr>
                <w:b w:val="0"/>
                <w:i w:val="0"/>
                <w:sz w:val="17"/>
              </w:rPr>
              <w:t>Human, medicine and computer science (PMC, arXiv cs)</w:t>
            </w:r>
          </w:p>
        </w:tc>
        <w:tc>
          <w:tcPr>
            <w:tcW w:type="dxa" w:w="2592"/>
          </w:tcPr>
          <w:p>
            <w:pPr>
              <w:spacing w:line="240" w:lineRule="auto" w:after="20" w:before="20"/>
              <w:jc w:val="center"/>
            </w:pPr>
            <w:r/>
            <w:r>
              <w:rPr>
                <w:b w:val="0"/>
                <w:i w:val="0"/>
                <w:sz w:val="17"/>
              </w:rPr>
              <w:t>500 collected / 474 analysed</w:t>
            </w:r>
          </w:p>
        </w:tc>
        <w:tc>
          <w:tcPr>
            <w:tcW w:type="dxa" w:w="1728"/>
          </w:tcPr>
          <w:p>
            <w:pPr>
              <w:spacing w:line="240" w:lineRule="auto" w:after="20" w:before="20"/>
              <w:jc w:val="center"/>
            </w:pPr>
            <w:r/>
            <w:r>
              <w:rPr>
                <w:b w:val="0"/>
                <w:i w:val="0"/>
                <w:sz w:val="17"/>
              </w:rPr>
              <w:t>4,299</w:t>
            </w:r>
          </w:p>
        </w:tc>
      </w:tr>
      <w:tr>
        <w:tc>
          <w:tcPr>
            <w:tcW w:type="dxa" w:w="4608"/>
          </w:tcPr>
          <w:p>
            <w:pPr>
              <w:spacing w:line="240" w:lineRule="auto" w:after="20" w:before="20"/>
            </w:pPr>
            <w:r/>
            <w:r>
              <w:rPr>
                <w:b w:val="0"/>
                <w:i w:val="0"/>
                <w:sz w:val="17"/>
              </w:rPr>
              <w:t>GPT-4o</w:t>
            </w:r>
          </w:p>
        </w:tc>
        <w:tc>
          <w:tcPr>
            <w:tcW w:type="dxa" w:w="2592"/>
          </w:tcPr>
          <w:p>
            <w:pPr>
              <w:spacing w:line="240" w:lineRule="auto" w:after="20" w:before="20"/>
              <w:jc w:val="center"/>
            </w:pPr>
            <w:r/>
            <w:r>
              <w:rPr>
                <w:b w:val="0"/>
                <w:i w:val="0"/>
                <w:sz w:val="17"/>
              </w:rPr>
              <w:t>245</w:t>
            </w:r>
          </w:p>
        </w:tc>
        <w:tc>
          <w:tcPr>
            <w:tcW w:type="dxa" w:w="1728"/>
          </w:tcPr>
          <w:p>
            <w:pPr>
              <w:spacing w:line="240" w:lineRule="auto" w:after="20" w:before="20"/>
              <w:jc w:val="center"/>
            </w:pPr>
            <w:r/>
            <w:r>
              <w:rPr>
                <w:b w:val="0"/>
                <w:i w:val="0"/>
                <w:sz w:val="17"/>
              </w:rPr>
              <w:t>3,639</w:t>
            </w:r>
          </w:p>
        </w:tc>
      </w:tr>
      <w:tr>
        <w:tc>
          <w:tcPr>
            <w:tcW w:type="dxa" w:w="4608"/>
          </w:tcPr>
          <w:p>
            <w:pPr>
              <w:spacing w:line="240" w:lineRule="auto" w:after="20" w:before="20"/>
            </w:pPr>
            <w:r/>
            <w:r>
              <w:rPr>
                <w:b w:val="0"/>
                <w:i w:val="0"/>
                <w:sz w:val="17"/>
              </w:rPr>
              <w:t>Claude Sonnet 5.5</w:t>
            </w:r>
          </w:p>
        </w:tc>
        <w:tc>
          <w:tcPr>
            <w:tcW w:type="dxa" w:w="2592"/>
          </w:tcPr>
          <w:p>
            <w:pPr>
              <w:spacing w:line="240" w:lineRule="auto" w:after="20" w:before="20"/>
              <w:jc w:val="center"/>
            </w:pPr>
            <w:r/>
            <w:r>
              <w:rPr>
                <w:b w:val="0"/>
                <w:i w:val="0"/>
                <w:sz w:val="17"/>
              </w:rPr>
              <w:t>151</w:t>
            </w:r>
          </w:p>
        </w:tc>
        <w:tc>
          <w:tcPr>
            <w:tcW w:type="dxa" w:w="1728"/>
          </w:tcPr>
          <w:p>
            <w:pPr>
              <w:spacing w:line="240" w:lineRule="auto" w:after="20" w:before="20"/>
              <w:jc w:val="center"/>
            </w:pPr>
            <w:r/>
            <w:r>
              <w:rPr>
                <w:b w:val="0"/>
                <w:i w:val="0"/>
                <w:sz w:val="17"/>
              </w:rPr>
              <w:t>3,476</w:t>
            </w:r>
          </w:p>
        </w:tc>
      </w:tr>
      <w:tr>
        <w:tc>
          <w:tcPr>
            <w:tcW w:type="dxa" w:w="4608"/>
          </w:tcPr>
          <w:p>
            <w:pPr>
              <w:spacing w:line="240" w:lineRule="auto" w:after="20" w:before="20"/>
            </w:pPr>
            <w:r/>
            <w:r>
              <w:rPr>
                <w:b w:val="0"/>
                <w:i w:val="0"/>
                <w:sz w:val="17"/>
              </w:rPr>
              <w:t>Llama 3.3 70B Instruct</w:t>
            </w:r>
          </w:p>
        </w:tc>
        <w:tc>
          <w:tcPr>
            <w:tcW w:type="dxa" w:w="2592"/>
          </w:tcPr>
          <w:p>
            <w:pPr>
              <w:spacing w:line="240" w:lineRule="auto" w:after="20" w:before="20"/>
              <w:jc w:val="center"/>
            </w:pPr>
            <w:r/>
            <w:r>
              <w:rPr>
                <w:b w:val="0"/>
                <w:i w:val="0"/>
                <w:sz w:val="17"/>
              </w:rPr>
              <w:t>202</w:t>
            </w:r>
          </w:p>
        </w:tc>
        <w:tc>
          <w:tcPr>
            <w:tcW w:type="dxa" w:w="1728"/>
          </w:tcPr>
          <w:p>
            <w:pPr>
              <w:spacing w:line="240" w:lineRule="auto" w:after="20" w:before="20"/>
              <w:jc w:val="center"/>
            </w:pPr>
            <w:r/>
            <w:r>
              <w:rPr>
                <w:b w:val="0"/>
                <w:i w:val="0"/>
                <w:sz w:val="17"/>
              </w:rPr>
              <w:t>3,002</w:t>
            </w:r>
          </w:p>
        </w:tc>
      </w:tr>
      <w:tr>
        <w:tc>
          <w:tcPr>
            <w:tcW w:type="dxa" w:w="4608"/>
          </w:tcPr>
          <w:p>
            <w:pPr>
              <w:spacing w:line="240" w:lineRule="auto" w:after="20" w:before="20"/>
            </w:pPr>
            <w:r/>
            <w:r>
              <w:rPr>
                <w:b w:val="0"/>
                <w:i w:val="0"/>
                <w:sz w:val="17"/>
              </w:rPr>
              <w:t>DeepSeek V4.1 Flash</w:t>
            </w:r>
          </w:p>
        </w:tc>
        <w:tc>
          <w:tcPr>
            <w:tcW w:type="dxa" w:w="2592"/>
          </w:tcPr>
          <w:p>
            <w:pPr>
              <w:spacing w:line="240" w:lineRule="auto" w:after="20" w:before="20"/>
              <w:jc w:val="center"/>
            </w:pPr>
            <w:r/>
            <w:r>
              <w:rPr>
                <w:b w:val="0"/>
                <w:i w:val="0"/>
                <w:sz w:val="17"/>
              </w:rPr>
              <w:t>190</w:t>
            </w:r>
          </w:p>
        </w:tc>
        <w:tc>
          <w:tcPr>
            <w:tcW w:type="dxa" w:w="1728"/>
          </w:tcPr>
          <w:p>
            <w:pPr>
              <w:spacing w:line="240" w:lineRule="auto" w:after="20" w:before="20"/>
              <w:jc w:val="center"/>
            </w:pPr>
            <w:r/>
            <w:r>
              <w:rPr>
                <w:b w:val="0"/>
                <w:i w:val="0"/>
                <w:sz w:val="17"/>
              </w:rPr>
              <w:t>2,641</w:t>
            </w:r>
          </w:p>
        </w:tc>
      </w:tr>
      <w:tr>
        <w:tc>
          <w:tcPr>
            <w:tcW w:type="dxa" w:w="4608"/>
          </w:tcPr>
          <w:p>
            <w:pPr>
              <w:spacing w:line="240" w:lineRule="auto" w:after="20" w:before="20"/>
            </w:pPr>
            <w:r/>
            <w:r>
              <w:rPr>
                <w:b w:val="0"/>
                <w:i w:val="0"/>
                <w:sz w:val="17"/>
              </w:rPr>
              <w:t>Human, economics (arXiv econ.*)</w:t>
            </w:r>
          </w:p>
        </w:tc>
        <w:tc>
          <w:tcPr>
            <w:tcW w:type="dxa" w:w="2592"/>
          </w:tcPr>
          <w:p>
            <w:pPr>
              <w:spacing w:line="240" w:lineRule="auto" w:after="20" w:before="20"/>
              <w:jc w:val="center"/>
            </w:pPr>
            <w:r/>
            <w:r>
              <w:rPr>
                <w:b w:val="0"/>
                <w:i w:val="0"/>
                <w:sz w:val="17"/>
              </w:rPr>
              <w:t>130</w:t>
            </w:r>
          </w:p>
        </w:tc>
        <w:tc>
          <w:tcPr>
            <w:tcW w:type="dxa" w:w="1728"/>
          </w:tcPr>
          <w:p>
            <w:pPr>
              <w:spacing w:line="240" w:lineRule="auto" w:after="20" w:before="20"/>
              <w:jc w:val="center"/>
            </w:pPr>
            <w:r/>
            <w:r>
              <w:rPr>
                <w:b w:val="0"/>
                <w:i w:val="0"/>
                <w:sz w:val="17"/>
              </w:rPr>
              <w:t>10,772</w:t>
            </w:r>
          </w:p>
        </w:tc>
      </w:tr>
      <w:tr>
        <w:tc>
          <w:tcPr>
            <w:tcW w:type="dxa" w:w="4608"/>
          </w:tcPr>
          <w:p>
            <w:pPr>
              <w:spacing w:line="240" w:lineRule="auto" w:after="20" w:before="20"/>
            </w:pPr>
            <w:r/>
            <w:r>
              <w:rPr>
                <w:b w:val="0"/>
                <w:i w:val="0"/>
                <w:sz w:val="17"/>
              </w:rPr>
              <w:t>GPT-4o, economics topics</w:t>
            </w:r>
          </w:p>
        </w:tc>
        <w:tc>
          <w:tcPr>
            <w:tcW w:type="dxa" w:w="2592"/>
          </w:tcPr>
          <w:p>
            <w:pPr>
              <w:spacing w:line="240" w:lineRule="auto" w:after="20" w:before="20"/>
              <w:jc w:val="center"/>
            </w:pPr>
            <w:r/>
            <w:r>
              <w:rPr>
                <w:b w:val="0"/>
                <w:i w:val="0"/>
                <w:sz w:val="17"/>
              </w:rPr>
              <w:t>100</w:t>
            </w:r>
          </w:p>
        </w:tc>
        <w:tc>
          <w:tcPr>
            <w:tcW w:type="dxa" w:w="1728"/>
          </w:tcPr>
          <w:p>
            <w:pPr>
              <w:spacing w:line="240" w:lineRule="auto" w:after="20" w:before="20"/>
              <w:jc w:val="center"/>
            </w:pPr>
            <w:r/>
            <w:r>
              <w:rPr>
                <w:b w:val="0"/>
                <w:i w:val="0"/>
                <w:sz w:val="17"/>
              </w:rPr>
              <w:t>3,809</w:t>
            </w:r>
          </w:p>
        </w:tc>
      </w:tr>
      <w:tr>
        <w:tc>
          <w:tcPr>
            <w:tcW w:type="dxa" w:w="4608"/>
          </w:tcPr>
          <w:p>
            <w:pPr>
              <w:spacing w:line="240" w:lineRule="auto" w:after="20" w:before="20"/>
            </w:pPr>
            <w:r/>
            <w:r>
              <w:rPr>
                <w:b w:val="0"/>
                <w:i w:val="0"/>
                <w:sz w:val="17"/>
              </w:rPr>
              <w:t>Claude, economics topics</w:t>
            </w:r>
          </w:p>
        </w:tc>
        <w:tc>
          <w:tcPr>
            <w:tcW w:type="dxa" w:w="2592"/>
          </w:tcPr>
          <w:p>
            <w:pPr>
              <w:spacing w:line="240" w:lineRule="auto" w:after="20" w:before="20"/>
              <w:jc w:val="center"/>
            </w:pPr>
            <w:r/>
            <w:r>
              <w:rPr>
                <w:b w:val="0"/>
                <w:i w:val="0"/>
                <w:sz w:val="17"/>
              </w:rPr>
              <w:t>100</w:t>
            </w:r>
          </w:p>
        </w:tc>
        <w:tc>
          <w:tcPr>
            <w:tcW w:type="dxa" w:w="1728"/>
          </w:tcPr>
          <w:p>
            <w:pPr>
              <w:spacing w:line="240" w:lineRule="auto" w:after="20" w:before="20"/>
              <w:jc w:val="center"/>
            </w:pPr>
            <w:r/>
            <w:r>
              <w:rPr>
                <w:b w:val="0"/>
                <w:i w:val="0"/>
                <w:sz w:val="17"/>
              </w:rPr>
              <w:t>3,605</w:t>
            </w:r>
          </w:p>
        </w:tc>
      </w:tr>
      <w:tr>
        <w:tc>
          <w:tcPr>
            <w:tcW w:type="dxa" w:w="4608"/>
          </w:tcPr>
          <w:p>
            <w:pPr>
              <w:spacing w:line="240" w:lineRule="auto" w:after="20" w:before="20"/>
            </w:pPr>
            <w:r/>
            <w:r>
              <w:rPr>
                <w:b w:val="0"/>
                <w:i w:val="0"/>
                <w:sz w:val="17"/>
              </w:rPr>
              <w:t>Llama, economics topics</w:t>
            </w:r>
          </w:p>
        </w:tc>
        <w:tc>
          <w:tcPr>
            <w:tcW w:type="dxa" w:w="2592"/>
          </w:tcPr>
          <w:p>
            <w:pPr>
              <w:spacing w:line="240" w:lineRule="auto" w:after="20" w:before="20"/>
              <w:jc w:val="center"/>
            </w:pPr>
            <w:r/>
            <w:r>
              <w:rPr>
                <w:b w:val="0"/>
                <w:i w:val="0"/>
                <w:sz w:val="17"/>
              </w:rPr>
              <w:t>100</w:t>
            </w:r>
          </w:p>
        </w:tc>
        <w:tc>
          <w:tcPr>
            <w:tcW w:type="dxa" w:w="1728"/>
          </w:tcPr>
          <w:p>
            <w:pPr>
              <w:spacing w:line="240" w:lineRule="auto" w:after="20" w:before="20"/>
              <w:jc w:val="center"/>
            </w:pPr>
            <w:r/>
            <w:r>
              <w:rPr>
                <w:b w:val="0"/>
                <w:i w:val="0"/>
                <w:sz w:val="17"/>
              </w:rPr>
              <w:t>3,082</w:t>
            </w:r>
          </w:p>
        </w:tc>
      </w:tr>
      <w:tr>
        <w:tc>
          <w:tcPr>
            <w:tcW w:type="dxa" w:w="4608"/>
            <w:tcBorders>
              <w:bottom w:val="single" w:sz="12" w:color="000000"/>
            </w:tcBorders>
          </w:tcPr>
          <w:p>
            <w:pPr>
              <w:spacing w:line="240" w:lineRule="auto" w:after="20" w:before="20"/>
            </w:pPr>
            <w:r/>
            <w:r>
              <w:rPr>
                <w:b w:val="0"/>
                <w:i w:val="0"/>
                <w:sz w:val="17"/>
              </w:rPr>
              <w:t>DeepSeek, economics topics</w:t>
            </w:r>
          </w:p>
        </w:tc>
        <w:tc>
          <w:tcPr>
            <w:tcW w:type="dxa" w:w="2592"/>
            <w:tcBorders>
              <w:bottom w:val="single" w:sz="12" w:color="000000"/>
            </w:tcBorders>
          </w:tcPr>
          <w:p>
            <w:pPr>
              <w:spacing w:line="240" w:lineRule="auto" w:after="20" w:before="20"/>
              <w:jc w:val="center"/>
            </w:pPr>
            <w:r/>
            <w:r>
              <w:rPr>
                <w:b w:val="0"/>
                <w:i w:val="0"/>
                <w:sz w:val="17"/>
              </w:rPr>
              <w:t>94</w:t>
            </w:r>
          </w:p>
        </w:tc>
        <w:tc>
          <w:tcPr>
            <w:tcW w:type="dxa" w:w="1728"/>
            <w:tcBorders>
              <w:bottom w:val="single" w:sz="12" w:color="000000"/>
            </w:tcBorders>
          </w:tcPr>
          <w:p>
            <w:pPr>
              <w:spacing w:line="240" w:lineRule="auto" w:after="20" w:before="20"/>
              <w:jc w:val="center"/>
            </w:pPr>
            <w:r/>
            <w:r>
              <w:rPr>
                <w:b w:val="0"/>
                <w:i w:val="0"/>
                <w:sz w:val="17"/>
              </w:rPr>
              <w:t>2,566</w:t>
            </w:r>
          </w:p>
        </w:tc>
      </w:tr>
    </w:tbl>
    <w:p>
      <w:pPr>
        <w:spacing w:line="240" w:lineRule="auto" w:after="0" w:before="0"/>
      </w:pPr>
    </w:p>
    <w:p>
      <w:pPr>
        <w:keepNext/>
        <w:spacing w:line="276" w:lineRule="auto" w:after="120" w:before="240"/>
      </w:pPr>
      <w:r>
        <w:rPr>
          <w:b/>
          <w:i w:val="0"/>
        </w:rPr>
        <w:t>2. Full AUC tables (medicine and computer science)</w:t>
      </w:r>
    </w:p>
    <w:p>
      <w:pPr>
        <w:spacing w:after="80" w:before="0"/>
      </w:pPr>
      <w:r>
        <w:rPr>
          <w:b w:val="0"/>
          <w:i w:val="0"/>
          <w:sz w:val="18"/>
        </w:rPr>
        <w:t>Negatives: 186 evaluation humans. Positives: 100 attacked papers per cell (guided attacks: 100 per generator for the three original generators). Training for each target excluded the target generator, Llama and DeepSeek.</w:t>
      </w:r>
    </w:p>
    <w:p>
      <w:pPr>
        <w:keepNext/>
        <w:spacing w:line="276" w:lineRule="auto" w:after="80" w:before="200"/>
      </w:pPr>
      <w:r>
        <w:rPr>
          <w:b/>
          <w:i w:val="0"/>
        </w:rPr>
        <w:t>Supplementary Table 2 | Claude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0.56</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0.51</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0.90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0.51</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0.84</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0.63</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0.84</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0.82</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0.94</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0.90</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0.55</w:t>
            </w:r>
          </w:p>
        </w:tc>
        <w:tc>
          <w:tcPr>
            <w:tcW w:type="dxa" w:w="706"/>
          </w:tcPr>
          <w:p>
            <w:pPr>
              <w:spacing w:line="240" w:lineRule="auto" w:after="20" w:before="20"/>
              <w:jc w:val="center"/>
            </w:pPr>
            <w:r/>
            <w:r>
              <w:rPr>
                <w:b w:val="0"/>
                <w:i w:val="0"/>
                <w:sz w:val="13"/>
              </w:rPr>
              <w:t>0.55</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0.24</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0.86</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0.63</w:t>
            </w:r>
          </w:p>
        </w:tc>
        <w:tc>
          <w:tcPr>
            <w:tcW w:type="dxa" w:w="706"/>
          </w:tcPr>
          <w:p>
            <w:pPr>
              <w:spacing w:line="240" w:lineRule="auto" w:after="20" w:before="20"/>
              <w:jc w:val="center"/>
            </w:pPr>
            <w:r/>
            <w:r>
              <w:rPr>
                <w:b w:val="0"/>
                <w:i w:val="0"/>
                <w:sz w:val="13"/>
              </w:rPr>
              <w:t>0.14</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0.79</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0.84</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0.81</w:t>
            </w:r>
          </w:p>
        </w:tc>
      </w:tr>
      <w:tr>
        <w:tc>
          <w:tcPr>
            <w:tcW w:type="dxa" w:w="1800"/>
          </w:tcPr>
          <w:p>
            <w:pPr>
              <w:spacing w:line="240" w:lineRule="auto" w:after="20" w:before="20"/>
            </w:pPr>
            <w:r/>
            <w:r>
              <w:rPr>
                <w:b w:val="0"/>
                <w:i w:val="0"/>
                <w:sz w:val="13"/>
              </w:rPr>
              <w:t>50% human sent.</w:t>
            </w:r>
          </w:p>
        </w:tc>
        <w:tc>
          <w:tcPr>
            <w:tcW w:type="dxa" w:w="706"/>
          </w:tcPr>
          <w:p>
            <w:pPr>
              <w:spacing w:line="240" w:lineRule="auto" w:after="20" w:before="20"/>
              <w:jc w:val="center"/>
            </w:pPr>
            <w:r/>
            <w:r>
              <w:rPr>
                <w:b w:val="0"/>
                <w:i w:val="0"/>
                <w:sz w:val="13"/>
              </w:rPr>
              <w:t>0.56</w:t>
            </w:r>
          </w:p>
        </w:tc>
        <w:tc>
          <w:tcPr>
            <w:tcW w:type="dxa" w:w="706"/>
          </w:tcPr>
          <w:p>
            <w:pPr>
              <w:spacing w:line="240" w:lineRule="auto" w:after="20" w:before="20"/>
              <w:jc w:val="center"/>
            </w:pPr>
            <w:r/>
            <w:r>
              <w:rPr>
                <w:b w:val="0"/>
                <w:i w:val="0"/>
                <w:sz w:val="13"/>
              </w:rPr>
              <w:t>0.05</w:t>
            </w:r>
          </w:p>
        </w:tc>
        <w:tc>
          <w:tcPr>
            <w:tcW w:type="dxa" w:w="706"/>
          </w:tcPr>
          <w:p>
            <w:pPr>
              <w:spacing w:line="240" w:lineRule="auto" w:after="20" w:before="20"/>
              <w:jc w:val="center"/>
            </w:pPr>
            <w:r/>
            <w:r>
              <w:rPr>
                <w:b w:val="0"/>
                <w:i w:val="0"/>
                <w:sz w:val="13"/>
              </w:rPr>
              <w:t>0.35</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0.56</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0.81</w:t>
            </w:r>
          </w:p>
        </w:tc>
      </w:tr>
      <w:tr>
        <w:tc>
          <w:tcPr>
            <w:tcW w:type="dxa" w:w="1800"/>
          </w:tcPr>
          <w:p>
            <w:pPr>
              <w:spacing w:line="240" w:lineRule="auto" w:after="20" w:before="20"/>
            </w:pPr>
            <w:r/>
            <w:r>
              <w:rPr>
                <w:b w:val="0"/>
                <w:i w:val="0"/>
                <w:sz w:val="13"/>
              </w:rPr>
              <w:t>guided rewrite</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0.63</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0.95</w:t>
            </w:r>
          </w:p>
        </w:tc>
      </w:tr>
      <w:tr>
        <w:tc>
          <w:tcPr>
            <w:tcW w:type="dxa" w:w="1800"/>
            <w:tcBorders>
              <w:bottom w:val="single" w:sz="12" w:color="000000"/>
            </w:tcBorders>
          </w:tcPr>
          <w:p>
            <w:pPr>
              <w:spacing w:line="240" w:lineRule="auto" w:after="20" w:before="20"/>
            </w:pPr>
            <w:r/>
            <w:r>
              <w:rPr>
                <w:b w:val="0"/>
                <w:i w:val="0"/>
                <w:sz w:val="13"/>
              </w:rPr>
              <w:t>guided mixing</w:t>
            </w:r>
          </w:p>
        </w:tc>
        <w:tc>
          <w:tcPr>
            <w:tcW w:type="dxa" w:w="706"/>
            <w:tcBorders>
              <w:bottom w:val="single" w:sz="12" w:color="000000"/>
            </w:tcBorders>
          </w:tcPr>
          <w:p>
            <w:pPr>
              <w:spacing w:line="240" w:lineRule="auto" w:after="20" w:before="20"/>
              <w:jc w:val="center"/>
            </w:pPr>
            <w:r/>
            <w:r>
              <w:rPr>
                <w:b w:val="0"/>
                <w:i w:val="0"/>
                <w:sz w:val="13"/>
              </w:rPr>
              <w:t>0.59</w:t>
            </w:r>
          </w:p>
        </w:tc>
        <w:tc>
          <w:tcPr>
            <w:tcW w:type="dxa" w:w="706"/>
            <w:tcBorders>
              <w:bottom w:val="single" w:sz="12" w:color="000000"/>
            </w:tcBorders>
          </w:tcPr>
          <w:p>
            <w:pPr>
              <w:spacing w:line="240" w:lineRule="auto" w:after="20" w:before="20"/>
              <w:jc w:val="center"/>
            </w:pPr>
            <w:r/>
            <w:r>
              <w:rPr>
                <w:b w:val="0"/>
                <w:i w:val="0"/>
                <w:sz w:val="13"/>
              </w:rPr>
              <w:t>0.03</w:t>
            </w:r>
          </w:p>
        </w:tc>
        <w:tc>
          <w:tcPr>
            <w:tcW w:type="dxa" w:w="706"/>
            <w:tcBorders>
              <w:bottom w:val="single" w:sz="12" w:color="000000"/>
            </w:tcBorders>
          </w:tcPr>
          <w:p>
            <w:pPr>
              <w:spacing w:line="240" w:lineRule="auto" w:after="20" w:before="20"/>
              <w:jc w:val="center"/>
            </w:pPr>
            <w:r/>
            <w:r>
              <w:rPr>
                <w:b w:val="0"/>
                <w:i w:val="0"/>
                <w:sz w:val="13"/>
              </w:rPr>
              <w:t>0.28</w:t>
            </w:r>
          </w:p>
        </w:tc>
        <w:tc>
          <w:tcPr>
            <w:tcW w:type="dxa" w:w="706"/>
            <w:tcBorders>
              <w:bottom w:val="single" w:sz="12" w:color="000000"/>
            </w:tcBorders>
          </w:tcPr>
          <w:p>
            <w:pPr>
              <w:spacing w:line="240" w:lineRule="auto" w:after="20" w:before="20"/>
              <w:jc w:val="center"/>
            </w:pPr>
            <w:r/>
            <w:r>
              <w:rPr>
                <w:b w:val="0"/>
                <w:i w:val="0"/>
                <w:sz w:val="13"/>
              </w:rPr>
              <w:t>0.35</w:t>
            </w:r>
          </w:p>
        </w:tc>
        <w:tc>
          <w:tcPr>
            <w:tcW w:type="dxa" w:w="706"/>
            <w:tcBorders>
              <w:bottom w:val="single" w:sz="12" w:color="000000"/>
            </w:tcBorders>
          </w:tcPr>
          <w:p>
            <w:pPr>
              <w:spacing w:line="240" w:lineRule="auto" w:after="20" w:before="20"/>
              <w:jc w:val="center"/>
            </w:pPr>
            <w:r/>
            <w:r>
              <w:rPr>
                <w:b w:val="0"/>
                <w:i w:val="0"/>
                <w:sz w:val="13"/>
              </w:rPr>
              <w:t>0.59</w:t>
            </w:r>
          </w:p>
        </w:tc>
        <w:tc>
          <w:tcPr>
            <w:tcW w:type="dxa" w:w="706"/>
            <w:tcBorders>
              <w:bottom w:val="single" w:sz="12" w:color="000000"/>
            </w:tcBorders>
          </w:tcPr>
          <w:p>
            <w:pPr>
              <w:spacing w:line="240" w:lineRule="auto" w:after="20" w:before="20"/>
              <w:jc w:val="center"/>
            </w:pPr>
            <w:r/>
            <w:r>
              <w:rPr>
                <w:b w:val="0"/>
                <w:i w:val="0"/>
                <w:sz w:val="13"/>
              </w:rPr>
              <w:t>0.58</w:t>
            </w:r>
          </w:p>
        </w:tc>
        <w:tc>
          <w:tcPr>
            <w:tcW w:type="dxa" w:w="706"/>
            <w:tcBorders>
              <w:bottom w:val="single" w:sz="12" w:color="000000"/>
            </w:tcBorders>
          </w:tcPr>
          <w:p>
            <w:pPr>
              <w:spacing w:line="240" w:lineRule="auto" w:after="20" w:before="20"/>
              <w:jc w:val="center"/>
            </w:pPr>
            <w:r/>
            <w:r>
              <w:rPr>
                <w:b w:val="0"/>
                <w:i w:val="0"/>
                <w:sz w:val="13"/>
              </w:rPr>
              <w:t>0.96</w:t>
            </w:r>
          </w:p>
        </w:tc>
        <w:tc>
          <w:tcPr>
            <w:tcW w:type="dxa" w:w="706"/>
            <w:tcBorders>
              <w:bottom w:val="single" w:sz="12" w:color="000000"/>
            </w:tcBorders>
          </w:tcPr>
          <w:p>
            <w:pPr>
              <w:spacing w:line="240" w:lineRule="auto" w:after="20" w:before="20"/>
              <w:jc w:val="center"/>
            </w:pPr>
            <w:r/>
            <w:r>
              <w:rPr>
                <w:b w:val="0"/>
                <w:i w:val="0"/>
                <w:sz w:val="13"/>
              </w:rPr>
              <w:t>0.95</w:t>
            </w:r>
          </w:p>
        </w:tc>
        <w:tc>
          <w:tcPr>
            <w:tcW w:type="dxa" w:w="706"/>
            <w:tcBorders>
              <w:bottom w:val="single" w:sz="12" w:color="000000"/>
            </w:tcBorders>
          </w:tcPr>
          <w:p>
            <w:pPr>
              <w:spacing w:line="240" w:lineRule="auto" w:after="20" w:before="20"/>
              <w:jc w:val="center"/>
            </w:pPr>
            <w:r/>
            <w:r>
              <w:rPr>
                <w:b w:val="0"/>
                <w:i w:val="0"/>
                <w:sz w:val="13"/>
              </w:rPr>
              <w:t>0.49</w:t>
            </w:r>
          </w:p>
        </w:tc>
        <w:tc>
          <w:tcPr>
            <w:tcW w:type="dxa" w:w="706"/>
            <w:tcBorders>
              <w:bottom w:val="single" w:sz="12" w:color="000000"/>
            </w:tcBorders>
          </w:tcPr>
          <w:p>
            <w:pPr>
              <w:spacing w:line="240" w:lineRule="auto" w:after="20" w:before="20"/>
              <w:jc w:val="center"/>
            </w:pPr>
            <w:r/>
            <w:r>
              <w:rPr>
                <w:b w:val="0"/>
                <w:i w:val="0"/>
                <w:sz w:val="13"/>
              </w:rPr>
              <w:t>0.79</w:t>
            </w:r>
          </w:p>
        </w:tc>
        <w:tc>
          <w:tcPr>
            <w:tcW w:type="dxa" w:w="706"/>
            <w:tcBorders>
              <w:bottom w:val="single" w:sz="12" w:color="000000"/>
            </w:tcBorders>
          </w:tcPr>
          <w:p>
            <w:pPr>
              <w:spacing w:line="240" w:lineRule="auto" w:after="20" w:before="20"/>
              <w:jc w:val="center"/>
            </w:pPr>
            <w:r/>
            <w:r>
              <w:rPr>
                <w:b w:val="0"/>
                <w:i w:val="0"/>
                <w:sz w:val="13"/>
              </w:rPr>
              <w:t>0.81</w:t>
            </w:r>
          </w:p>
        </w:tc>
      </w:tr>
    </w:tbl>
    <w:p>
      <w:pPr>
        <w:spacing w:line="240" w:lineRule="auto" w:after="0" w:before="0"/>
      </w:pPr>
    </w:p>
    <w:p>
      <w:pPr>
        <w:keepNext/>
        <w:spacing w:line="276" w:lineRule="auto" w:after="80" w:before="200"/>
      </w:pPr>
      <w:r>
        <w:rPr>
          <w:b/>
          <w:i w:val="0"/>
        </w:rPr>
        <w:t>Supplementary Table 3 | GPT-4o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0.44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0.70</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0.81</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0.79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0.81</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0.44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0.98</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0.34</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0.97</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0.37</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0.92</w:t>
            </w:r>
          </w:p>
        </w:tc>
      </w:tr>
      <w:tr>
        <w:tc>
          <w:tcPr>
            <w:tcW w:type="dxa" w:w="1800"/>
          </w:tcPr>
          <w:p>
            <w:pPr>
              <w:spacing w:line="240" w:lineRule="auto" w:after="20" w:before="20"/>
            </w:pPr>
            <w:r/>
            <w:r>
              <w:rPr>
                <w:b w:val="0"/>
                <w:i w:val="0"/>
                <w:sz w:val="13"/>
              </w:rPr>
              <w:t>50% human sent.</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0.12</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0.84</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guided rewrite</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Borders>
              <w:bottom w:val="single" w:sz="12" w:color="000000"/>
            </w:tcBorders>
          </w:tcPr>
          <w:p>
            <w:pPr>
              <w:spacing w:line="240" w:lineRule="auto" w:after="20" w:before="20"/>
            </w:pPr>
            <w:r/>
            <w:r>
              <w:rPr>
                <w:b w:val="0"/>
                <w:i w:val="0"/>
                <w:sz w:val="13"/>
              </w:rPr>
              <w:t>guided mixing</w:t>
            </w:r>
          </w:p>
        </w:tc>
        <w:tc>
          <w:tcPr>
            <w:tcW w:type="dxa" w:w="706"/>
            <w:tcBorders>
              <w:bottom w:val="single" w:sz="12" w:color="000000"/>
            </w:tcBorders>
          </w:tcPr>
          <w:p>
            <w:pPr>
              <w:spacing w:line="240" w:lineRule="auto" w:after="20" w:before="20"/>
              <w:jc w:val="center"/>
            </w:pPr>
            <w:r/>
            <w:r>
              <w:rPr>
                <w:b w:val="0"/>
                <w:i w:val="0"/>
                <w:sz w:val="13"/>
              </w:rPr>
              <w:t>0.64</w:t>
            </w:r>
          </w:p>
        </w:tc>
        <w:tc>
          <w:tcPr>
            <w:tcW w:type="dxa" w:w="706"/>
            <w:tcBorders>
              <w:bottom w:val="single" w:sz="12" w:color="000000"/>
            </w:tcBorders>
          </w:tcPr>
          <w:p>
            <w:pPr>
              <w:spacing w:line="240" w:lineRule="auto" w:after="20" w:before="20"/>
              <w:jc w:val="center"/>
            </w:pPr>
            <w:r/>
            <w:r>
              <w:rPr>
                <w:b w:val="0"/>
                <w:i w:val="0"/>
                <w:sz w:val="13"/>
              </w:rPr>
              <w:t>0.08</w:t>
            </w:r>
          </w:p>
        </w:tc>
        <w:tc>
          <w:tcPr>
            <w:tcW w:type="dxa" w:w="706"/>
            <w:tcBorders>
              <w:bottom w:val="single" w:sz="12" w:color="000000"/>
            </w:tcBorders>
          </w:tcPr>
          <w:p>
            <w:pPr>
              <w:spacing w:line="240" w:lineRule="auto" w:after="20" w:before="20"/>
              <w:jc w:val="center"/>
            </w:pPr>
            <w:r/>
            <w:r>
              <w:rPr>
                <w:b w:val="0"/>
                <w:i w:val="0"/>
                <w:sz w:val="13"/>
              </w:rPr>
              <w:t>0.39</w:t>
            </w:r>
          </w:p>
        </w:tc>
        <w:tc>
          <w:tcPr>
            <w:tcW w:type="dxa" w:w="706"/>
            <w:tcBorders>
              <w:bottom w:val="single" w:sz="12" w:color="000000"/>
            </w:tcBorders>
          </w:tcPr>
          <w:p>
            <w:pPr>
              <w:spacing w:line="240" w:lineRule="auto" w:after="20" w:before="20"/>
              <w:jc w:val="center"/>
            </w:pPr>
            <w:r/>
            <w:r>
              <w:rPr>
                <w:b w:val="0"/>
                <w:i w:val="0"/>
                <w:sz w:val="13"/>
              </w:rPr>
              <w:t>0.80</w:t>
            </w:r>
          </w:p>
        </w:tc>
        <w:tc>
          <w:tcPr>
            <w:tcW w:type="dxa" w:w="706"/>
            <w:tcBorders>
              <w:bottom w:val="single" w:sz="12" w:color="000000"/>
            </w:tcBorders>
          </w:tcPr>
          <w:p>
            <w:pPr>
              <w:spacing w:line="240" w:lineRule="auto" w:after="20" w:before="20"/>
              <w:jc w:val="center"/>
            </w:pPr>
            <w:r/>
            <w:r>
              <w:rPr>
                <w:b w:val="0"/>
                <w:i w:val="0"/>
                <w:sz w:val="13"/>
              </w:rPr>
              <w:t>0.75</w:t>
            </w:r>
          </w:p>
        </w:tc>
        <w:tc>
          <w:tcPr>
            <w:tcW w:type="dxa" w:w="706"/>
            <w:tcBorders>
              <w:bottom w:val="single" w:sz="12" w:color="000000"/>
            </w:tcBorders>
          </w:tcPr>
          <w:p>
            <w:pPr>
              <w:spacing w:line="240" w:lineRule="auto" w:after="20" w:before="20"/>
              <w:jc w:val="center"/>
            </w:pPr>
            <w:r/>
            <w:r>
              <w:rPr>
                <w:b w:val="0"/>
                <w:i w:val="0"/>
                <w:sz w:val="13"/>
              </w:rPr>
              <w:t>0.85</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0.93</w:t>
            </w:r>
          </w:p>
        </w:tc>
        <w:tc>
          <w:tcPr>
            <w:tcW w:type="dxa" w:w="706"/>
            <w:tcBorders>
              <w:bottom w:val="single" w:sz="12" w:color="000000"/>
            </w:tcBorders>
          </w:tcPr>
          <w:p>
            <w:pPr>
              <w:spacing w:line="240" w:lineRule="auto" w:after="20" w:before="20"/>
              <w:jc w:val="center"/>
            </w:pPr>
            <w:r/>
            <w:r>
              <w:rPr>
                <w:b w:val="0"/>
                <w:i w:val="0"/>
                <w:sz w:val="13"/>
              </w:rPr>
              <w:t>0.81</w:t>
            </w:r>
          </w:p>
        </w:tc>
        <w:tc>
          <w:tcPr>
            <w:tcW w:type="dxa" w:w="706"/>
            <w:tcBorders>
              <w:bottom w:val="single" w:sz="12" w:color="000000"/>
            </w:tcBorders>
          </w:tcPr>
          <w:p>
            <w:pPr>
              <w:spacing w:line="240" w:lineRule="auto" w:after="20" w:before="20"/>
              <w:jc w:val="center"/>
            </w:pPr>
            <w:r/>
            <w:r>
              <w:rPr>
                <w:b w:val="0"/>
                <w:i w:val="0"/>
                <w:sz w:val="13"/>
              </w:rPr>
              <w:t>0.93</w:t>
            </w:r>
          </w:p>
        </w:tc>
        <w:tc>
          <w:tcPr>
            <w:tcW w:type="dxa" w:w="706"/>
            <w:tcBorders>
              <w:bottom w:val="single" w:sz="12" w:color="000000"/>
            </w:tcBorders>
          </w:tcPr>
          <w:p>
            <w:pPr>
              <w:spacing w:line="240" w:lineRule="auto" w:after="20" w:before="20"/>
              <w:jc w:val="center"/>
            </w:pPr>
            <w:r/>
            <w:r>
              <w:rPr>
                <w:b w:val="0"/>
                <w:i w:val="0"/>
                <w:sz w:val="13"/>
              </w:rPr>
              <w:t>0.86</w:t>
            </w:r>
          </w:p>
        </w:tc>
      </w:tr>
    </w:tbl>
    <w:p>
      <w:pPr>
        <w:spacing w:line="240" w:lineRule="auto" w:after="0" w:before="0"/>
      </w:pPr>
    </w:p>
    <w:p>
      <w:pPr>
        <w:keepNext/>
        <w:spacing w:line="276" w:lineRule="auto" w:after="80" w:before="200"/>
      </w:pPr>
      <w:r>
        <w:rPr>
          <w:b/>
          <w:i w:val="0"/>
        </w:rPr>
        <w:t>Supplementary Table 4 | Llama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0.79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0.44</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0.96</w:t>
            </w:r>
          </w:p>
        </w:tc>
      </w:tr>
      <w:tr>
        <w:tc>
          <w:tcPr>
            <w:tcW w:type="dxa" w:w="1800"/>
          </w:tcPr>
          <w:p>
            <w:pPr>
              <w:spacing w:line="240" w:lineRule="auto" w:after="20" w:before="20"/>
            </w:pPr>
            <w:r/>
            <w:r>
              <w:rPr>
                <w:b w:val="0"/>
                <w:i w:val="0"/>
                <w:sz w:val="13"/>
              </w:rPr>
              <w:t>50% human sent.</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0.23</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guided rewrite</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Borders>
              <w:bottom w:val="single" w:sz="12" w:color="000000"/>
            </w:tcBorders>
          </w:tcPr>
          <w:p>
            <w:pPr>
              <w:spacing w:line="240" w:lineRule="auto" w:after="20" w:before="20"/>
            </w:pPr>
            <w:r/>
            <w:r>
              <w:rPr>
                <w:b w:val="0"/>
                <w:i w:val="0"/>
                <w:sz w:val="13"/>
              </w:rPr>
              <w:t>guided mixing</w:t>
            </w:r>
          </w:p>
        </w:tc>
        <w:tc>
          <w:tcPr>
            <w:tcW w:type="dxa" w:w="706"/>
            <w:tcBorders>
              <w:bottom w:val="single" w:sz="12" w:color="000000"/>
            </w:tcBorders>
          </w:tcPr>
          <w:p>
            <w:pPr>
              <w:spacing w:line="240" w:lineRule="auto" w:after="20" w:before="20"/>
              <w:jc w:val="center"/>
            </w:pPr>
            <w:r/>
            <w:r>
              <w:rPr>
                <w:b w:val="0"/>
                <w:i w:val="0"/>
                <w:sz w:val="13"/>
              </w:rPr>
              <w:t>0.64</w:t>
            </w:r>
          </w:p>
        </w:tc>
        <w:tc>
          <w:tcPr>
            <w:tcW w:type="dxa" w:w="706"/>
            <w:tcBorders>
              <w:bottom w:val="single" w:sz="12" w:color="000000"/>
            </w:tcBorders>
          </w:tcPr>
          <w:p>
            <w:pPr>
              <w:spacing w:line="240" w:lineRule="auto" w:after="20" w:before="20"/>
              <w:jc w:val="center"/>
            </w:pPr>
            <w:r/>
            <w:r>
              <w:rPr>
                <w:b w:val="0"/>
                <w:i w:val="0"/>
                <w:sz w:val="13"/>
              </w:rPr>
              <w:t>0.17</w:t>
            </w:r>
          </w:p>
        </w:tc>
        <w:tc>
          <w:tcPr>
            <w:tcW w:type="dxa" w:w="706"/>
            <w:tcBorders>
              <w:bottom w:val="single" w:sz="12" w:color="000000"/>
            </w:tcBorders>
          </w:tcPr>
          <w:p>
            <w:pPr>
              <w:spacing w:line="240" w:lineRule="auto" w:after="20" w:before="20"/>
              <w:jc w:val="center"/>
            </w:pPr>
            <w:r/>
            <w:r>
              <w:rPr>
                <w:b w:val="0"/>
                <w:i w:val="0"/>
                <w:sz w:val="13"/>
              </w:rPr>
              <w:t>0.47</w:t>
            </w:r>
          </w:p>
        </w:tc>
        <w:tc>
          <w:tcPr>
            <w:tcW w:type="dxa" w:w="706"/>
            <w:tcBorders>
              <w:bottom w:val="single" w:sz="12" w:color="000000"/>
            </w:tcBorders>
          </w:tcPr>
          <w:p>
            <w:pPr>
              <w:spacing w:line="240" w:lineRule="auto" w:after="20" w:before="20"/>
              <w:jc w:val="center"/>
            </w:pPr>
            <w:r/>
            <w:r>
              <w:rPr>
                <w:b w:val="0"/>
                <w:i w:val="0"/>
                <w:sz w:val="13"/>
              </w:rPr>
              <w:t>0.95</w:t>
            </w:r>
          </w:p>
        </w:tc>
        <w:tc>
          <w:tcPr>
            <w:tcW w:type="dxa" w:w="706"/>
            <w:tcBorders>
              <w:bottom w:val="single" w:sz="12" w:color="000000"/>
            </w:tcBorders>
          </w:tcPr>
          <w:p>
            <w:pPr>
              <w:spacing w:line="240" w:lineRule="auto" w:after="20" w:before="20"/>
              <w:jc w:val="center"/>
            </w:pPr>
            <w:r/>
            <w:r>
              <w:rPr>
                <w:b w:val="0"/>
                <w:i w:val="0"/>
                <w:sz w:val="13"/>
              </w:rPr>
              <w:t>0.79</w:t>
            </w:r>
          </w:p>
        </w:tc>
        <w:tc>
          <w:tcPr>
            <w:tcW w:type="dxa" w:w="706"/>
            <w:tcBorders>
              <w:bottom w:val="single" w:sz="12" w:color="000000"/>
            </w:tcBorders>
          </w:tcPr>
          <w:p>
            <w:pPr>
              <w:spacing w:line="240" w:lineRule="auto" w:after="20" w:before="20"/>
              <w:jc w:val="center"/>
            </w:pPr>
            <w:r/>
            <w:r>
              <w:rPr>
                <w:b w:val="0"/>
                <w:i w:val="0"/>
                <w:sz w:val="13"/>
              </w:rPr>
              <w:t>0.76</w:t>
            </w:r>
          </w:p>
        </w:tc>
        <w:tc>
          <w:tcPr>
            <w:tcW w:type="dxa" w:w="706"/>
            <w:tcBorders>
              <w:bottom w:val="single" w:sz="12" w:color="000000"/>
            </w:tcBorders>
          </w:tcPr>
          <w:p>
            <w:pPr>
              <w:spacing w:line="240" w:lineRule="auto" w:after="20" w:before="20"/>
              <w:jc w:val="center"/>
            </w:pPr>
            <w:r/>
            <w:r>
              <w:rPr>
                <w:b w:val="0"/>
                <w:i w:val="0"/>
                <w:sz w:val="13"/>
              </w:rPr>
              <w:t>0.76</w:t>
            </w:r>
          </w:p>
        </w:tc>
        <w:tc>
          <w:tcPr>
            <w:tcW w:type="dxa" w:w="706"/>
            <w:tcBorders>
              <w:bottom w:val="single" w:sz="12" w:color="000000"/>
            </w:tcBorders>
          </w:tcPr>
          <w:p>
            <w:pPr>
              <w:spacing w:line="240" w:lineRule="auto" w:after="20" w:before="20"/>
              <w:jc w:val="center"/>
            </w:pPr>
            <w:r/>
            <w:r>
              <w:rPr>
                <w:b w:val="0"/>
                <w:i w:val="0"/>
                <w:sz w:val="13"/>
              </w:rPr>
              <w:t>0.88</w:t>
            </w:r>
          </w:p>
        </w:tc>
        <w:tc>
          <w:tcPr>
            <w:tcW w:type="dxa" w:w="706"/>
            <w:tcBorders>
              <w:bottom w:val="single" w:sz="12" w:color="000000"/>
            </w:tcBorders>
          </w:tcPr>
          <w:p>
            <w:pPr>
              <w:spacing w:line="240" w:lineRule="auto" w:after="20" w:before="20"/>
              <w:jc w:val="center"/>
            </w:pPr>
            <w:r/>
            <w:r>
              <w:rPr>
                <w:b w:val="0"/>
                <w:i w:val="0"/>
                <w:sz w:val="13"/>
              </w:rPr>
              <w:t>0.87</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0.85</w:t>
            </w:r>
          </w:p>
        </w:tc>
      </w:tr>
    </w:tbl>
    <w:p>
      <w:pPr>
        <w:spacing w:line="240" w:lineRule="auto" w:after="0" w:before="0"/>
      </w:pPr>
    </w:p>
    <w:p>
      <w:pPr>
        <w:keepNext/>
        <w:spacing w:line="276" w:lineRule="auto" w:after="80" w:before="200"/>
      </w:pPr>
      <w:r>
        <w:rPr>
          <w:b/>
          <w:i w:val="0"/>
        </w:rPr>
        <w:t>Supplementary Table 5 | DeepSeek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0.51</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0.70</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0.84</w:t>
            </w:r>
          </w:p>
        </w:tc>
        <w:tc>
          <w:tcPr>
            <w:tcW w:type="dxa" w:w="706"/>
          </w:tcPr>
          <w:p>
            <w:pPr>
              <w:spacing w:line="240" w:lineRule="auto" w:after="20" w:before="20"/>
              <w:jc w:val="center"/>
            </w:pPr>
            <w:r/>
            <w:r>
              <w:rPr>
                <w:b w:val="0"/>
                <w:i w:val="0"/>
                <w:sz w:val="13"/>
              </w:rPr>
              <w:t>0.81</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0.71</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0.60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0.71</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0.42</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0.26</w:t>
            </w:r>
          </w:p>
        </w:tc>
        <w:tc>
          <w:tcPr>
            <w:tcW w:type="dxa" w:w="706"/>
          </w:tcPr>
          <w:p>
            <w:pPr>
              <w:spacing w:line="240" w:lineRule="auto" w:after="20" w:before="20"/>
              <w:jc w:val="center"/>
            </w:pPr>
            <w:r/>
            <w:r>
              <w:rPr>
                <w:b w:val="0"/>
                <w:i w:val="0"/>
                <w:sz w:val="13"/>
              </w:rPr>
              <w:t>0.55</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0.98</w:t>
            </w:r>
          </w:p>
        </w:tc>
      </w:tr>
      <w:tr>
        <w:tc>
          <w:tcPr>
            <w:tcW w:type="dxa" w:w="1800"/>
            <w:tcBorders>
              <w:bottom w:val="single" w:sz="12" w:color="000000"/>
            </w:tcBorders>
          </w:tcPr>
          <w:p>
            <w:pPr>
              <w:spacing w:line="240" w:lineRule="auto" w:after="20" w:before="20"/>
            </w:pPr>
            <w:r/>
            <w:r>
              <w:rPr>
                <w:b w:val="0"/>
                <w:i w:val="0"/>
                <w:sz w:val="13"/>
              </w:rPr>
              <w:t>50% human sent.</w:t>
            </w:r>
          </w:p>
        </w:tc>
        <w:tc>
          <w:tcPr>
            <w:tcW w:type="dxa" w:w="706"/>
            <w:tcBorders>
              <w:bottom w:val="single" w:sz="12" w:color="000000"/>
            </w:tcBorders>
          </w:tcPr>
          <w:p>
            <w:pPr>
              <w:spacing w:line="240" w:lineRule="auto" w:after="20" w:before="20"/>
              <w:jc w:val="center"/>
            </w:pPr>
            <w:r/>
            <w:r>
              <w:rPr>
                <w:b w:val="0"/>
                <w:i w:val="0"/>
                <w:sz w:val="13"/>
              </w:rPr>
              <w:t>0.68</w:t>
            </w:r>
          </w:p>
        </w:tc>
        <w:tc>
          <w:tcPr>
            <w:tcW w:type="dxa" w:w="706"/>
            <w:tcBorders>
              <w:bottom w:val="single" w:sz="12" w:color="000000"/>
            </w:tcBorders>
          </w:tcPr>
          <w:p>
            <w:pPr>
              <w:spacing w:line="240" w:lineRule="auto" w:after="20" w:before="20"/>
              <w:jc w:val="center"/>
            </w:pPr>
            <w:r/>
            <w:r>
              <w:rPr>
                <w:b w:val="0"/>
                <w:i w:val="0"/>
                <w:sz w:val="13"/>
              </w:rPr>
              <w:t>0.08</w:t>
            </w:r>
          </w:p>
        </w:tc>
        <w:tc>
          <w:tcPr>
            <w:tcW w:type="dxa" w:w="706"/>
            <w:tcBorders>
              <w:bottom w:val="single" w:sz="12" w:color="000000"/>
            </w:tcBorders>
          </w:tcPr>
          <w:p>
            <w:pPr>
              <w:spacing w:line="240" w:lineRule="auto" w:after="20" w:before="20"/>
              <w:jc w:val="center"/>
            </w:pPr>
            <w:r/>
            <w:r>
              <w:rPr>
                <w:b w:val="0"/>
                <w:i w:val="0"/>
                <w:sz w:val="13"/>
              </w:rPr>
              <w:t>0.45</w:t>
            </w:r>
          </w:p>
        </w:tc>
        <w:tc>
          <w:tcPr>
            <w:tcW w:type="dxa" w:w="706"/>
            <w:tcBorders>
              <w:bottom w:val="single" w:sz="12" w:color="000000"/>
            </w:tcBorders>
          </w:tcPr>
          <w:p>
            <w:pPr>
              <w:spacing w:line="240" w:lineRule="auto" w:after="20" w:before="20"/>
              <w:jc w:val="center"/>
            </w:pPr>
            <w:r/>
            <w:r>
              <w:rPr>
                <w:b w:val="0"/>
                <w:i w:val="0"/>
                <w:sz w:val="13"/>
              </w:rPr>
              <w:t>0.76</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0.87</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0.93</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0.95</w:t>
            </w:r>
          </w:p>
        </w:tc>
        <w:tc>
          <w:tcPr>
            <w:tcW w:type="dxa" w:w="706"/>
            <w:tcBorders>
              <w:bottom w:val="single" w:sz="12" w:color="000000"/>
            </w:tcBorders>
          </w:tcPr>
          <w:p>
            <w:pPr>
              <w:spacing w:line="240" w:lineRule="auto" w:after="20" w:before="20"/>
              <w:jc w:val="center"/>
            </w:pPr>
            <w:r/>
            <w:r>
              <w:rPr>
                <w:b w:val="0"/>
                <w:i w:val="0"/>
                <w:sz w:val="13"/>
              </w:rPr>
              <w:t>0.93</w:t>
            </w:r>
          </w:p>
        </w:tc>
      </w:tr>
    </w:tbl>
    <w:p>
      <w:pPr>
        <w:spacing w:line="240" w:lineRule="auto" w:after="0" w:before="0"/>
      </w:pPr>
    </w:p>
    <w:p>
      <w:pPr>
        <w:keepNext/>
        <w:spacing w:line="276" w:lineRule="auto" w:after="120" w:before="240"/>
      </w:pPr>
      <w:r>
        <w:rPr>
          <w:b/>
          <w:i w:val="0"/>
        </w:rPr>
        <w:t>3. Bootstrap intervals for key cells</w:t>
      </w:r>
    </w:p>
    <w:p>
      <w:pPr>
        <w:keepNext/>
        <w:spacing w:line="276" w:lineRule="auto" w:after="80" w:before="200"/>
      </w:pPr>
      <w:r>
        <w:rPr>
          <w:b/>
          <w:i w:val="0"/>
        </w:rPr>
        <w:t>Supplementary Table 6 | AUC with 95% bootstrap intervals</w:t>
      </w:r>
      <w:r>
        <w:rPr>
          <w:b w:val="0"/>
          <w:i w:val="0"/>
        </w:rPr>
        <w:t xml:space="preserve"> (400 resamples of documents within each class).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52"/>
            <w:tcBorders>
              <w:top w:val="single" w:sz="12" w:color="000000"/>
              <w:bottom w:val="single" w:sz="6" w:color="000000"/>
            </w:tcBorders>
          </w:tcPr>
          <w:p>
            <w:pPr>
              <w:spacing w:line="240" w:lineRule="auto" w:after="20" w:before="20"/>
            </w:pPr>
            <w:r/>
            <w:r>
              <w:rPr>
                <w:b/>
                <w:i w:val="0"/>
                <w:sz w:val="14"/>
              </w:rPr>
              <w:t>Generator</w:t>
            </w:r>
          </w:p>
        </w:tc>
        <w:tc>
          <w:tcPr>
            <w:tcW w:type="dxa" w:w="1440"/>
            <w:tcBorders>
              <w:top w:val="single" w:sz="12" w:color="000000"/>
              <w:bottom w:val="single" w:sz="6" w:color="000000"/>
            </w:tcBorders>
          </w:tcPr>
          <w:p>
            <w:pPr>
              <w:spacing w:line="240" w:lineRule="auto" w:after="20" w:before="20"/>
              <w:jc w:val="center"/>
            </w:pPr>
            <w:r/>
            <w:r>
              <w:rPr>
                <w:b/>
                <w:i w:val="0"/>
                <w:sz w:val="14"/>
              </w:rPr>
              <w:t>Attack</w:t>
            </w:r>
          </w:p>
        </w:tc>
        <w:tc>
          <w:tcPr>
            <w:tcW w:type="dxa" w:w="1123"/>
            <w:tcBorders>
              <w:top w:val="single" w:sz="12" w:color="000000"/>
              <w:bottom w:val="single" w:sz="6" w:color="000000"/>
            </w:tcBorders>
          </w:tcPr>
          <w:p>
            <w:pPr>
              <w:spacing w:line="240" w:lineRule="auto" w:after="20" w:before="20"/>
              <w:jc w:val="center"/>
            </w:pPr>
            <w:r/>
            <w:r>
              <w:rPr>
                <w:b/>
                <w:i w:val="0"/>
                <w:sz w:val="14"/>
              </w:rPr>
              <w:t>FDGPT</w:t>
            </w:r>
          </w:p>
        </w:tc>
        <w:tc>
          <w:tcPr>
            <w:tcW w:type="dxa" w:w="1123"/>
            <w:tcBorders>
              <w:top w:val="single" w:sz="12" w:color="000000"/>
              <w:bottom w:val="single" w:sz="6" w:color="000000"/>
            </w:tcBorders>
          </w:tcPr>
          <w:p>
            <w:pPr>
              <w:spacing w:line="240" w:lineRule="auto" w:after="20" w:before="20"/>
              <w:jc w:val="center"/>
            </w:pPr>
            <w:r/>
            <w:r>
              <w:rPr>
                <w:b/>
                <w:i w:val="0"/>
                <w:sz w:val="14"/>
              </w:rPr>
              <w:t>RoBRT</w:t>
            </w:r>
          </w:p>
        </w:tc>
        <w:tc>
          <w:tcPr>
            <w:tcW w:type="dxa" w:w="1123"/>
            <w:tcBorders>
              <w:top w:val="single" w:sz="12" w:color="000000"/>
              <w:bottom w:val="single" w:sz="6" w:color="000000"/>
            </w:tcBorders>
          </w:tcPr>
          <w:p>
            <w:pPr>
              <w:spacing w:line="240" w:lineRule="auto" w:after="20" w:before="20"/>
              <w:jc w:val="center"/>
            </w:pPr>
            <w:r/>
            <w:r>
              <w:rPr>
                <w:b/>
                <w:i w:val="0"/>
                <w:sz w:val="14"/>
              </w:rPr>
              <w:t>Count</w:t>
            </w:r>
          </w:p>
        </w:tc>
        <w:tc>
          <w:tcPr>
            <w:tcW w:type="dxa" w:w="1123"/>
            <w:tcBorders>
              <w:top w:val="single" w:sz="12" w:color="000000"/>
              <w:bottom w:val="single" w:sz="6" w:color="000000"/>
            </w:tcBorders>
          </w:tcPr>
          <w:p>
            <w:pPr>
              <w:spacing w:line="240" w:lineRule="auto" w:after="20" w:before="20"/>
              <w:jc w:val="center"/>
            </w:pPr>
            <w:r/>
            <w:r>
              <w:rPr>
                <w:b/>
                <w:i w:val="0"/>
                <w:sz w:val="14"/>
              </w:rPr>
              <w:t>2-sided*</w:t>
            </w:r>
          </w:p>
        </w:tc>
        <w:tc>
          <w:tcPr>
            <w:tcW w:type="dxa" w:w="1123"/>
            <w:tcBorders>
              <w:top w:val="single" w:sz="12" w:color="000000"/>
              <w:bottom w:val="single" w:sz="6" w:color="000000"/>
            </w:tcBorders>
          </w:tcPr>
          <w:p>
            <w:pPr>
              <w:spacing w:line="240" w:lineRule="auto" w:after="20" w:before="20"/>
              <w:jc w:val="center"/>
            </w:pPr>
            <w:r/>
            <w:r>
              <w:rPr>
                <w:b/>
                <w:i w:val="0"/>
                <w:sz w:val="14"/>
              </w:rPr>
              <w:t>Mean4*</w:t>
            </w:r>
          </w:p>
        </w:tc>
        <w:tc>
          <w:tcPr>
            <w:tcW w:type="dxa" w:w="1123"/>
            <w:tcBorders>
              <w:top w:val="single" w:sz="12" w:color="000000"/>
              <w:bottom w:val="single" w:sz="6" w:color="000000"/>
            </w:tcBorders>
          </w:tcPr>
          <w:p>
            <w:pPr>
              <w:spacing w:line="240" w:lineRule="auto" w:after="20" w:before="20"/>
              <w:jc w:val="center"/>
            </w:pPr>
            <w:r/>
            <w:r>
              <w:rPr>
                <w:b/>
                <w:i w:val="0"/>
                <w:sz w:val="14"/>
              </w:rPr>
              <w:t>Top2*</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0.94 [0.91, 0.96]</w:t>
            </w:r>
          </w:p>
        </w:tc>
        <w:tc>
          <w:tcPr>
            <w:tcW w:type="dxa" w:w="1123"/>
          </w:tcPr>
          <w:p>
            <w:pPr>
              <w:spacing w:line="240" w:lineRule="auto" w:after="20" w:before="20"/>
              <w:jc w:val="center"/>
            </w:pPr>
            <w:r/>
            <w:r>
              <w:rPr>
                <w:b w:val="0"/>
                <w:i w:val="0"/>
                <w:sz w:val="14"/>
              </w:rPr>
              <w:t>0.94 [0.92, 0.97]</w:t>
            </w:r>
          </w:p>
        </w:tc>
        <w:tc>
          <w:tcPr>
            <w:tcW w:type="dxa" w:w="1123"/>
          </w:tcPr>
          <w:p>
            <w:pPr>
              <w:spacing w:line="240" w:lineRule="auto" w:after="20" w:before="20"/>
              <w:jc w:val="center"/>
            </w:pPr>
            <w:r/>
            <w:r>
              <w:rPr>
                <w:b w:val="0"/>
                <w:i w:val="0"/>
                <w:sz w:val="14"/>
              </w:rPr>
              <w:t>0.76 [0.70, 0.81]</w:t>
            </w:r>
          </w:p>
        </w:tc>
        <w:tc>
          <w:tcPr>
            <w:tcW w:type="dxa" w:w="1123"/>
          </w:tcPr>
          <w:p>
            <w:pPr>
              <w:spacing w:line="240" w:lineRule="auto" w:after="20" w:before="20"/>
              <w:jc w:val="center"/>
            </w:pPr>
            <w:r/>
            <w:r>
              <w:rPr>
                <w:b w:val="0"/>
                <w:i w:val="0"/>
                <w:sz w:val="14"/>
              </w:rPr>
              <w:t>0.46 [0.39, 0.53]</w:t>
            </w:r>
          </w:p>
        </w:tc>
        <w:tc>
          <w:tcPr>
            <w:tcW w:type="dxa" w:w="1123"/>
          </w:tcPr>
          <w:p>
            <w:pPr>
              <w:spacing w:line="240" w:lineRule="auto" w:after="20" w:before="20"/>
              <w:jc w:val="center"/>
            </w:pPr>
            <w:r/>
            <w:r>
              <w:rPr>
                <w:b w:val="0"/>
                <w:i w:val="0"/>
                <w:sz w:val="14"/>
              </w:rPr>
              <w:t>0.93 [0.91, 0.96]</w:t>
            </w:r>
          </w:p>
        </w:tc>
        <w:tc>
          <w:tcPr>
            <w:tcW w:type="dxa" w:w="1123"/>
          </w:tcPr>
          <w:p>
            <w:pPr>
              <w:spacing w:line="240" w:lineRule="auto" w:after="20" w:before="20"/>
              <w:jc w:val="center"/>
            </w:pPr>
            <w:r/>
            <w:r>
              <w:rPr>
                <w:b w:val="0"/>
                <w:i w:val="0"/>
                <w:sz w:val="14"/>
              </w:rPr>
              <w:t>0.90 [0.87, 0.94]</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0.61 [0.54, 0.67]</w:t>
            </w:r>
          </w:p>
        </w:tc>
        <w:tc>
          <w:tcPr>
            <w:tcW w:type="dxa" w:w="1123"/>
          </w:tcPr>
          <w:p>
            <w:pPr>
              <w:spacing w:line="240" w:lineRule="auto" w:after="20" w:before="20"/>
              <w:jc w:val="center"/>
            </w:pPr>
            <w:r/>
            <w:r>
              <w:rPr>
                <w:b w:val="0"/>
                <w:i w:val="0"/>
                <w:sz w:val="14"/>
              </w:rPr>
              <w:t>0.53 [0.45, 0.59]</w:t>
            </w:r>
          </w:p>
        </w:tc>
        <w:tc>
          <w:tcPr>
            <w:tcW w:type="dxa" w:w="1123"/>
          </w:tcPr>
          <w:p>
            <w:pPr>
              <w:spacing w:line="240" w:lineRule="auto" w:after="20" w:before="20"/>
              <w:jc w:val="center"/>
            </w:pPr>
            <w:r/>
            <w:r>
              <w:rPr>
                <w:b w:val="0"/>
                <w:i w:val="0"/>
                <w:sz w:val="14"/>
              </w:rPr>
              <w:t>0.56 [0.50, 0.63]</w:t>
            </w:r>
          </w:p>
        </w:tc>
        <w:tc>
          <w:tcPr>
            <w:tcW w:type="dxa" w:w="1123"/>
          </w:tcPr>
          <w:p>
            <w:pPr>
              <w:spacing w:line="240" w:lineRule="auto" w:after="20" w:before="20"/>
              <w:jc w:val="center"/>
            </w:pPr>
            <w:r/>
            <w:r>
              <w:rPr>
                <w:b w:val="0"/>
                <w:i w:val="0"/>
                <w:sz w:val="14"/>
              </w:rPr>
              <w:t>0.93 [0.90, 0.96]</w:t>
            </w:r>
          </w:p>
        </w:tc>
        <w:tc>
          <w:tcPr>
            <w:tcW w:type="dxa" w:w="1123"/>
          </w:tcPr>
          <w:p>
            <w:pPr>
              <w:spacing w:line="240" w:lineRule="auto" w:after="20" w:before="20"/>
              <w:jc w:val="center"/>
            </w:pPr>
            <w:r/>
            <w:r>
              <w:rPr>
                <w:b w:val="0"/>
                <w:i w:val="0"/>
                <w:sz w:val="14"/>
              </w:rPr>
              <w:t>0.82 [0.76, 0.86]</w:t>
            </w:r>
          </w:p>
        </w:tc>
        <w:tc>
          <w:tcPr>
            <w:tcW w:type="dxa" w:w="1123"/>
          </w:tcPr>
          <w:p>
            <w:pPr>
              <w:spacing w:line="240" w:lineRule="auto" w:after="20" w:before="20"/>
              <w:jc w:val="center"/>
            </w:pPr>
            <w:r/>
            <w:r>
              <w:rPr>
                <w:b w:val="0"/>
                <w:i w:val="0"/>
                <w:sz w:val="14"/>
              </w:rPr>
              <w:t>0.81 [0.75, 0.85]</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guided mixing</w:t>
            </w:r>
          </w:p>
        </w:tc>
        <w:tc>
          <w:tcPr>
            <w:tcW w:type="dxa" w:w="1123"/>
          </w:tcPr>
          <w:p>
            <w:pPr>
              <w:spacing w:line="240" w:lineRule="auto" w:after="20" w:before="20"/>
              <w:jc w:val="center"/>
            </w:pPr>
            <w:r/>
            <w:r>
              <w:rPr>
                <w:b w:val="0"/>
                <w:i w:val="0"/>
                <w:sz w:val="14"/>
              </w:rPr>
              <w:t>0.35 [0.28, 0.41]</w:t>
            </w:r>
          </w:p>
        </w:tc>
        <w:tc>
          <w:tcPr>
            <w:tcW w:type="dxa" w:w="1123"/>
          </w:tcPr>
          <w:p>
            <w:pPr>
              <w:spacing w:line="240" w:lineRule="auto" w:after="20" w:before="20"/>
              <w:jc w:val="center"/>
            </w:pPr>
            <w:r/>
            <w:r>
              <w:rPr>
                <w:b w:val="0"/>
                <w:i w:val="0"/>
                <w:sz w:val="14"/>
              </w:rPr>
              <w:t>0.58 [0.51, 0.64]</w:t>
            </w:r>
          </w:p>
        </w:tc>
        <w:tc>
          <w:tcPr>
            <w:tcW w:type="dxa" w:w="1123"/>
          </w:tcPr>
          <w:p>
            <w:pPr>
              <w:spacing w:line="240" w:lineRule="auto" w:after="20" w:before="20"/>
              <w:jc w:val="center"/>
            </w:pPr>
            <w:r/>
            <w:r>
              <w:rPr>
                <w:b w:val="0"/>
                <w:i w:val="0"/>
                <w:sz w:val="14"/>
              </w:rPr>
              <w:t>0.59 [0.52, 0.65]</w:t>
            </w:r>
          </w:p>
        </w:tc>
        <w:tc>
          <w:tcPr>
            <w:tcW w:type="dxa" w:w="1123"/>
          </w:tcPr>
          <w:p>
            <w:pPr>
              <w:spacing w:line="240" w:lineRule="auto" w:after="20" w:before="20"/>
              <w:jc w:val="center"/>
            </w:pPr>
            <w:r/>
            <w:r>
              <w:rPr>
                <w:b w:val="0"/>
                <w:i w:val="0"/>
                <w:sz w:val="14"/>
              </w:rPr>
              <w:t>0.96 [0.93, 0.98]</w:t>
            </w:r>
          </w:p>
        </w:tc>
        <w:tc>
          <w:tcPr>
            <w:tcW w:type="dxa" w:w="1123"/>
          </w:tcPr>
          <w:p>
            <w:pPr>
              <w:spacing w:line="240" w:lineRule="auto" w:after="20" w:before="20"/>
              <w:jc w:val="center"/>
            </w:pPr>
            <w:r/>
            <w:r>
              <w:rPr>
                <w:b w:val="0"/>
                <w:i w:val="0"/>
                <w:sz w:val="14"/>
              </w:rPr>
              <w:t>0.79 [0.74, 0.84]</w:t>
            </w:r>
          </w:p>
        </w:tc>
        <w:tc>
          <w:tcPr>
            <w:tcW w:type="dxa" w:w="1123"/>
          </w:tcPr>
          <w:p>
            <w:pPr>
              <w:spacing w:line="240" w:lineRule="auto" w:after="20" w:before="20"/>
              <w:jc w:val="center"/>
            </w:pPr>
            <w:r/>
            <w:r>
              <w:rPr>
                <w:b w:val="0"/>
                <w:i w:val="0"/>
                <w:sz w:val="14"/>
              </w:rPr>
              <w:t>0.81 [0.76, 0.85]</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10% typos</w:t>
            </w:r>
          </w:p>
        </w:tc>
        <w:tc>
          <w:tcPr>
            <w:tcW w:type="dxa" w:w="1123"/>
          </w:tcPr>
          <w:p>
            <w:pPr>
              <w:spacing w:line="240" w:lineRule="auto" w:after="20" w:before="20"/>
              <w:jc w:val="center"/>
            </w:pPr>
            <w:r/>
            <w:r>
              <w:rPr>
                <w:b w:val="0"/>
                <w:i w:val="0"/>
                <w:sz w:val="14"/>
              </w:rPr>
              <w:t>0.77 [0.72, 0.83]</w:t>
            </w:r>
          </w:p>
        </w:tc>
        <w:tc>
          <w:tcPr>
            <w:tcW w:type="dxa" w:w="1123"/>
          </w:tcPr>
          <w:p>
            <w:pPr>
              <w:spacing w:line="240" w:lineRule="auto" w:after="20" w:before="20"/>
              <w:jc w:val="center"/>
            </w:pPr>
            <w:r/>
            <w:r>
              <w:rPr>
                <w:b w:val="0"/>
                <w:i w:val="0"/>
                <w:sz w:val="14"/>
              </w:rPr>
              <w:t>0.86 [0.81, 0.90]</w:t>
            </w:r>
          </w:p>
        </w:tc>
        <w:tc>
          <w:tcPr>
            <w:tcW w:type="dxa" w:w="1123"/>
          </w:tcPr>
          <w:p>
            <w:pPr>
              <w:spacing w:line="240" w:lineRule="auto" w:after="20" w:before="20"/>
              <w:jc w:val="center"/>
            </w:pPr>
            <w:r/>
            <w:r>
              <w:rPr>
                <w:b w:val="0"/>
                <w:i w:val="0"/>
                <w:sz w:val="14"/>
              </w:rPr>
              <w:t>0.74 [0.67, 0.79]</w:t>
            </w:r>
          </w:p>
        </w:tc>
        <w:tc>
          <w:tcPr>
            <w:tcW w:type="dxa" w:w="1123"/>
          </w:tcPr>
          <w:p>
            <w:pPr>
              <w:spacing w:line="240" w:lineRule="auto" w:after="20" w:before="20"/>
              <w:jc w:val="center"/>
            </w:pPr>
            <w:r/>
            <w:r>
              <w:rPr>
                <w:b w:val="0"/>
                <w:i w:val="0"/>
                <w:sz w:val="14"/>
              </w:rPr>
              <w:t>0.69 [0.62, 0.76]</w:t>
            </w:r>
          </w:p>
        </w:tc>
        <w:tc>
          <w:tcPr>
            <w:tcW w:type="dxa" w:w="1123"/>
          </w:tcPr>
          <w:p>
            <w:pPr>
              <w:spacing w:line="240" w:lineRule="auto" w:after="20" w:before="20"/>
              <w:jc w:val="center"/>
            </w:pPr>
            <w:r/>
            <w:r>
              <w:rPr>
                <w:b w:val="0"/>
                <w:i w:val="0"/>
                <w:sz w:val="14"/>
              </w:rPr>
              <w:t>0.90 [0.86, 0.93]</w:t>
            </w:r>
          </w:p>
        </w:tc>
        <w:tc>
          <w:tcPr>
            <w:tcW w:type="dxa" w:w="1123"/>
          </w:tcPr>
          <w:p>
            <w:pPr>
              <w:spacing w:line="240" w:lineRule="auto" w:after="20" w:before="20"/>
              <w:jc w:val="center"/>
            </w:pPr>
            <w:r/>
            <w:r>
              <w:rPr>
                <w:b w:val="0"/>
                <w:i w:val="0"/>
                <w:sz w:val="14"/>
              </w:rPr>
              <w:t>0.86 [0.82, 0.90]</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0.99 [0.98, 0.99]</w:t>
            </w:r>
          </w:p>
        </w:tc>
        <w:tc>
          <w:tcPr>
            <w:tcW w:type="dxa" w:w="1123"/>
          </w:tcPr>
          <w:p>
            <w:pPr>
              <w:spacing w:line="240" w:lineRule="auto" w:after="20" w:before="20"/>
              <w:jc w:val="center"/>
            </w:pPr>
            <w:r/>
            <w:r>
              <w:rPr>
                <w:b w:val="0"/>
                <w:i w:val="0"/>
                <w:sz w:val="14"/>
              </w:rPr>
              <w:t>0.86 [0.82, 0.90]</w:t>
            </w:r>
          </w:p>
        </w:tc>
        <w:tc>
          <w:tcPr>
            <w:tcW w:type="dxa" w:w="1123"/>
          </w:tcPr>
          <w:p>
            <w:pPr>
              <w:spacing w:line="240" w:lineRule="auto" w:after="20" w:before="20"/>
              <w:jc w:val="center"/>
            </w:pPr>
            <w:r/>
            <w:r>
              <w:rPr>
                <w:b w:val="0"/>
                <w:i w:val="0"/>
                <w:sz w:val="14"/>
              </w:rPr>
              <w:t>0.78 [0.73, 0.82]</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1.00 [0.99, 1.00]</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0.92 [0.88, 0.95]</w:t>
            </w:r>
          </w:p>
        </w:tc>
        <w:tc>
          <w:tcPr>
            <w:tcW w:type="dxa" w:w="1123"/>
          </w:tcPr>
          <w:p>
            <w:pPr>
              <w:spacing w:line="240" w:lineRule="auto" w:after="20" w:before="20"/>
              <w:jc w:val="center"/>
            </w:pPr>
            <w:r/>
            <w:r>
              <w:rPr>
                <w:b w:val="0"/>
                <w:i w:val="0"/>
                <w:sz w:val="14"/>
              </w:rPr>
              <w:t>0.84 [0.79, 0.89]</w:t>
            </w:r>
          </w:p>
        </w:tc>
        <w:tc>
          <w:tcPr>
            <w:tcW w:type="dxa" w:w="1123"/>
          </w:tcPr>
          <w:p>
            <w:pPr>
              <w:spacing w:line="240" w:lineRule="auto" w:after="20" w:before="20"/>
              <w:jc w:val="center"/>
            </w:pPr>
            <w:r/>
            <w:r>
              <w:rPr>
                <w:b w:val="0"/>
                <w:i w:val="0"/>
                <w:sz w:val="14"/>
              </w:rPr>
              <w:t>0.66 [0.60, 0.72]</w:t>
            </w:r>
          </w:p>
        </w:tc>
        <w:tc>
          <w:tcPr>
            <w:tcW w:type="dxa" w:w="1123"/>
          </w:tcPr>
          <w:p>
            <w:pPr>
              <w:spacing w:line="240" w:lineRule="auto" w:after="20" w:before="20"/>
              <w:jc w:val="center"/>
            </w:pPr>
            <w:r/>
            <w:r>
              <w:rPr>
                <w:b w:val="0"/>
                <w:i w:val="0"/>
                <w:sz w:val="14"/>
              </w:rPr>
              <w:t>0.83 [0.78, 0.87]</w:t>
            </w:r>
          </w:p>
        </w:tc>
        <w:tc>
          <w:tcPr>
            <w:tcW w:type="dxa" w:w="1123"/>
          </w:tcPr>
          <w:p>
            <w:pPr>
              <w:spacing w:line="240" w:lineRule="auto" w:after="20" w:before="20"/>
              <w:jc w:val="center"/>
            </w:pPr>
            <w:r/>
            <w:r>
              <w:rPr>
                <w:b w:val="0"/>
                <w:i w:val="0"/>
                <w:sz w:val="14"/>
              </w:rPr>
              <w:t>0.95 [0.93, 0.97]</w:t>
            </w:r>
          </w:p>
        </w:tc>
        <w:tc>
          <w:tcPr>
            <w:tcW w:type="dxa" w:w="1123"/>
          </w:tcPr>
          <w:p>
            <w:pPr>
              <w:spacing w:line="240" w:lineRule="auto" w:after="20" w:before="20"/>
              <w:jc w:val="center"/>
            </w:pPr>
            <w:r/>
            <w:r>
              <w:rPr>
                <w:b w:val="0"/>
                <w:i w:val="0"/>
                <w:sz w:val="14"/>
              </w:rPr>
              <w:t>0.88 [0.84, 0.92]</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guided mixing</w:t>
            </w:r>
          </w:p>
        </w:tc>
        <w:tc>
          <w:tcPr>
            <w:tcW w:type="dxa" w:w="1123"/>
          </w:tcPr>
          <w:p>
            <w:pPr>
              <w:spacing w:line="240" w:lineRule="auto" w:after="20" w:before="20"/>
              <w:jc w:val="center"/>
            </w:pPr>
            <w:r/>
            <w:r>
              <w:rPr>
                <w:b w:val="0"/>
                <w:i w:val="0"/>
                <w:sz w:val="14"/>
              </w:rPr>
              <w:t>0.80 [0.75, 0.85]</w:t>
            </w:r>
          </w:p>
        </w:tc>
        <w:tc>
          <w:tcPr>
            <w:tcW w:type="dxa" w:w="1123"/>
          </w:tcPr>
          <w:p>
            <w:pPr>
              <w:spacing w:line="240" w:lineRule="auto" w:after="20" w:before="20"/>
              <w:jc w:val="center"/>
            </w:pPr>
            <w:r/>
            <w:r>
              <w:rPr>
                <w:b w:val="0"/>
                <w:i w:val="0"/>
                <w:sz w:val="14"/>
              </w:rPr>
              <w:t>0.85 [0.80, 0.89]</w:t>
            </w:r>
          </w:p>
        </w:tc>
        <w:tc>
          <w:tcPr>
            <w:tcW w:type="dxa" w:w="1123"/>
          </w:tcPr>
          <w:p>
            <w:pPr>
              <w:spacing w:line="240" w:lineRule="auto" w:after="20" w:before="20"/>
              <w:jc w:val="center"/>
            </w:pPr>
            <w:r/>
            <w:r>
              <w:rPr>
                <w:b w:val="0"/>
                <w:i w:val="0"/>
                <w:sz w:val="14"/>
              </w:rPr>
              <w:t>0.64 [0.57, 0.70]</w:t>
            </w:r>
          </w:p>
        </w:tc>
        <w:tc>
          <w:tcPr>
            <w:tcW w:type="dxa" w:w="1123"/>
          </w:tcPr>
          <w:p>
            <w:pPr>
              <w:spacing w:line="240" w:lineRule="auto" w:after="20" w:before="20"/>
              <w:jc w:val="center"/>
            </w:pPr>
            <w:r/>
            <w:r>
              <w:rPr>
                <w:b w:val="0"/>
                <w:i w:val="0"/>
                <w:sz w:val="14"/>
              </w:rPr>
              <w:t>0.89 [0.86, 0.93]</w:t>
            </w:r>
          </w:p>
        </w:tc>
        <w:tc>
          <w:tcPr>
            <w:tcW w:type="dxa" w:w="1123"/>
          </w:tcPr>
          <w:p>
            <w:pPr>
              <w:spacing w:line="240" w:lineRule="auto" w:after="20" w:before="20"/>
              <w:jc w:val="center"/>
            </w:pPr>
            <w:r/>
            <w:r>
              <w:rPr>
                <w:b w:val="0"/>
                <w:i w:val="0"/>
                <w:sz w:val="14"/>
              </w:rPr>
              <w:t>0.93 [0.90, 0.96]</w:t>
            </w:r>
          </w:p>
        </w:tc>
        <w:tc>
          <w:tcPr>
            <w:tcW w:type="dxa" w:w="1123"/>
          </w:tcPr>
          <w:p>
            <w:pPr>
              <w:spacing w:line="240" w:lineRule="auto" w:after="20" w:before="20"/>
              <w:jc w:val="center"/>
            </w:pPr>
            <w:r/>
            <w:r>
              <w:rPr>
                <w:b w:val="0"/>
                <w:i w:val="0"/>
                <w:sz w:val="14"/>
              </w:rPr>
              <w:t>0.86 [0.82, 0.90]</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10% typos</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0.97 [0.95, 0.99]</w:t>
            </w:r>
          </w:p>
        </w:tc>
        <w:tc>
          <w:tcPr>
            <w:tcW w:type="dxa" w:w="1123"/>
          </w:tcPr>
          <w:p>
            <w:pPr>
              <w:spacing w:line="240" w:lineRule="auto" w:after="20" w:before="20"/>
              <w:jc w:val="center"/>
            </w:pPr>
            <w:r/>
            <w:r>
              <w:rPr>
                <w:b w:val="0"/>
                <w:i w:val="0"/>
                <w:sz w:val="14"/>
              </w:rPr>
              <w:t>0.85 [0.80, 0.89]</w:t>
            </w:r>
          </w:p>
        </w:tc>
        <w:tc>
          <w:tcPr>
            <w:tcW w:type="dxa" w:w="1123"/>
          </w:tcPr>
          <w:p>
            <w:pPr>
              <w:spacing w:line="240" w:lineRule="auto" w:after="20" w:before="20"/>
              <w:jc w:val="center"/>
            </w:pPr>
            <w:r/>
            <w:r>
              <w:rPr>
                <w:b w:val="0"/>
                <w:i w:val="0"/>
                <w:sz w:val="14"/>
              </w:rPr>
              <w:t>0.34 [0.28, 0.40]</w:t>
            </w:r>
          </w:p>
        </w:tc>
        <w:tc>
          <w:tcPr>
            <w:tcW w:type="dxa" w:w="1123"/>
          </w:tcPr>
          <w:p>
            <w:pPr>
              <w:spacing w:line="240" w:lineRule="auto" w:after="20" w:before="20"/>
              <w:jc w:val="center"/>
            </w:pPr>
            <w:r/>
            <w:r>
              <w:rPr>
                <w:b w:val="0"/>
                <w:i w:val="0"/>
                <w:sz w:val="14"/>
              </w:rPr>
              <w:t>0.99 [0.98, 0.99]</w:t>
            </w:r>
          </w:p>
        </w:tc>
        <w:tc>
          <w:tcPr>
            <w:tcW w:type="dxa" w:w="1123"/>
          </w:tcPr>
          <w:p>
            <w:pPr>
              <w:spacing w:line="240" w:lineRule="auto" w:after="20" w:before="20"/>
              <w:jc w:val="center"/>
            </w:pPr>
            <w:r/>
            <w:r>
              <w:rPr>
                <w:b w:val="0"/>
                <w:i w:val="0"/>
                <w:sz w:val="14"/>
              </w:rPr>
              <w:t>0.97 [0.95, 0.98]</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0.96 [0.94, 0.98]</w:t>
            </w:r>
          </w:p>
        </w:tc>
        <w:tc>
          <w:tcPr>
            <w:tcW w:type="dxa" w:w="1123"/>
          </w:tcPr>
          <w:p>
            <w:pPr>
              <w:spacing w:line="240" w:lineRule="auto" w:after="20" w:before="20"/>
              <w:jc w:val="center"/>
            </w:pPr>
            <w:r/>
            <w:r>
              <w:rPr>
                <w:b w:val="0"/>
                <w:i w:val="0"/>
                <w:sz w:val="14"/>
              </w:rPr>
              <w:t>0.90 [0.86, 0.93]</w:t>
            </w:r>
          </w:p>
        </w:tc>
        <w:tc>
          <w:tcPr>
            <w:tcW w:type="dxa" w:w="1123"/>
          </w:tcPr>
          <w:p>
            <w:pPr>
              <w:spacing w:line="240" w:lineRule="auto" w:after="20" w:before="20"/>
              <w:jc w:val="center"/>
            </w:pPr>
            <w:r/>
            <w:r>
              <w:rPr>
                <w:b w:val="0"/>
                <w:i w:val="0"/>
                <w:sz w:val="14"/>
              </w:rPr>
              <w:t>0.97 [0.95, 0.99]</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1.00 [1.00, 1.00]</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0.98 [0.97, 0.99]</w:t>
            </w:r>
          </w:p>
        </w:tc>
        <w:tc>
          <w:tcPr>
            <w:tcW w:type="dxa" w:w="1123"/>
          </w:tcPr>
          <w:p>
            <w:pPr>
              <w:spacing w:line="240" w:lineRule="auto" w:after="20" w:before="20"/>
              <w:jc w:val="center"/>
            </w:pPr>
            <w:r/>
            <w:r>
              <w:rPr>
                <w:b w:val="0"/>
                <w:i w:val="0"/>
                <w:sz w:val="14"/>
              </w:rPr>
              <w:t>0.76 [0.71, 0.82]</w:t>
            </w:r>
          </w:p>
        </w:tc>
        <w:tc>
          <w:tcPr>
            <w:tcW w:type="dxa" w:w="1123"/>
          </w:tcPr>
          <w:p>
            <w:pPr>
              <w:spacing w:line="240" w:lineRule="auto" w:after="20" w:before="20"/>
              <w:jc w:val="center"/>
            </w:pPr>
            <w:r/>
            <w:r>
              <w:rPr>
                <w:b w:val="0"/>
                <w:i w:val="0"/>
                <w:sz w:val="14"/>
              </w:rPr>
              <w:t>0.64 [0.57, 0.71]</w:t>
            </w:r>
          </w:p>
        </w:tc>
        <w:tc>
          <w:tcPr>
            <w:tcW w:type="dxa" w:w="1123"/>
          </w:tcPr>
          <w:p>
            <w:pPr>
              <w:spacing w:line="240" w:lineRule="auto" w:after="20" w:before="20"/>
              <w:jc w:val="center"/>
            </w:pPr>
            <w:r/>
            <w:r>
              <w:rPr>
                <w:b w:val="0"/>
                <w:i w:val="0"/>
                <w:sz w:val="14"/>
              </w:rPr>
              <w:t>0.66 [0.60, 0.73]</w:t>
            </w:r>
          </w:p>
        </w:tc>
        <w:tc>
          <w:tcPr>
            <w:tcW w:type="dxa" w:w="1123"/>
          </w:tcPr>
          <w:p>
            <w:pPr>
              <w:spacing w:line="240" w:lineRule="auto" w:after="20" w:before="20"/>
              <w:jc w:val="center"/>
            </w:pPr>
            <w:r/>
            <w:r>
              <w:rPr>
                <w:b w:val="0"/>
                <w:i w:val="0"/>
                <w:sz w:val="14"/>
              </w:rPr>
              <w:t>0.91 [0.88, 0.94]</w:t>
            </w:r>
          </w:p>
        </w:tc>
        <w:tc>
          <w:tcPr>
            <w:tcW w:type="dxa" w:w="1123"/>
          </w:tcPr>
          <w:p>
            <w:pPr>
              <w:spacing w:line="240" w:lineRule="auto" w:after="20" w:before="20"/>
              <w:jc w:val="center"/>
            </w:pPr>
            <w:r/>
            <w:r>
              <w:rPr>
                <w:b w:val="0"/>
                <w:i w:val="0"/>
                <w:sz w:val="14"/>
              </w:rPr>
              <w:t>0.88 [0.85, 0.91]</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guided mixing</w:t>
            </w:r>
          </w:p>
        </w:tc>
        <w:tc>
          <w:tcPr>
            <w:tcW w:type="dxa" w:w="1123"/>
          </w:tcPr>
          <w:p>
            <w:pPr>
              <w:spacing w:line="240" w:lineRule="auto" w:after="20" w:before="20"/>
              <w:jc w:val="center"/>
            </w:pPr>
            <w:r/>
            <w:r>
              <w:rPr>
                <w:b w:val="0"/>
                <w:i w:val="0"/>
                <w:sz w:val="14"/>
              </w:rPr>
              <w:t>0.95 [0.92, 0.97]</w:t>
            </w:r>
          </w:p>
        </w:tc>
        <w:tc>
          <w:tcPr>
            <w:tcW w:type="dxa" w:w="1123"/>
          </w:tcPr>
          <w:p>
            <w:pPr>
              <w:spacing w:line="240" w:lineRule="auto" w:after="20" w:before="20"/>
              <w:jc w:val="center"/>
            </w:pPr>
            <w:r/>
            <w:r>
              <w:rPr>
                <w:b w:val="0"/>
                <w:i w:val="0"/>
                <w:sz w:val="14"/>
              </w:rPr>
              <w:t>0.76 [0.69, 0.81]</w:t>
            </w:r>
          </w:p>
        </w:tc>
        <w:tc>
          <w:tcPr>
            <w:tcW w:type="dxa" w:w="1123"/>
          </w:tcPr>
          <w:p>
            <w:pPr>
              <w:spacing w:line="240" w:lineRule="auto" w:after="20" w:before="20"/>
              <w:jc w:val="center"/>
            </w:pPr>
            <w:r/>
            <w:r>
              <w:rPr>
                <w:b w:val="0"/>
                <w:i w:val="0"/>
                <w:sz w:val="14"/>
              </w:rPr>
              <w:t>0.64 [0.57, 0.70]</w:t>
            </w:r>
          </w:p>
        </w:tc>
        <w:tc>
          <w:tcPr>
            <w:tcW w:type="dxa" w:w="1123"/>
          </w:tcPr>
          <w:p>
            <w:pPr>
              <w:spacing w:line="240" w:lineRule="auto" w:after="20" w:before="20"/>
              <w:jc w:val="center"/>
            </w:pPr>
            <w:r/>
            <w:r>
              <w:rPr>
                <w:b w:val="0"/>
                <w:i w:val="0"/>
                <w:sz w:val="14"/>
              </w:rPr>
              <w:t>0.76 [0.71, 0.82]</w:t>
            </w:r>
          </w:p>
        </w:tc>
        <w:tc>
          <w:tcPr>
            <w:tcW w:type="dxa" w:w="1123"/>
          </w:tcPr>
          <w:p>
            <w:pPr>
              <w:spacing w:line="240" w:lineRule="auto" w:after="20" w:before="20"/>
              <w:jc w:val="center"/>
            </w:pPr>
            <w:r/>
            <w:r>
              <w:rPr>
                <w:b w:val="0"/>
                <w:i w:val="0"/>
                <w:sz w:val="14"/>
              </w:rPr>
              <w:t>0.89 [0.85, 0.93]</w:t>
            </w:r>
          </w:p>
        </w:tc>
        <w:tc>
          <w:tcPr>
            <w:tcW w:type="dxa" w:w="1123"/>
          </w:tcPr>
          <w:p>
            <w:pPr>
              <w:spacing w:line="240" w:lineRule="auto" w:after="20" w:before="20"/>
              <w:jc w:val="center"/>
            </w:pPr>
            <w:r/>
            <w:r>
              <w:rPr>
                <w:b w:val="0"/>
                <w:i w:val="0"/>
                <w:sz w:val="14"/>
              </w:rPr>
              <w:t>0.85 [0.80, 0.89]</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10% typos</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0.95 [0.93, 0.97]</w:t>
            </w:r>
          </w:p>
        </w:tc>
        <w:tc>
          <w:tcPr>
            <w:tcW w:type="dxa" w:w="1123"/>
          </w:tcPr>
          <w:p>
            <w:pPr>
              <w:spacing w:line="240" w:lineRule="auto" w:after="20" w:before="20"/>
              <w:jc w:val="center"/>
            </w:pPr>
            <w:r/>
            <w:r>
              <w:rPr>
                <w:b w:val="0"/>
                <w:i w:val="0"/>
                <w:sz w:val="14"/>
              </w:rPr>
              <w:t>0.89 [0.85, 0.93]</w:t>
            </w:r>
          </w:p>
        </w:tc>
        <w:tc>
          <w:tcPr>
            <w:tcW w:type="dxa" w:w="1123"/>
          </w:tcPr>
          <w:p>
            <w:pPr>
              <w:spacing w:line="240" w:lineRule="auto" w:after="20" w:before="20"/>
              <w:jc w:val="center"/>
            </w:pPr>
            <w:r/>
            <w:r>
              <w:rPr>
                <w:b w:val="0"/>
                <w:i w:val="0"/>
                <w:sz w:val="14"/>
              </w:rPr>
              <w:t>0.75 [0.69, 0.81]</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0.99 [0.98, 1.00]</w:t>
            </w:r>
          </w:p>
        </w:tc>
      </w:tr>
      <w:tr>
        <w:tc>
          <w:tcPr>
            <w:tcW w:type="dxa" w:w="1152"/>
          </w:tcPr>
          <w:p>
            <w:pPr>
              <w:spacing w:line="240" w:lineRule="auto" w:after="20" w:before="20"/>
            </w:pPr>
            <w:r/>
            <w:r>
              <w:rPr>
                <w:b w:val="0"/>
                <w:i w:val="0"/>
                <w:sz w:val="14"/>
              </w:rPr>
              <w:t>DeepSeek</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0.99 [0.99, 1.00]</w:t>
            </w:r>
          </w:p>
        </w:tc>
        <w:tc>
          <w:tcPr>
            <w:tcW w:type="dxa" w:w="1123"/>
          </w:tcPr>
          <w:p>
            <w:pPr>
              <w:spacing w:line="240" w:lineRule="auto" w:after="20" w:before="20"/>
              <w:jc w:val="center"/>
            </w:pPr>
            <w:r/>
            <w:r>
              <w:rPr>
                <w:b w:val="0"/>
                <w:i w:val="0"/>
                <w:sz w:val="14"/>
              </w:rPr>
              <w:t>0.99 [0.98, 1.00]</w:t>
            </w:r>
          </w:p>
        </w:tc>
        <w:tc>
          <w:tcPr>
            <w:tcW w:type="dxa" w:w="1123"/>
          </w:tcPr>
          <w:p>
            <w:pPr>
              <w:spacing w:line="240" w:lineRule="auto" w:after="20" w:before="20"/>
              <w:jc w:val="center"/>
            </w:pPr>
            <w:r/>
            <w:r>
              <w:rPr>
                <w:b w:val="0"/>
                <w:i w:val="0"/>
                <w:sz w:val="14"/>
              </w:rPr>
              <w:t>0.85 [0.81, 0.90]</w:t>
            </w:r>
          </w:p>
        </w:tc>
        <w:tc>
          <w:tcPr>
            <w:tcW w:type="dxa" w:w="1123"/>
          </w:tcPr>
          <w:p>
            <w:pPr>
              <w:spacing w:line="240" w:lineRule="auto" w:after="20" w:before="20"/>
              <w:jc w:val="center"/>
            </w:pPr>
            <w:r/>
            <w:r>
              <w:rPr>
                <w:b w:val="0"/>
                <w:i w:val="0"/>
                <w:sz w:val="14"/>
              </w:rPr>
              <w:t>0.54 [0.47, 0.61]</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1.00 [1.00, 1.00]</w:t>
            </w:r>
          </w:p>
        </w:tc>
      </w:tr>
      <w:tr>
        <w:tc>
          <w:tcPr>
            <w:tcW w:type="dxa" w:w="1152"/>
          </w:tcPr>
          <w:p>
            <w:pPr>
              <w:spacing w:line="240" w:lineRule="auto" w:after="20" w:before="20"/>
            </w:pPr>
            <w:r/>
            <w:r>
              <w:rPr>
                <w:b w:val="0"/>
                <w:i w:val="0"/>
                <w:sz w:val="14"/>
              </w:rPr>
              <w:t>DeepSeek</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0.76 [0.69, 0.82]</w:t>
            </w:r>
          </w:p>
        </w:tc>
        <w:tc>
          <w:tcPr>
            <w:tcW w:type="dxa" w:w="1123"/>
          </w:tcPr>
          <w:p>
            <w:pPr>
              <w:spacing w:line="240" w:lineRule="auto" w:after="20" w:before="20"/>
              <w:jc w:val="center"/>
            </w:pPr>
            <w:r/>
            <w:r>
              <w:rPr>
                <w:b w:val="0"/>
                <w:i w:val="0"/>
                <w:sz w:val="14"/>
              </w:rPr>
              <w:t>0.87 [0.82, 0.90]</w:t>
            </w:r>
          </w:p>
        </w:tc>
        <w:tc>
          <w:tcPr>
            <w:tcW w:type="dxa" w:w="1123"/>
          </w:tcPr>
          <w:p>
            <w:pPr>
              <w:spacing w:line="240" w:lineRule="auto" w:after="20" w:before="20"/>
              <w:jc w:val="center"/>
            </w:pPr>
            <w:r/>
            <w:r>
              <w:rPr>
                <w:b w:val="0"/>
                <w:i w:val="0"/>
                <w:sz w:val="14"/>
              </w:rPr>
              <w:t>0.68 [0.62, 0.75]</w:t>
            </w:r>
          </w:p>
        </w:tc>
        <w:tc>
          <w:tcPr>
            <w:tcW w:type="dxa" w:w="1123"/>
          </w:tcPr>
          <w:p>
            <w:pPr>
              <w:spacing w:line="240" w:lineRule="auto" w:after="20" w:before="20"/>
              <w:jc w:val="center"/>
            </w:pPr>
            <w:r/>
            <w:r>
              <w:rPr>
                <w:b w:val="0"/>
                <w:i w:val="0"/>
                <w:sz w:val="14"/>
              </w:rPr>
              <w:t>0.89 [0.85, 0.92]</w:t>
            </w:r>
          </w:p>
        </w:tc>
        <w:tc>
          <w:tcPr>
            <w:tcW w:type="dxa" w:w="1123"/>
          </w:tcPr>
          <w:p>
            <w:pPr>
              <w:spacing w:line="240" w:lineRule="auto" w:after="20" w:before="20"/>
              <w:jc w:val="center"/>
            </w:pPr>
            <w:r/>
            <w:r>
              <w:rPr>
                <w:b w:val="0"/>
                <w:i w:val="0"/>
                <w:sz w:val="14"/>
              </w:rPr>
              <w:t>0.95 [0.93, 0.97]</w:t>
            </w:r>
          </w:p>
        </w:tc>
        <w:tc>
          <w:tcPr>
            <w:tcW w:type="dxa" w:w="1123"/>
          </w:tcPr>
          <w:p>
            <w:pPr>
              <w:spacing w:line="240" w:lineRule="auto" w:after="20" w:before="20"/>
              <w:jc w:val="center"/>
            </w:pPr>
            <w:r/>
            <w:r>
              <w:rPr>
                <w:b w:val="0"/>
                <w:i w:val="0"/>
                <w:sz w:val="14"/>
              </w:rPr>
              <w:t>0.93 [0.90, 0.96]</w:t>
            </w:r>
          </w:p>
        </w:tc>
      </w:tr>
      <w:tr>
        <w:tc>
          <w:tcPr>
            <w:tcW w:type="dxa" w:w="1152"/>
            <w:tcBorders>
              <w:bottom w:val="single" w:sz="12" w:color="000000"/>
            </w:tcBorders>
          </w:tcPr>
          <w:p>
            <w:pPr>
              <w:spacing w:line="240" w:lineRule="auto" w:after="20" w:before="20"/>
            </w:pPr>
            <w:r/>
            <w:r>
              <w:rPr>
                <w:b w:val="0"/>
                <w:i w:val="0"/>
                <w:sz w:val="14"/>
              </w:rPr>
              <w:t>DeepSeek</w:t>
            </w:r>
          </w:p>
        </w:tc>
        <w:tc>
          <w:tcPr>
            <w:tcW w:type="dxa" w:w="1440"/>
            <w:tcBorders>
              <w:bottom w:val="single" w:sz="12" w:color="000000"/>
            </w:tcBorders>
          </w:tcPr>
          <w:p>
            <w:pPr>
              <w:spacing w:line="240" w:lineRule="auto" w:after="20" w:before="20"/>
              <w:jc w:val="center"/>
            </w:pPr>
            <w:r/>
            <w:r>
              <w:rPr>
                <w:b w:val="0"/>
                <w:i w:val="0"/>
                <w:sz w:val="14"/>
              </w:rPr>
              <w:t>10% typos</w:t>
            </w:r>
          </w:p>
        </w:tc>
        <w:tc>
          <w:tcPr>
            <w:tcW w:type="dxa" w:w="1123"/>
            <w:tcBorders>
              <w:bottom w:val="single" w:sz="12" w:color="000000"/>
            </w:tcBorders>
          </w:tcPr>
          <w:p>
            <w:pPr>
              <w:spacing w:line="240" w:lineRule="auto" w:after="20" w:before="20"/>
              <w:jc w:val="center"/>
            </w:pPr>
            <w:r/>
            <w:r>
              <w:rPr>
                <w:b w:val="0"/>
                <w:i w:val="0"/>
                <w:sz w:val="14"/>
              </w:rPr>
              <w:t>0.94 [0.91, 0.97]</w:t>
            </w:r>
          </w:p>
        </w:tc>
        <w:tc>
          <w:tcPr>
            <w:tcW w:type="dxa" w:w="1123"/>
            <w:tcBorders>
              <w:bottom w:val="single" w:sz="12" w:color="000000"/>
            </w:tcBorders>
          </w:tcPr>
          <w:p>
            <w:pPr>
              <w:spacing w:line="240" w:lineRule="auto" w:after="20" w:before="20"/>
              <w:jc w:val="center"/>
            </w:pPr>
            <w:r/>
            <w:r>
              <w:rPr>
                <w:b w:val="0"/>
                <w:i w:val="0"/>
                <w:sz w:val="14"/>
              </w:rPr>
              <w:t>0.99 [0.97, 1.00]</w:t>
            </w:r>
          </w:p>
        </w:tc>
        <w:tc>
          <w:tcPr>
            <w:tcW w:type="dxa" w:w="1123"/>
            <w:tcBorders>
              <w:bottom w:val="single" w:sz="12" w:color="000000"/>
            </w:tcBorders>
          </w:tcPr>
          <w:p>
            <w:pPr>
              <w:spacing w:line="240" w:lineRule="auto" w:after="20" w:before="20"/>
              <w:jc w:val="center"/>
            </w:pPr>
            <w:r/>
            <w:r>
              <w:rPr>
                <w:b w:val="0"/>
                <w:i w:val="0"/>
                <w:sz w:val="14"/>
              </w:rPr>
              <w:t>0.85 [0.80, 0.89]</w:t>
            </w:r>
          </w:p>
        </w:tc>
        <w:tc>
          <w:tcPr>
            <w:tcW w:type="dxa" w:w="1123"/>
            <w:tcBorders>
              <w:bottom w:val="single" w:sz="12" w:color="000000"/>
            </w:tcBorders>
          </w:tcPr>
          <w:p>
            <w:pPr>
              <w:spacing w:line="240" w:lineRule="auto" w:after="20" w:before="20"/>
              <w:jc w:val="center"/>
            </w:pPr>
            <w:r/>
            <w:r>
              <w:rPr>
                <w:b w:val="0"/>
                <w:i w:val="0"/>
                <w:sz w:val="14"/>
              </w:rPr>
              <w:t>0.50 [0.42, 0.56]</w:t>
            </w:r>
          </w:p>
        </w:tc>
        <w:tc>
          <w:tcPr>
            <w:tcW w:type="dxa" w:w="1123"/>
            <w:tcBorders>
              <w:bottom w:val="single" w:sz="12" w:color="000000"/>
            </w:tcBorders>
          </w:tcPr>
          <w:p>
            <w:pPr>
              <w:spacing w:line="240" w:lineRule="auto" w:after="20" w:before="20"/>
              <w:jc w:val="center"/>
            </w:pPr>
            <w:r/>
            <w:r>
              <w:rPr>
                <w:b w:val="0"/>
                <w:i w:val="0"/>
                <w:sz w:val="14"/>
              </w:rPr>
              <w:t>1.00 [0.99, 1.00]</w:t>
            </w:r>
          </w:p>
        </w:tc>
        <w:tc>
          <w:tcPr>
            <w:tcW w:type="dxa" w:w="1123"/>
            <w:tcBorders>
              <w:bottom w:val="single" w:sz="12" w:color="000000"/>
            </w:tcBorders>
          </w:tcPr>
          <w:p>
            <w:pPr>
              <w:spacing w:line="240" w:lineRule="auto" w:after="20" w:before="20"/>
              <w:jc w:val="center"/>
            </w:pPr>
            <w:r/>
            <w:r>
              <w:rPr>
                <w:b w:val="0"/>
                <w:i w:val="0"/>
                <w:sz w:val="14"/>
              </w:rPr>
              <w:t>1.00 [0.99, 1.00]</w:t>
            </w:r>
          </w:p>
        </w:tc>
      </w:tr>
    </w:tbl>
    <w:p>
      <w:pPr>
        <w:spacing w:line="240" w:lineRule="auto" w:after="0" w:before="0"/>
      </w:pPr>
    </w:p>
    <w:p>
      <w:pPr>
        <w:keepNext/>
        <w:spacing w:line="276" w:lineRule="auto" w:after="120" w:before="240"/>
      </w:pPr>
      <w:r>
        <w:rPr>
          <w:b/>
          <w:i w:val="0"/>
        </w:rPr>
        <w:t>4. Operating points</w:t>
      </w:r>
    </w:p>
    <w:p>
      <w:pPr>
        <w:keepNext/>
        <w:spacing w:line="276" w:lineRule="auto" w:after="80" w:before="200"/>
      </w:pPr>
      <w:r>
        <w:rPr>
          <w:b/>
          <w:i w:val="0"/>
        </w:rPr>
        <w:t>Supplementary Table 7 | Share of machine papers flagged</w:t>
      </w:r>
      <w:r>
        <w:rPr>
          <w:b w:val="0"/>
          <w:i w:val="0"/>
        </w:rPr>
        <w:t xml:space="preserve"> at the 95th percentile of 100 calibration humans; last row: false-positive rate on the evaluation humans.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tcBorders>
              <w:top w:val="single" w:sz="12" w:color="000000"/>
              <w:bottom w:val="single" w:sz="6" w:color="000000"/>
            </w:tcBorders>
          </w:tcPr>
          <w:p>
            <w:pPr>
              <w:spacing w:line="240" w:lineRule="auto" w:after="20" w:before="20"/>
            </w:pPr>
            <w:r/>
            <w:r>
              <w:rPr>
                <w:b/>
                <w:i w:val="0"/>
                <w:sz w:val="14"/>
              </w:rPr>
              <w:t>Generator</w:t>
            </w:r>
          </w:p>
        </w:tc>
        <w:tc>
          <w:tcPr>
            <w:tcW w:type="dxa" w:w="1872"/>
            <w:tcBorders>
              <w:top w:val="single" w:sz="12" w:color="000000"/>
              <w:bottom w:val="single" w:sz="6" w:color="000000"/>
            </w:tcBorders>
          </w:tcPr>
          <w:p>
            <w:pPr>
              <w:spacing w:line="240" w:lineRule="auto" w:after="20" w:before="20"/>
              <w:jc w:val="center"/>
            </w:pPr>
            <w:r/>
            <w:r>
              <w:rPr>
                <w:b/>
                <w:i w:val="0"/>
                <w:sz w:val="14"/>
              </w:rPr>
              <w:t>Attack</w:t>
            </w:r>
          </w:p>
        </w:tc>
        <w:tc>
          <w:tcPr>
            <w:tcW w:type="dxa" w:w="893"/>
            <w:tcBorders>
              <w:top w:val="single" w:sz="12" w:color="000000"/>
              <w:bottom w:val="single" w:sz="6" w:color="000000"/>
            </w:tcBorders>
          </w:tcPr>
          <w:p>
            <w:pPr>
              <w:spacing w:line="240" w:lineRule="auto" w:after="20" w:before="20"/>
              <w:jc w:val="center"/>
            </w:pPr>
            <w:r/>
            <w:r>
              <w:rPr>
                <w:b/>
                <w:i w:val="0"/>
                <w:sz w:val="14"/>
              </w:rPr>
              <w:t>FDGPT</w:t>
            </w:r>
          </w:p>
        </w:tc>
        <w:tc>
          <w:tcPr>
            <w:tcW w:type="dxa" w:w="893"/>
            <w:tcBorders>
              <w:top w:val="single" w:sz="12" w:color="000000"/>
              <w:bottom w:val="single" w:sz="6" w:color="000000"/>
            </w:tcBorders>
          </w:tcPr>
          <w:p>
            <w:pPr>
              <w:spacing w:line="240" w:lineRule="auto" w:after="20" w:before="20"/>
              <w:jc w:val="center"/>
            </w:pPr>
            <w:r/>
            <w:r>
              <w:rPr>
                <w:b/>
                <w:i w:val="0"/>
                <w:sz w:val="14"/>
              </w:rPr>
              <w:t>RoBRT</w:t>
            </w:r>
          </w:p>
        </w:tc>
        <w:tc>
          <w:tcPr>
            <w:tcW w:type="dxa" w:w="893"/>
            <w:tcBorders>
              <w:top w:val="single" w:sz="12" w:color="000000"/>
              <w:bottom w:val="single" w:sz="6" w:color="000000"/>
            </w:tcBorders>
          </w:tcPr>
          <w:p>
            <w:pPr>
              <w:spacing w:line="240" w:lineRule="auto" w:after="20" w:before="20"/>
              <w:jc w:val="center"/>
            </w:pPr>
            <w:r/>
            <w:r>
              <w:rPr>
                <w:b/>
                <w:i w:val="0"/>
                <w:sz w:val="14"/>
              </w:rPr>
              <w:t>TF-IDF</w:t>
            </w:r>
          </w:p>
        </w:tc>
        <w:tc>
          <w:tcPr>
            <w:tcW w:type="dxa" w:w="893"/>
            <w:tcBorders>
              <w:top w:val="single" w:sz="12" w:color="000000"/>
              <w:bottom w:val="single" w:sz="6" w:color="000000"/>
            </w:tcBorders>
          </w:tcPr>
          <w:p>
            <w:pPr>
              <w:spacing w:line="240" w:lineRule="auto" w:after="20" w:before="20"/>
              <w:jc w:val="center"/>
            </w:pPr>
            <w:r/>
            <w:r>
              <w:rPr>
                <w:b/>
                <w:i w:val="0"/>
                <w:sz w:val="14"/>
              </w:rPr>
              <w:t>Count</w:t>
            </w:r>
          </w:p>
        </w:tc>
        <w:tc>
          <w:tcPr>
            <w:tcW w:type="dxa" w:w="893"/>
            <w:tcBorders>
              <w:top w:val="single" w:sz="12" w:color="000000"/>
              <w:bottom w:val="single" w:sz="6" w:color="000000"/>
            </w:tcBorders>
          </w:tcPr>
          <w:p>
            <w:pPr>
              <w:spacing w:line="240" w:lineRule="auto" w:after="20" w:before="20"/>
              <w:jc w:val="center"/>
            </w:pPr>
            <w:r/>
            <w:r>
              <w:rPr>
                <w:b/>
                <w:i w:val="0"/>
                <w:sz w:val="14"/>
              </w:rPr>
              <w:t>2-sided*</w:t>
            </w:r>
          </w:p>
        </w:tc>
        <w:tc>
          <w:tcPr>
            <w:tcW w:type="dxa" w:w="893"/>
            <w:tcBorders>
              <w:top w:val="single" w:sz="12" w:color="000000"/>
              <w:bottom w:val="single" w:sz="6" w:color="000000"/>
            </w:tcBorders>
          </w:tcPr>
          <w:p>
            <w:pPr>
              <w:spacing w:line="240" w:lineRule="auto" w:after="20" w:before="20"/>
              <w:jc w:val="center"/>
            </w:pPr>
            <w:r/>
            <w:r>
              <w:rPr>
                <w:b/>
                <w:i w:val="0"/>
                <w:sz w:val="14"/>
              </w:rPr>
              <w:t>Mean4*</w:t>
            </w:r>
          </w:p>
        </w:tc>
        <w:tc>
          <w:tcPr>
            <w:tcW w:type="dxa" w:w="893"/>
            <w:tcBorders>
              <w:top w:val="single" w:sz="12" w:color="000000"/>
              <w:bottom w:val="single" w:sz="6" w:color="000000"/>
            </w:tcBorders>
          </w:tcPr>
          <w:p>
            <w:pPr>
              <w:spacing w:line="240" w:lineRule="auto" w:after="20" w:before="20"/>
              <w:jc w:val="center"/>
            </w:pPr>
            <w:r/>
            <w:r>
              <w:rPr>
                <w:b/>
                <w:i w:val="0"/>
                <w:sz w:val="14"/>
              </w:rPr>
              <w:t>Top2*</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0.69</w:t>
            </w:r>
          </w:p>
        </w:tc>
        <w:tc>
          <w:tcPr>
            <w:tcW w:type="dxa" w:w="893"/>
          </w:tcPr>
          <w:p>
            <w:pPr>
              <w:spacing w:line="240" w:lineRule="auto" w:after="20" w:before="20"/>
              <w:jc w:val="center"/>
            </w:pPr>
            <w:r/>
            <w:r>
              <w:rPr>
                <w:b w:val="0"/>
                <w:i w:val="0"/>
                <w:sz w:val="14"/>
              </w:rPr>
              <w:t>0.82</w:t>
            </w:r>
          </w:p>
        </w:tc>
        <w:tc>
          <w:tcPr>
            <w:tcW w:type="dxa" w:w="893"/>
          </w:tcPr>
          <w:p>
            <w:pPr>
              <w:spacing w:line="240" w:lineRule="auto" w:after="20" w:before="20"/>
              <w:jc w:val="center"/>
            </w:pPr>
            <w:r/>
            <w:r>
              <w:rPr>
                <w:b w:val="0"/>
                <w:i w:val="0"/>
                <w:sz w:val="14"/>
              </w:rPr>
              <w:t>0.60</w:t>
            </w:r>
          </w:p>
        </w:tc>
        <w:tc>
          <w:tcPr>
            <w:tcW w:type="dxa" w:w="893"/>
          </w:tcPr>
          <w:p>
            <w:pPr>
              <w:spacing w:line="240" w:lineRule="auto" w:after="20" w:before="20"/>
              <w:jc w:val="center"/>
            </w:pPr>
            <w:r/>
            <w:r>
              <w:rPr>
                <w:b w:val="0"/>
                <w:i w:val="0"/>
                <w:sz w:val="14"/>
              </w:rPr>
              <w:t>0.18</w:t>
            </w:r>
          </w:p>
        </w:tc>
        <w:tc>
          <w:tcPr>
            <w:tcW w:type="dxa" w:w="893"/>
          </w:tcPr>
          <w:p>
            <w:pPr>
              <w:spacing w:line="240" w:lineRule="auto" w:after="20" w:before="20"/>
              <w:jc w:val="center"/>
            </w:pPr>
            <w:r/>
            <w:r>
              <w:rPr>
                <w:b w:val="0"/>
                <w:i w:val="0"/>
                <w:sz w:val="14"/>
              </w:rPr>
              <w:t>0.04</w:t>
            </w:r>
          </w:p>
        </w:tc>
        <w:tc>
          <w:tcPr>
            <w:tcW w:type="dxa" w:w="893"/>
          </w:tcPr>
          <w:p>
            <w:pPr>
              <w:spacing w:line="240" w:lineRule="auto" w:after="20" w:before="20"/>
              <w:jc w:val="center"/>
            </w:pPr>
            <w:r/>
            <w:r>
              <w:rPr>
                <w:b w:val="0"/>
                <w:i w:val="0"/>
                <w:sz w:val="14"/>
              </w:rPr>
              <w:t>0.57</w:t>
            </w:r>
          </w:p>
        </w:tc>
        <w:tc>
          <w:tcPr>
            <w:tcW w:type="dxa" w:w="893"/>
          </w:tcPr>
          <w:p>
            <w:pPr>
              <w:spacing w:line="240" w:lineRule="auto" w:after="20" w:before="20"/>
              <w:jc w:val="center"/>
            </w:pPr>
            <w:r/>
            <w:r>
              <w:rPr>
                <w:b w:val="0"/>
                <w:i w:val="0"/>
                <w:sz w:val="14"/>
              </w:rPr>
              <w:t>0.41</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0.54</w:t>
            </w:r>
          </w:p>
        </w:tc>
        <w:tc>
          <w:tcPr>
            <w:tcW w:type="dxa" w:w="893"/>
          </w:tcPr>
          <w:p>
            <w:pPr>
              <w:spacing w:line="240" w:lineRule="auto" w:after="20" w:before="20"/>
              <w:jc w:val="center"/>
            </w:pPr>
            <w:r/>
            <w:r>
              <w:rPr>
                <w:b w:val="0"/>
                <w:i w:val="0"/>
                <w:sz w:val="14"/>
              </w:rPr>
              <w:t>0.61</w:t>
            </w:r>
          </w:p>
        </w:tc>
        <w:tc>
          <w:tcPr>
            <w:tcW w:type="dxa" w:w="893"/>
          </w:tcPr>
          <w:p>
            <w:pPr>
              <w:spacing w:line="240" w:lineRule="auto" w:after="20" w:before="20"/>
              <w:jc w:val="center"/>
            </w:pPr>
            <w:r/>
            <w:r>
              <w:rPr>
                <w:b w:val="0"/>
                <w:i w:val="0"/>
                <w:sz w:val="14"/>
              </w:rPr>
              <w:t>0.60</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0.09</w:t>
            </w:r>
          </w:p>
        </w:tc>
        <w:tc>
          <w:tcPr>
            <w:tcW w:type="dxa" w:w="893"/>
          </w:tcPr>
          <w:p>
            <w:pPr>
              <w:spacing w:line="240" w:lineRule="auto" w:after="20" w:before="20"/>
              <w:jc w:val="center"/>
            </w:pPr>
            <w:r/>
            <w:r>
              <w:rPr>
                <w:b w:val="0"/>
                <w:i w:val="0"/>
                <w:sz w:val="14"/>
              </w:rPr>
              <w:t>0.20</w:t>
            </w:r>
          </w:p>
        </w:tc>
        <w:tc>
          <w:tcPr>
            <w:tcW w:type="dxa" w:w="893"/>
          </w:tcPr>
          <w:p>
            <w:pPr>
              <w:spacing w:line="240" w:lineRule="auto" w:after="20" w:before="20"/>
              <w:jc w:val="center"/>
            </w:pPr>
            <w:r/>
            <w:r>
              <w:rPr>
                <w:b w:val="0"/>
                <w:i w:val="0"/>
                <w:sz w:val="14"/>
              </w:rPr>
              <w:t>0.09</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0.87</w:t>
            </w:r>
          </w:p>
        </w:tc>
        <w:tc>
          <w:tcPr>
            <w:tcW w:type="dxa" w:w="893"/>
          </w:tcPr>
          <w:p>
            <w:pPr>
              <w:spacing w:line="240" w:lineRule="auto" w:after="20" w:before="20"/>
              <w:jc w:val="center"/>
            </w:pPr>
            <w:r/>
            <w:r>
              <w:rPr>
                <w:b w:val="0"/>
                <w:i w:val="0"/>
                <w:sz w:val="14"/>
              </w:rPr>
              <w:t>0.98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0.23</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0.82</w:t>
            </w:r>
          </w:p>
        </w:tc>
        <w:tc>
          <w:tcPr>
            <w:tcW w:type="dxa" w:w="893"/>
          </w:tcPr>
          <w:p>
            <w:pPr>
              <w:spacing w:line="240" w:lineRule="auto" w:after="20" w:before="20"/>
              <w:jc w:val="center"/>
            </w:pPr>
            <w:r/>
            <w:r>
              <w:rPr>
                <w:b w:val="0"/>
                <w:i w:val="0"/>
                <w:sz w:val="14"/>
              </w:rPr>
              <w:t>0.61</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0.12</w:t>
            </w:r>
          </w:p>
        </w:tc>
        <w:tc>
          <w:tcPr>
            <w:tcW w:type="dxa" w:w="893"/>
          </w:tcPr>
          <w:p>
            <w:pPr>
              <w:spacing w:line="240" w:lineRule="auto" w:after="20" w:before="20"/>
              <w:jc w:val="center"/>
            </w:pPr>
            <w:r/>
            <w:r>
              <w:rPr>
                <w:b w:val="0"/>
                <w:i w:val="0"/>
                <w:sz w:val="14"/>
              </w:rPr>
              <w:t>0.05</w:t>
            </w:r>
          </w:p>
        </w:tc>
        <w:tc>
          <w:tcPr>
            <w:tcW w:type="dxa" w:w="893"/>
          </w:tcPr>
          <w:p>
            <w:pPr>
              <w:spacing w:line="240" w:lineRule="auto" w:after="20" w:before="20"/>
              <w:jc w:val="center"/>
            </w:pPr>
            <w:r/>
            <w:r>
              <w:rPr>
                <w:b w:val="0"/>
                <w:i w:val="0"/>
                <w:sz w:val="14"/>
              </w:rPr>
              <w:t>0.01</w:t>
            </w:r>
          </w:p>
        </w:tc>
        <w:tc>
          <w:tcPr>
            <w:tcW w:type="dxa" w:w="893"/>
          </w:tcPr>
          <w:p>
            <w:pPr>
              <w:spacing w:line="240" w:lineRule="auto" w:after="20" w:before="20"/>
              <w:jc w:val="center"/>
            </w:pPr>
            <w:r/>
            <w:r>
              <w:rPr>
                <w:b w:val="0"/>
                <w:i w:val="0"/>
                <w:sz w:val="14"/>
              </w:rPr>
              <w:t>0.00</w:t>
            </w:r>
          </w:p>
        </w:tc>
        <w:tc>
          <w:tcPr>
            <w:tcW w:type="dxa" w:w="893"/>
          </w:tcPr>
          <w:p>
            <w:pPr>
              <w:spacing w:line="240" w:lineRule="auto" w:after="20" w:before="20"/>
              <w:jc w:val="center"/>
            </w:pPr>
            <w:r/>
            <w:r>
              <w:rPr>
                <w:b w:val="0"/>
                <w:i w:val="0"/>
                <w:sz w:val="14"/>
              </w:rPr>
              <w:t>0.79</w:t>
            </w:r>
          </w:p>
        </w:tc>
        <w:tc>
          <w:tcPr>
            <w:tcW w:type="dxa" w:w="893"/>
          </w:tcPr>
          <w:p>
            <w:pPr>
              <w:spacing w:line="240" w:lineRule="auto" w:after="20" w:before="20"/>
              <w:jc w:val="center"/>
            </w:pPr>
            <w:r/>
            <w:r>
              <w:rPr>
                <w:b w:val="0"/>
                <w:i w:val="0"/>
                <w:sz w:val="14"/>
              </w:rPr>
              <w:t>0.17</w:t>
            </w:r>
          </w:p>
        </w:tc>
        <w:tc>
          <w:tcPr>
            <w:tcW w:type="dxa" w:w="893"/>
          </w:tcPr>
          <w:p>
            <w:pPr>
              <w:spacing w:line="240" w:lineRule="auto" w:after="20" w:before="20"/>
              <w:jc w:val="center"/>
            </w:pPr>
            <w:r/>
            <w:r>
              <w:rPr>
                <w:b w:val="0"/>
                <w:i w:val="0"/>
                <w:sz w:val="14"/>
              </w:rPr>
              <w:t>0.10</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guided mixing</w:t>
            </w:r>
          </w:p>
        </w:tc>
        <w:tc>
          <w:tcPr>
            <w:tcW w:type="dxa" w:w="893"/>
          </w:tcPr>
          <w:p>
            <w:pPr>
              <w:spacing w:line="240" w:lineRule="auto" w:after="20" w:before="20"/>
              <w:jc w:val="center"/>
            </w:pPr>
            <w:r/>
            <w:r>
              <w:rPr>
                <w:b w:val="0"/>
                <w:i w:val="0"/>
                <w:sz w:val="14"/>
              </w:rPr>
              <w:t>0.00</w:t>
            </w:r>
          </w:p>
        </w:tc>
        <w:tc>
          <w:tcPr>
            <w:tcW w:type="dxa" w:w="893"/>
          </w:tcPr>
          <w:p>
            <w:pPr>
              <w:spacing w:line="240" w:lineRule="auto" w:after="20" w:before="20"/>
              <w:jc w:val="center"/>
            </w:pPr>
            <w:r/>
            <w:r>
              <w:rPr>
                <w:b w:val="0"/>
                <w:i w:val="0"/>
                <w:sz w:val="14"/>
              </w:rPr>
              <w:t>0.08</w:t>
            </w:r>
          </w:p>
        </w:tc>
        <w:tc>
          <w:tcPr>
            <w:tcW w:type="dxa" w:w="893"/>
          </w:tcPr>
          <w:p>
            <w:pPr>
              <w:spacing w:line="240" w:lineRule="auto" w:after="20" w:before="20"/>
              <w:jc w:val="center"/>
            </w:pPr>
            <w:r/>
            <w:r>
              <w:rPr>
                <w:b w:val="0"/>
                <w:i w:val="0"/>
                <w:sz w:val="14"/>
              </w:rPr>
              <w:t>0.04</w:t>
            </w:r>
          </w:p>
        </w:tc>
        <w:tc>
          <w:tcPr>
            <w:tcW w:type="dxa" w:w="893"/>
          </w:tcPr>
          <w:p>
            <w:pPr>
              <w:spacing w:line="240" w:lineRule="auto" w:after="20" w:before="20"/>
              <w:jc w:val="center"/>
            </w:pPr>
            <w:r/>
            <w:r>
              <w:rPr>
                <w:b w:val="0"/>
                <w:i w:val="0"/>
                <w:sz w:val="14"/>
              </w:rPr>
              <w:t>0.01</w:t>
            </w:r>
          </w:p>
        </w:tc>
        <w:tc>
          <w:tcPr>
            <w:tcW w:type="dxa" w:w="893"/>
          </w:tcPr>
          <w:p>
            <w:pPr>
              <w:spacing w:line="240" w:lineRule="auto" w:after="20" w:before="20"/>
              <w:jc w:val="center"/>
            </w:pPr>
            <w:r/>
            <w:r>
              <w:rPr>
                <w:b w:val="0"/>
                <w:i w:val="0"/>
                <w:sz w:val="14"/>
              </w:rPr>
              <w:t>0.85</w:t>
            </w:r>
          </w:p>
        </w:tc>
        <w:tc>
          <w:tcPr>
            <w:tcW w:type="dxa" w:w="893"/>
          </w:tcPr>
          <w:p>
            <w:pPr>
              <w:spacing w:line="240" w:lineRule="auto" w:after="20" w:before="20"/>
              <w:jc w:val="center"/>
            </w:pPr>
            <w:r/>
            <w:r>
              <w:rPr>
                <w:b w:val="0"/>
                <w:i w:val="0"/>
                <w:sz w:val="14"/>
              </w:rPr>
              <w:t>0.09</w:t>
            </w:r>
          </w:p>
        </w:tc>
        <w:tc>
          <w:tcPr>
            <w:tcW w:type="dxa" w:w="893"/>
          </w:tcPr>
          <w:p>
            <w:pPr>
              <w:spacing w:line="240" w:lineRule="auto" w:after="20" w:before="20"/>
              <w:jc w:val="center"/>
            </w:pPr>
            <w:r/>
            <w:r>
              <w:rPr>
                <w:b w:val="0"/>
                <w:i w:val="0"/>
                <w:sz w:val="14"/>
              </w:rPr>
              <w:t>0.09</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0.92</w:t>
            </w:r>
          </w:p>
        </w:tc>
        <w:tc>
          <w:tcPr>
            <w:tcW w:type="dxa" w:w="893"/>
          </w:tcPr>
          <w:p>
            <w:pPr>
              <w:spacing w:line="240" w:lineRule="auto" w:after="20" w:before="20"/>
              <w:jc w:val="center"/>
            </w:pPr>
            <w:r/>
            <w:r>
              <w:rPr>
                <w:b w:val="0"/>
                <w:i w:val="0"/>
                <w:sz w:val="14"/>
              </w:rPr>
              <w:t>0.95</w:t>
            </w:r>
          </w:p>
        </w:tc>
        <w:tc>
          <w:tcPr>
            <w:tcW w:type="dxa" w:w="893"/>
          </w:tcPr>
          <w:p>
            <w:pPr>
              <w:spacing w:line="240" w:lineRule="auto" w:after="20" w:before="20"/>
              <w:jc w:val="center"/>
            </w:pPr>
            <w:r/>
            <w:r>
              <w:rPr>
                <w:b w:val="0"/>
                <w:i w:val="0"/>
                <w:sz w:val="14"/>
              </w:rPr>
              <w:t>0.30</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0.89</w:t>
            </w:r>
          </w:p>
        </w:tc>
        <w:tc>
          <w:tcPr>
            <w:tcW w:type="dxa" w:w="893"/>
          </w:tcPr>
          <w:p>
            <w:pPr>
              <w:spacing w:line="240" w:lineRule="auto" w:after="20" w:before="20"/>
              <w:jc w:val="center"/>
            </w:pPr>
            <w:r/>
            <w:r>
              <w:rPr>
                <w:b w:val="0"/>
                <w:i w:val="0"/>
                <w:sz w:val="14"/>
              </w:rPr>
              <w:t>0.93</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0.18</w:t>
            </w:r>
          </w:p>
        </w:tc>
        <w:tc>
          <w:tcPr>
            <w:tcW w:type="dxa" w:w="893"/>
          </w:tcPr>
          <w:p>
            <w:pPr>
              <w:spacing w:line="240" w:lineRule="auto" w:after="20" w:before="20"/>
              <w:jc w:val="center"/>
            </w:pPr>
            <w:r/>
            <w:r>
              <w:rPr>
                <w:b w:val="0"/>
                <w:i w:val="0"/>
                <w:sz w:val="14"/>
              </w:rPr>
              <w:t>0.99</w:t>
            </w:r>
          </w:p>
        </w:tc>
        <w:tc>
          <w:tcPr>
            <w:tcW w:type="dxa" w:w="893"/>
          </w:tcPr>
          <w:p>
            <w:pPr>
              <w:spacing w:line="240" w:lineRule="auto" w:after="20" w:before="20"/>
              <w:jc w:val="center"/>
            </w:pPr>
            <w:r/>
            <w:r>
              <w:rPr>
                <w:b w:val="0"/>
                <w:i w:val="0"/>
                <w:sz w:val="14"/>
              </w:rPr>
              <w:t>0.97</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0.83</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0.22</w:t>
            </w:r>
          </w:p>
        </w:tc>
        <w:tc>
          <w:tcPr>
            <w:tcW w:type="dxa" w:w="893"/>
          </w:tcPr>
          <w:p>
            <w:pPr>
              <w:spacing w:line="240" w:lineRule="auto" w:after="20" w:before="20"/>
              <w:jc w:val="center"/>
            </w:pPr>
            <w:r/>
            <w:r>
              <w:rPr>
                <w:b w:val="0"/>
                <w:i w:val="0"/>
                <w:sz w:val="14"/>
              </w:rPr>
              <w:t>0.16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0.70</w:t>
            </w:r>
          </w:p>
        </w:tc>
        <w:tc>
          <w:tcPr>
            <w:tcW w:type="dxa" w:w="893"/>
          </w:tcPr>
          <w:p>
            <w:pPr>
              <w:spacing w:line="240" w:lineRule="auto" w:after="20" w:before="20"/>
              <w:jc w:val="center"/>
            </w:pPr>
            <w:r/>
            <w:r>
              <w:rPr>
                <w:b w:val="0"/>
                <w:i w:val="0"/>
                <w:sz w:val="14"/>
              </w:rPr>
              <w:t>0.34</w:t>
            </w:r>
          </w:p>
        </w:tc>
        <w:tc>
          <w:tcPr>
            <w:tcW w:type="dxa" w:w="893"/>
          </w:tcPr>
          <w:p>
            <w:pPr>
              <w:spacing w:line="240" w:lineRule="auto" w:after="20" w:before="20"/>
              <w:jc w:val="center"/>
            </w:pPr>
            <w:r/>
            <w:r>
              <w:rPr>
                <w:b w:val="0"/>
                <w:i w:val="0"/>
                <w:sz w:val="14"/>
              </w:rPr>
              <w:t>0.24</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0.40</w:t>
            </w:r>
          </w:p>
        </w:tc>
        <w:tc>
          <w:tcPr>
            <w:tcW w:type="dxa" w:w="893"/>
          </w:tcPr>
          <w:p>
            <w:pPr>
              <w:spacing w:line="240" w:lineRule="auto" w:after="20" w:before="20"/>
              <w:jc w:val="center"/>
            </w:pPr>
            <w:r/>
            <w:r>
              <w:rPr>
                <w:b w:val="0"/>
                <w:i w:val="0"/>
                <w:sz w:val="14"/>
              </w:rPr>
              <w:t>0.81</w:t>
            </w:r>
          </w:p>
        </w:tc>
        <w:tc>
          <w:tcPr>
            <w:tcW w:type="dxa" w:w="893"/>
          </w:tcPr>
          <w:p>
            <w:pPr>
              <w:spacing w:line="240" w:lineRule="auto" w:after="20" w:before="20"/>
              <w:jc w:val="center"/>
            </w:pPr>
            <w:r/>
            <w:r>
              <w:rPr>
                <w:b w:val="0"/>
                <w:i w:val="0"/>
                <w:sz w:val="14"/>
              </w:rPr>
              <w:t>0.28</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guided mixing</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0.31</w:t>
            </w:r>
          </w:p>
        </w:tc>
        <w:tc>
          <w:tcPr>
            <w:tcW w:type="dxa" w:w="893"/>
          </w:tcPr>
          <w:p>
            <w:pPr>
              <w:spacing w:line="240" w:lineRule="auto" w:after="20" w:before="20"/>
              <w:jc w:val="center"/>
            </w:pPr>
            <w:r/>
            <w:r>
              <w:rPr>
                <w:b w:val="0"/>
                <w:i w:val="0"/>
                <w:sz w:val="14"/>
              </w:rPr>
              <w:t>0.34</w:t>
            </w:r>
          </w:p>
        </w:tc>
        <w:tc>
          <w:tcPr>
            <w:tcW w:type="dxa" w:w="893"/>
          </w:tcPr>
          <w:p>
            <w:pPr>
              <w:spacing w:line="240" w:lineRule="auto" w:after="20" w:before="20"/>
              <w:jc w:val="center"/>
            </w:pPr>
            <w:r/>
            <w:r>
              <w:rPr>
                <w:b w:val="0"/>
                <w:i w:val="0"/>
                <w:sz w:val="14"/>
              </w:rPr>
              <w:t>0.04</w:t>
            </w:r>
          </w:p>
        </w:tc>
        <w:tc>
          <w:tcPr>
            <w:tcW w:type="dxa" w:w="893"/>
          </w:tcPr>
          <w:p>
            <w:pPr>
              <w:spacing w:line="240" w:lineRule="auto" w:after="20" w:before="20"/>
              <w:jc w:val="center"/>
            </w:pPr>
            <w:r/>
            <w:r>
              <w:rPr>
                <w:b w:val="0"/>
                <w:i w:val="0"/>
                <w:sz w:val="14"/>
              </w:rPr>
              <w:t>0.57</w:t>
            </w:r>
          </w:p>
        </w:tc>
        <w:tc>
          <w:tcPr>
            <w:tcW w:type="dxa" w:w="893"/>
          </w:tcPr>
          <w:p>
            <w:pPr>
              <w:spacing w:line="240" w:lineRule="auto" w:after="20" w:before="20"/>
              <w:jc w:val="center"/>
            </w:pPr>
            <w:r/>
            <w:r>
              <w:rPr>
                <w:b w:val="0"/>
                <w:i w:val="0"/>
                <w:sz w:val="14"/>
              </w:rPr>
              <w:t>0.67</w:t>
            </w:r>
          </w:p>
        </w:tc>
        <w:tc>
          <w:tcPr>
            <w:tcW w:type="dxa" w:w="893"/>
          </w:tcPr>
          <w:p>
            <w:pPr>
              <w:spacing w:line="240" w:lineRule="auto" w:after="20" w:before="20"/>
              <w:jc w:val="center"/>
            </w:pPr>
            <w:r/>
            <w:r>
              <w:rPr>
                <w:b w:val="0"/>
                <w:i w:val="0"/>
                <w:sz w:val="14"/>
              </w:rPr>
              <w:t>0.31</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0.87</w:t>
            </w:r>
          </w:p>
        </w:tc>
        <w:tc>
          <w:tcPr>
            <w:tcW w:type="dxa" w:w="893"/>
          </w:tcPr>
          <w:p>
            <w:pPr>
              <w:spacing w:line="240" w:lineRule="auto" w:after="20" w:before="20"/>
              <w:jc w:val="center"/>
            </w:pPr>
            <w:r/>
            <w:r>
              <w:rPr>
                <w:b w:val="0"/>
                <w:i w:val="0"/>
                <w:sz w:val="14"/>
              </w:rPr>
              <w:t>0.96</w:t>
            </w:r>
          </w:p>
        </w:tc>
        <w:tc>
          <w:tcPr>
            <w:tcW w:type="dxa" w:w="893"/>
          </w:tcPr>
          <w:p>
            <w:pPr>
              <w:spacing w:line="240" w:lineRule="auto" w:after="20" w:before="20"/>
              <w:jc w:val="center"/>
            </w:pPr>
            <w:r/>
            <w:r>
              <w:rPr>
                <w:b w:val="0"/>
                <w:i w:val="0"/>
                <w:sz w:val="14"/>
              </w:rPr>
              <w:t>0.41</w:t>
            </w:r>
          </w:p>
        </w:tc>
        <w:tc>
          <w:tcPr>
            <w:tcW w:type="dxa" w:w="893"/>
          </w:tcPr>
          <w:p>
            <w:pPr>
              <w:spacing w:line="240" w:lineRule="auto" w:after="20" w:before="20"/>
              <w:jc w:val="center"/>
            </w:pPr>
            <w:r/>
            <w:r>
              <w:rPr>
                <w:b w:val="0"/>
                <w:i w:val="0"/>
                <w:sz w:val="14"/>
              </w:rPr>
              <w:t>0.92</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0.80</w:t>
            </w:r>
          </w:p>
        </w:tc>
        <w:tc>
          <w:tcPr>
            <w:tcW w:type="dxa" w:w="893"/>
          </w:tcPr>
          <w:p>
            <w:pPr>
              <w:spacing w:line="240" w:lineRule="auto" w:after="20" w:before="20"/>
              <w:jc w:val="center"/>
            </w:pPr>
            <w:r/>
            <w:r>
              <w:rPr>
                <w:b w:val="0"/>
                <w:i w:val="0"/>
                <w:sz w:val="14"/>
              </w:rPr>
              <w:t>0.95</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0.66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0.98</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0.99</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0.41</w:t>
            </w:r>
          </w:p>
        </w:tc>
        <w:tc>
          <w:tcPr>
            <w:tcW w:type="dxa" w:w="893"/>
          </w:tcPr>
          <w:p>
            <w:pPr>
              <w:spacing w:line="240" w:lineRule="auto" w:after="20" w:before="20"/>
              <w:jc w:val="center"/>
            </w:pPr>
            <w:r/>
            <w:r>
              <w:rPr>
                <w:b w:val="0"/>
                <w:i w:val="0"/>
                <w:sz w:val="14"/>
              </w:rPr>
              <w:t>0.61</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0.99</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0.92</w:t>
            </w:r>
          </w:p>
        </w:tc>
        <w:tc>
          <w:tcPr>
            <w:tcW w:type="dxa" w:w="893"/>
          </w:tcPr>
          <w:p>
            <w:pPr>
              <w:spacing w:line="240" w:lineRule="auto" w:after="20" w:before="20"/>
              <w:jc w:val="center"/>
            </w:pPr>
            <w:r/>
            <w:r>
              <w:rPr>
                <w:b w:val="0"/>
                <w:i w:val="0"/>
                <w:sz w:val="14"/>
              </w:rPr>
              <w:t>0.21</w:t>
            </w:r>
          </w:p>
        </w:tc>
        <w:tc>
          <w:tcPr>
            <w:tcW w:type="dxa" w:w="893"/>
          </w:tcPr>
          <w:p>
            <w:pPr>
              <w:spacing w:line="240" w:lineRule="auto" w:after="20" w:before="20"/>
              <w:jc w:val="center"/>
            </w:pPr>
            <w:r/>
            <w:r>
              <w:rPr>
                <w:b w:val="0"/>
                <w:i w:val="0"/>
                <w:sz w:val="14"/>
              </w:rPr>
              <w:t>0.17</w:t>
            </w:r>
          </w:p>
        </w:tc>
        <w:tc>
          <w:tcPr>
            <w:tcW w:type="dxa" w:w="893"/>
          </w:tcPr>
          <w:p>
            <w:pPr>
              <w:spacing w:line="240" w:lineRule="auto" w:after="20" w:before="20"/>
              <w:jc w:val="center"/>
            </w:pPr>
            <w:r/>
            <w:r>
              <w:rPr>
                <w:b w:val="0"/>
                <w:i w:val="0"/>
                <w:sz w:val="14"/>
              </w:rPr>
              <w:t>0.02</w:t>
            </w:r>
          </w:p>
        </w:tc>
        <w:tc>
          <w:tcPr>
            <w:tcW w:type="dxa" w:w="893"/>
          </w:tcPr>
          <w:p>
            <w:pPr>
              <w:spacing w:line="240" w:lineRule="auto" w:after="20" w:before="20"/>
              <w:jc w:val="center"/>
            </w:pPr>
            <w:r/>
            <w:r>
              <w:rPr>
                <w:b w:val="0"/>
                <w:i w:val="0"/>
                <w:sz w:val="14"/>
              </w:rPr>
              <w:t>0.23</w:t>
            </w:r>
          </w:p>
        </w:tc>
        <w:tc>
          <w:tcPr>
            <w:tcW w:type="dxa" w:w="893"/>
          </w:tcPr>
          <w:p>
            <w:pPr>
              <w:spacing w:line="240" w:lineRule="auto" w:after="20" w:before="20"/>
              <w:jc w:val="center"/>
            </w:pPr>
            <w:r/>
            <w:r>
              <w:rPr>
                <w:b w:val="0"/>
                <w:i w:val="0"/>
                <w:sz w:val="14"/>
              </w:rPr>
              <w:t>0.46</w:t>
            </w:r>
          </w:p>
        </w:tc>
        <w:tc>
          <w:tcPr>
            <w:tcW w:type="dxa" w:w="893"/>
          </w:tcPr>
          <w:p>
            <w:pPr>
              <w:spacing w:line="240" w:lineRule="auto" w:after="20" w:before="20"/>
              <w:jc w:val="center"/>
            </w:pPr>
            <w:r/>
            <w:r>
              <w:rPr>
                <w:b w:val="0"/>
                <w:i w:val="0"/>
                <w:sz w:val="14"/>
              </w:rPr>
              <w:t>0.42</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guided mixing</w:t>
            </w:r>
          </w:p>
        </w:tc>
        <w:tc>
          <w:tcPr>
            <w:tcW w:type="dxa" w:w="893"/>
          </w:tcPr>
          <w:p>
            <w:pPr>
              <w:spacing w:line="240" w:lineRule="auto" w:after="20" w:before="20"/>
              <w:jc w:val="center"/>
            </w:pPr>
            <w:r/>
            <w:r>
              <w:rPr>
                <w:b w:val="0"/>
                <w:i w:val="0"/>
                <w:sz w:val="14"/>
              </w:rPr>
              <w:t>0.71</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0.15</w:t>
            </w:r>
          </w:p>
        </w:tc>
        <w:tc>
          <w:tcPr>
            <w:tcW w:type="dxa" w:w="893"/>
          </w:tcPr>
          <w:p>
            <w:pPr>
              <w:spacing w:line="240" w:lineRule="auto" w:after="20" w:before="20"/>
              <w:jc w:val="center"/>
            </w:pPr>
            <w:r/>
            <w:r>
              <w:rPr>
                <w:b w:val="0"/>
                <w:i w:val="0"/>
                <w:sz w:val="14"/>
              </w:rPr>
              <w:t>0.01</w:t>
            </w:r>
          </w:p>
        </w:tc>
        <w:tc>
          <w:tcPr>
            <w:tcW w:type="dxa" w:w="893"/>
          </w:tcPr>
          <w:p>
            <w:pPr>
              <w:spacing w:line="240" w:lineRule="auto" w:after="20" w:before="20"/>
              <w:jc w:val="center"/>
            </w:pPr>
            <w:r/>
            <w:r>
              <w:rPr>
                <w:b w:val="0"/>
                <w:i w:val="0"/>
                <w:sz w:val="14"/>
              </w:rPr>
              <w:t>0.43</w:t>
            </w:r>
          </w:p>
        </w:tc>
        <w:tc>
          <w:tcPr>
            <w:tcW w:type="dxa" w:w="893"/>
          </w:tcPr>
          <w:p>
            <w:pPr>
              <w:spacing w:line="240" w:lineRule="auto" w:after="20" w:before="20"/>
              <w:jc w:val="center"/>
            </w:pPr>
            <w:r/>
            <w:r>
              <w:rPr>
                <w:b w:val="0"/>
                <w:i w:val="0"/>
                <w:sz w:val="14"/>
              </w:rPr>
              <w:t>0.40</w:t>
            </w:r>
          </w:p>
        </w:tc>
        <w:tc>
          <w:tcPr>
            <w:tcW w:type="dxa" w:w="893"/>
          </w:tcPr>
          <w:p>
            <w:pPr>
              <w:spacing w:line="240" w:lineRule="auto" w:after="20" w:before="20"/>
              <w:jc w:val="center"/>
            </w:pPr>
            <w:r/>
            <w:r>
              <w:rPr>
                <w:b w:val="0"/>
                <w:i w:val="0"/>
                <w:sz w:val="14"/>
              </w:rPr>
              <w:t>0.33</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0.95</w:t>
            </w:r>
          </w:p>
        </w:tc>
        <w:tc>
          <w:tcPr>
            <w:tcW w:type="dxa" w:w="893"/>
          </w:tcPr>
          <w:p>
            <w:pPr>
              <w:spacing w:line="240" w:lineRule="auto" w:after="20" w:before="20"/>
              <w:jc w:val="center"/>
            </w:pPr>
            <w:r/>
            <w:r>
              <w:rPr>
                <w:b w:val="0"/>
                <w:i w:val="0"/>
                <w:sz w:val="14"/>
              </w:rPr>
              <w:t>0.99</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0.26</w:t>
            </w:r>
          </w:p>
        </w:tc>
        <w:tc>
          <w:tcPr>
            <w:tcW w:type="dxa" w:w="893"/>
          </w:tcPr>
          <w:p>
            <w:pPr>
              <w:spacing w:line="240" w:lineRule="auto" w:after="20" w:before="20"/>
              <w:jc w:val="center"/>
            </w:pPr>
            <w:r/>
            <w:r>
              <w:rPr>
                <w:b w:val="0"/>
                <w:i w:val="0"/>
                <w:sz w:val="14"/>
              </w:rPr>
              <w:t>0.08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0.89</w:t>
            </w:r>
          </w:p>
        </w:tc>
        <w:tc>
          <w:tcPr>
            <w:tcW w:type="dxa" w:w="893"/>
          </w:tcPr>
          <w:p>
            <w:pPr>
              <w:spacing w:line="240" w:lineRule="auto" w:after="20" w:before="20"/>
              <w:jc w:val="center"/>
            </w:pPr>
            <w:r/>
            <w:r>
              <w:rPr>
                <w:b w:val="0"/>
                <w:i w:val="0"/>
                <w:sz w:val="14"/>
              </w:rPr>
              <w:t>0.98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0.99</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0.98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0.18</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0.39</w:t>
            </w:r>
          </w:p>
        </w:tc>
        <w:tc>
          <w:tcPr>
            <w:tcW w:type="dxa" w:w="893"/>
          </w:tcPr>
          <w:p>
            <w:pPr>
              <w:spacing w:line="240" w:lineRule="auto" w:after="20" w:before="20"/>
              <w:jc w:val="center"/>
            </w:pPr>
            <w:r/>
            <w:r>
              <w:rPr>
                <w:b w:val="0"/>
                <w:i w:val="0"/>
                <w:sz w:val="14"/>
              </w:rPr>
              <w:t>0.48</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0.00</w:t>
            </w:r>
          </w:p>
        </w:tc>
        <w:tc>
          <w:tcPr>
            <w:tcW w:type="dxa" w:w="893"/>
          </w:tcPr>
          <w:p>
            <w:pPr>
              <w:spacing w:line="240" w:lineRule="auto" w:after="20" w:before="20"/>
              <w:jc w:val="center"/>
            </w:pPr>
            <w:r/>
            <w:r>
              <w:rPr>
                <w:b w:val="0"/>
                <w:i w:val="0"/>
                <w:sz w:val="14"/>
              </w:rPr>
              <w:t>0.62</w:t>
            </w:r>
          </w:p>
        </w:tc>
        <w:tc>
          <w:tcPr>
            <w:tcW w:type="dxa" w:w="893"/>
          </w:tcPr>
          <w:p>
            <w:pPr>
              <w:spacing w:line="240" w:lineRule="auto" w:after="20" w:before="20"/>
              <w:jc w:val="center"/>
            </w:pPr>
            <w:r/>
            <w:r>
              <w:rPr>
                <w:b w:val="0"/>
                <w:i w:val="0"/>
                <w:sz w:val="14"/>
              </w:rPr>
              <w:t>0.74</w:t>
            </w:r>
          </w:p>
        </w:tc>
        <w:tc>
          <w:tcPr>
            <w:tcW w:type="dxa" w:w="893"/>
          </w:tcPr>
          <w:p>
            <w:pPr>
              <w:spacing w:line="240" w:lineRule="auto" w:after="20" w:before="20"/>
              <w:jc w:val="center"/>
            </w:pPr>
            <w:r/>
            <w:r>
              <w:rPr>
                <w:b w:val="0"/>
                <w:i w:val="0"/>
                <w:sz w:val="14"/>
              </w:rPr>
              <w:t>0.62</w:t>
            </w:r>
          </w:p>
        </w:tc>
      </w:tr>
      <w:tr>
        <w:tc>
          <w:tcPr>
            <w:tcW w:type="dxa" w:w="1152"/>
            <w:tcBorders>
              <w:bottom w:val="single" w:sz="12" w:color="000000"/>
            </w:tcBorders>
          </w:tcPr>
          <w:p>
            <w:pPr>
              <w:spacing w:line="240" w:lineRule="auto" w:after="20" w:before="20"/>
            </w:pPr>
            <w:r/>
            <w:r>
              <w:rPr>
                <w:b w:val="0"/>
                <w:i w:val="0"/>
                <w:sz w:val="14"/>
              </w:rPr>
              <w:t>FPR</w:t>
            </w:r>
          </w:p>
        </w:tc>
        <w:tc>
          <w:tcPr>
            <w:tcW w:type="dxa" w:w="1872"/>
            <w:tcBorders>
              <w:bottom w:val="single" w:sz="12" w:color="000000"/>
            </w:tcBorders>
          </w:tcPr>
          <w:p>
            <w:pPr>
              <w:spacing w:line="240" w:lineRule="auto" w:after="20" w:before="20"/>
              <w:jc w:val="center"/>
            </w:pPr>
            <w:r/>
            <w:r>
              <w:rPr>
                <w:b w:val="0"/>
                <w:i w:val="0"/>
                <w:sz w:val="14"/>
              </w:rPr>
              <w:t>evaluation humans (mean over targets)</w:t>
            </w:r>
          </w:p>
        </w:tc>
        <w:tc>
          <w:tcPr>
            <w:tcW w:type="dxa" w:w="893"/>
            <w:tcBorders>
              <w:bottom w:val="single" w:sz="12" w:color="000000"/>
            </w:tcBorders>
          </w:tcPr>
          <w:p>
            <w:pPr>
              <w:spacing w:line="240" w:lineRule="auto" w:after="20" w:before="20"/>
              <w:jc w:val="center"/>
            </w:pPr>
            <w:r/>
            <w:r>
              <w:rPr>
                <w:b w:val="0"/>
                <w:i w:val="0"/>
                <w:sz w:val="14"/>
              </w:rPr>
              <w:t>0.030</w:t>
            </w:r>
          </w:p>
        </w:tc>
        <w:tc>
          <w:tcPr>
            <w:tcW w:type="dxa" w:w="893"/>
            <w:tcBorders>
              <w:bottom w:val="single" w:sz="12" w:color="000000"/>
            </w:tcBorders>
          </w:tcPr>
          <w:p>
            <w:pPr>
              <w:spacing w:line="240" w:lineRule="auto" w:after="20" w:before="20"/>
              <w:jc w:val="center"/>
            </w:pPr>
            <w:r/>
            <w:r>
              <w:rPr>
                <w:b w:val="0"/>
                <w:i w:val="0"/>
                <w:sz w:val="14"/>
              </w:rPr>
              <w:t>0.059</w:t>
            </w:r>
          </w:p>
        </w:tc>
        <w:tc>
          <w:tcPr>
            <w:tcW w:type="dxa" w:w="893"/>
            <w:tcBorders>
              <w:bottom w:val="single" w:sz="12" w:color="000000"/>
            </w:tcBorders>
          </w:tcPr>
          <w:p>
            <w:pPr>
              <w:spacing w:line="240" w:lineRule="auto" w:after="20" w:before="20"/>
              <w:jc w:val="center"/>
            </w:pPr>
            <w:r/>
            <w:r>
              <w:rPr>
                <w:b w:val="0"/>
                <w:i w:val="0"/>
                <w:sz w:val="14"/>
              </w:rPr>
              <w:t>0.041</w:t>
            </w:r>
          </w:p>
        </w:tc>
        <w:tc>
          <w:tcPr>
            <w:tcW w:type="dxa" w:w="893"/>
            <w:tcBorders>
              <w:bottom w:val="single" w:sz="12" w:color="000000"/>
            </w:tcBorders>
          </w:tcPr>
          <w:p>
            <w:pPr>
              <w:spacing w:line="240" w:lineRule="auto" w:after="20" w:before="20"/>
              <w:jc w:val="center"/>
            </w:pPr>
            <w:r/>
            <w:r>
              <w:rPr>
                <w:b w:val="0"/>
                <w:i w:val="0"/>
                <w:sz w:val="14"/>
              </w:rPr>
              <w:t>0.032</w:t>
            </w:r>
          </w:p>
        </w:tc>
        <w:tc>
          <w:tcPr>
            <w:tcW w:type="dxa" w:w="893"/>
            <w:tcBorders>
              <w:bottom w:val="single" w:sz="12" w:color="000000"/>
            </w:tcBorders>
          </w:tcPr>
          <w:p>
            <w:pPr>
              <w:spacing w:line="240" w:lineRule="auto" w:after="20" w:before="20"/>
              <w:jc w:val="center"/>
            </w:pPr>
            <w:r/>
            <w:r>
              <w:rPr>
                <w:b w:val="0"/>
                <w:i w:val="0"/>
                <w:sz w:val="14"/>
              </w:rPr>
              <w:t>0.088</w:t>
            </w:r>
          </w:p>
        </w:tc>
        <w:tc>
          <w:tcPr>
            <w:tcW w:type="dxa" w:w="893"/>
            <w:tcBorders>
              <w:bottom w:val="single" w:sz="12" w:color="000000"/>
            </w:tcBorders>
          </w:tcPr>
          <w:p>
            <w:pPr>
              <w:spacing w:line="240" w:lineRule="auto" w:after="20" w:before="20"/>
              <w:jc w:val="center"/>
            </w:pPr>
            <w:r/>
            <w:r>
              <w:rPr>
                <w:b w:val="0"/>
                <w:i w:val="0"/>
                <w:sz w:val="14"/>
              </w:rPr>
              <w:t>0.044</w:t>
            </w:r>
          </w:p>
        </w:tc>
        <w:tc>
          <w:tcPr>
            <w:tcW w:type="dxa" w:w="893"/>
            <w:tcBorders>
              <w:bottom w:val="single" w:sz="12" w:color="000000"/>
            </w:tcBorders>
          </w:tcPr>
          <w:p>
            <w:pPr>
              <w:spacing w:line="240" w:lineRule="auto" w:after="20" w:before="20"/>
              <w:jc w:val="center"/>
            </w:pPr>
            <w:r/>
            <w:r>
              <w:rPr>
                <w:b w:val="0"/>
                <w:i w:val="0"/>
                <w:sz w:val="14"/>
              </w:rPr>
              <w:t>0.043</w:t>
            </w:r>
          </w:p>
        </w:tc>
      </w:tr>
    </w:tbl>
    <w:p>
      <w:pPr>
        <w:spacing w:line="240" w:lineRule="auto" w:after="0" w:before="0"/>
      </w:pPr>
    </w:p>
    <w:p>
      <w:pPr>
        <w:keepNext/>
        <w:spacing w:line="276" w:lineRule="auto" w:after="120" w:before="240"/>
      </w:pPr>
      <w:r>
        <w:rPr>
          <w:b/>
          <w:i w:val="0"/>
        </w:rPr>
        <w:t>5. Language-model judge</w:t>
      </w:r>
    </w:p>
    <w:p>
      <w:pPr>
        <w:keepNext/>
        <w:spacing w:line="276" w:lineRule="auto" w:after="80" w:before="200"/>
      </w:pPr>
      <w:r>
        <w:rPr>
          <w:b/>
          <w:i w:val="0"/>
        </w:rPr>
        <w:t>Supplementary Table 8 | Gemini 2.5 Pro judge.</w:t>
      </w:r>
      <w:r>
        <w:rPr>
          <w:b w:val="0"/>
          <w:i w:val="0"/>
        </w:rPr>
        <w:t xml:space="preserve"> Negatives: 200 evaluation humans. Runs on mixing were limited by a spending cap.</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tcBorders>
              <w:top w:val="single" w:sz="12" w:color="000000"/>
              <w:bottom w:val="single" w:sz="6" w:color="000000"/>
            </w:tcBorders>
          </w:tcPr>
          <w:p>
            <w:pPr>
              <w:spacing w:line="240" w:lineRule="auto" w:after="20" w:before="20"/>
            </w:pPr>
            <w:r/>
            <w:r>
              <w:rPr>
                <w:b/>
                <w:i w:val="0"/>
                <w:sz w:val="16"/>
              </w:rPr>
              <w:t>Generator</w:t>
            </w:r>
          </w:p>
        </w:tc>
        <w:tc>
          <w:tcPr>
            <w:tcW w:type="dxa" w:w="2016"/>
            <w:tcBorders>
              <w:top w:val="single" w:sz="12" w:color="000000"/>
              <w:bottom w:val="single" w:sz="6" w:color="000000"/>
            </w:tcBorders>
          </w:tcPr>
          <w:p>
            <w:pPr>
              <w:spacing w:line="240" w:lineRule="auto" w:after="20" w:before="20"/>
              <w:jc w:val="center"/>
            </w:pPr>
            <w:r/>
            <w:r>
              <w:rPr>
                <w:b/>
                <w:i w:val="0"/>
                <w:sz w:val="16"/>
              </w:rPr>
              <w:t>Attack</w:t>
            </w:r>
          </w:p>
        </w:tc>
        <w:tc>
          <w:tcPr>
            <w:tcW w:type="dxa" w:w="864"/>
            <w:tcBorders>
              <w:top w:val="single" w:sz="12" w:color="000000"/>
              <w:bottom w:val="single" w:sz="6" w:color="000000"/>
            </w:tcBorders>
          </w:tcPr>
          <w:p>
            <w:pPr>
              <w:spacing w:line="240" w:lineRule="auto" w:after="20" w:before="20"/>
              <w:jc w:val="center"/>
            </w:pPr>
            <w:r/>
            <w:r>
              <w:rPr>
                <w:b/>
                <w:i w:val="0"/>
                <w:sz w:val="16"/>
              </w:rPr>
              <w:t>n</w:t>
            </w:r>
          </w:p>
        </w:tc>
        <w:tc>
          <w:tcPr>
            <w:tcW w:type="dxa" w:w="1008"/>
            <w:tcBorders>
              <w:top w:val="single" w:sz="12" w:color="000000"/>
              <w:bottom w:val="single" w:sz="6" w:color="000000"/>
            </w:tcBorders>
          </w:tcPr>
          <w:p>
            <w:pPr>
              <w:spacing w:line="240" w:lineRule="auto" w:after="20" w:before="20"/>
              <w:jc w:val="center"/>
            </w:pPr>
            <w:r/>
            <w:r>
              <w:rPr>
                <w:b/>
                <w:i w:val="0"/>
                <w:sz w:val="16"/>
              </w:rPr>
              <w:t>AUC</w:t>
            </w:r>
          </w:p>
        </w:tc>
        <w:tc>
          <w:tcPr>
            <w:tcW w:type="dxa" w:w="1296"/>
            <w:tcBorders>
              <w:top w:val="single" w:sz="12" w:color="000000"/>
              <w:bottom w:val="single" w:sz="6" w:color="000000"/>
            </w:tcBorders>
          </w:tcPr>
          <w:p>
            <w:pPr>
              <w:spacing w:line="240" w:lineRule="auto" w:after="20" w:before="20"/>
              <w:jc w:val="center"/>
            </w:pPr>
            <w:r/>
            <w:r>
              <w:rPr>
                <w:b/>
                <w:i w:val="0"/>
                <w:sz w:val="16"/>
              </w:rPr>
              <w:t>Share ≥ 50</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edit e=1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0.83</w:t>
            </w:r>
          </w:p>
        </w:tc>
        <w:tc>
          <w:tcPr>
            <w:tcW w:type="dxa" w:w="1296"/>
          </w:tcPr>
          <w:p>
            <w:pPr>
              <w:spacing w:line="240" w:lineRule="auto" w:after="20" w:before="20"/>
              <w:jc w:val="center"/>
            </w:pPr>
            <w:r/>
            <w:r>
              <w:rPr>
                <w:b w:val="0"/>
                <w:i w:val="0"/>
                <w:sz w:val="16"/>
              </w:rPr>
              <w:t>0.33</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rewrite+edit 1</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0.83</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0.82</w:t>
            </w:r>
          </w:p>
        </w:tc>
        <w:tc>
          <w:tcPr>
            <w:tcW w:type="dxa" w:w="1296"/>
          </w:tcPr>
          <w:p>
            <w:pPr>
              <w:spacing w:line="240" w:lineRule="auto" w:after="20" w:before="20"/>
              <w:jc w:val="center"/>
            </w:pPr>
            <w:r/>
            <w:r>
              <w:rPr>
                <w:b w:val="0"/>
                <w:i w:val="0"/>
                <w:sz w:val="16"/>
              </w:rPr>
              <w:t>0.15</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0.97</w:t>
            </w:r>
          </w:p>
        </w:tc>
        <w:tc>
          <w:tcPr>
            <w:tcW w:type="dxa" w:w="1296"/>
          </w:tcPr>
          <w:p>
            <w:pPr>
              <w:spacing w:line="240" w:lineRule="auto" w:after="20" w:before="20"/>
              <w:jc w:val="center"/>
            </w:pPr>
            <w:r/>
            <w:r>
              <w:rPr>
                <w:b w:val="0"/>
                <w:i w:val="0"/>
                <w:sz w:val="16"/>
              </w:rPr>
              <w:t>0.76</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edit e=1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0.80</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rewrite+edit 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0.99</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0.71</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0.97</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edit e=1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0.87</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rewrite+edit 1</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1.00</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0.94</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1.00</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0.85</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0.81</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64</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0.94</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guided mixing</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0.80</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guided mixing</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0.91</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guided mixing</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0.99</w:t>
            </w:r>
          </w:p>
        </w:tc>
        <w:tc>
          <w:tcPr>
            <w:tcW w:type="dxa" w:w="1296"/>
          </w:tcPr>
          <w:p>
            <w:pPr>
              <w:spacing w:line="240" w:lineRule="auto" w:after="20" w:before="20"/>
              <w:jc w:val="center"/>
            </w:pPr>
            <w:r/>
            <w:r>
              <w:rPr>
                <w:b w:val="0"/>
                <w:i w:val="0"/>
                <w:sz w:val="16"/>
              </w:rPr>
              <w:t>0.91</w:t>
            </w:r>
          </w:p>
        </w:tc>
      </w:tr>
      <w:tr>
        <w:tc>
          <w:tcPr>
            <w:tcW w:type="dxa" w:w="1440"/>
          </w:tcPr>
          <w:p>
            <w:pPr>
              <w:spacing w:line="240" w:lineRule="auto" w:after="20" w:before="20"/>
            </w:pPr>
            <w:r/>
            <w:r>
              <w:rPr>
                <w:b w:val="0"/>
                <w:i w:val="0"/>
                <w:sz w:val="16"/>
              </w:rPr>
              <w:t>DeepSeek</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0.91</w:t>
            </w:r>
          </w:p>
        </w:tc>
        <w:tc>
          <w:tcPr>
            <w:tcW w:type="dxa" w:w="1296"/>
          </w:tcPr>
          <w:p>
            <w:pPr>
              <w:spacing w:line="240" w:lineRule="auto" w:after="20" w:before="20"/>
              <w:jc w:val="center"/>
            </w:pPr>
            <w:r/>
            <w:r>
              <w:rPr>
                <w:b w:val="0"/>
                <w:i w:val="0"/>
                <w:sz w:val="16"/>
              </w:rPr>
              <w:t>0.48</w:t>
            </w:r>
          </w:p>
        </w:tc>
      </w:tr>
      <w:tr>
        <w:tc>
          <w:tcPr>
            <w:tcW w:type="dxa" w:w="1440"/>
          </w:tcPr>
          <w:p>
            <w:pPr>
              <w:spacing w:line="240" w:lineRule="auto" w:after="20" w:before="20"/>
            </w:pPr>
            <w:r/>
            <w:r>
              <w:rPr>
                <w:b w:val="0"/>
                <w:i w:val="0"/>
                <w:sz w:val="16"/>
              </w:rPr>
              <w:t>DeepSeek</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0.97</w:t>
            </w:r>
          </w:p>
        </w:tc>
        <w:tc>
          <w:tcPr>
            <w:tcW w:type="dxa" w:w="1296"/>
          </w:tcPr>
          <w:p>
            <w:pPr>
              <w:spacing w:line="240" w:lineRule="auto" w:after="20" w:before="20"/>
              <w:jc w:val="center"/>
            </w:pPr>
            <w:r/>
            <w:r>
              <w:rPr>
                <w:b w:val="0"/>
                <w:i w:val="0"/>
                <w:sz w:val="16"/>
              </w:rPr>
              <w:t>0.90</w:t>
            </w:r>
          </w:p>
        </w:tc>
      </w:tr>
      <w:tr>
        <w:tc>
          <w:tcPr>
            <w:tcW w:type="dxa" w:w="1440"/>
          </w:tcPr>
          <w:p>
            <w:pPr>
              <w:spacing w:line="240" w:lineRule="auto" w:after="20" w:before="20"/>
            </w:pPr>
            <w:r/>
            <w:r>
              <w:rPr>
                <w:b w:val="0"/>
                <w:i w:val="0"/>
                <w:sz w:val="16"/>
              </w:rPr>
              <w:t>DeepSeek</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0.97</w:t>
            </w:r>
          </w:p>
        </w:tc>
        <w:tc>
          <w:tcPr>
            <w:tcW w:type="dxa" w:w="1296"/>
          </w:tcPr>
          <w:p>
            <w:pPr>
              <w:spacing w:line="240" w:lineRule="auto" w:after="20" w:before="20"/>
              <w:jc w:val="center"/>
            </w:pPr>
            <w:r/>
            <w:r>
              <w:rPr>
                <w:b w:val="0"/>
                <w:i w:val="0"/>
                <w:sz w:val="16"/>
              </w:rPr>
              <w:t>0.82</w:t>
            </w:r>
          </w:p>
        </w:tc>
      </w:tr>
      <w:tr>
        <w:tc>
          <w:tcPr>
            <w:tcW w:type="dxa" w:w="1440"/>
            <w:tcBorders>
              <w:bottom w:val="single" w:sz="12" w:color="000000"/>
            </w:tcBorders>
          </w:tcPr>
          <w:p>
            <w:pPr>
              <w:spacing w:line="240" w:lineRule="auto" w:after="20" w:before="20"/>
            </w:pPr>
            <w:r/>
            <w:r>
              <w:rPr>
                <w:b w:val="0"/>
                <w:i w:val="0"/>
                <w:sz w:val="16"/>
              </w:rPr>
              <w:t>Human</w:t>
            </w:r>
          </w:p>
        </w:tc>
        <w:tc>
          <w:tcPr>
            <w:tcW w:type="dxa" w:w="2016"/>
            <w:tcBorders>
              <w:bottom w:val="single" w:sz="12" w:color="000000"/>
            </w:tcBorders>
          </w:tcPr>
          <w:p>
            <w:pPr>
              <w:spacing w:line="240" w:lineRule="auto" w:after="20" w:before="20"/>
              <w:jc w:val="center"/>
            </w:pPr>
            <w:r/>
            <w:r>
              <w:rPr>
                <w:b w:val="0"/>
                <w:i w:val="0"/>
                <w:sz w:val="16"/>
              </w:rPr>
              <w:t>none</w:t>
            </w:r>
          </w:p>
        </w:tc>
        <w:tc>
          <w:tcPr>
            <w:tcW w:type="dxa" w:w="864"/>
            <w:tcBorders>
              <w:bottom w:val="single" w:sz="12" w:color="000000"/>
            </w:tcBorders>
          </w:tcPr>
          <w:p>
            <w:pPr>
              <w:spacing w:line="240" w:lineRule="auto" w:after="20" w:before="20"/>
              <w:jc w:val="center"/>
            </w:pPr>
            <w:r/>
            <w:r>
              <w:rPr>
                <w:b w:val="0"/>
                <w:i w:val="0"/>
                <w:sz w:val="16"/>
              </w:rPr>
              <w:t>200</w:t>
            </w:r>
          </w:p>
        </w:tc>
        <w:tc>
          <w:tcPr>
            <w:tcW w:type="dxa" w:w="1008"/>
            <w:tcBorders>
              <w:bottom w:val="single" w:sz="12" w:color="000000"/>
            </w:tcBorders>
          </w:tcPr>
          <w:p>
            <w:pPr>
              <w:spacing w:line="240" w:lineRule="auto" w:after="20" w:before="20"/>
              <w:jc w:val="center"/>
            </w:pPr>
            <w:r/>
            <w:r>
              <w:rPr>
                <w:b w:val="0"/>
                <w:i w:val="0"/>
                <w:sz w:val="16"/>
              </w:rPr>
              <w:t>–</w:t>
            </w:r>
          </w:p>
        </w:tc>
        <w:tc>
          <w:tcPr>
            <w:tcW w:type="dxa" w:w="1296"/>
            <w:tcBorders>
              <w:bottom w:val="single" w:sz="12" w:color="000000"/>
            </w:tcBorders>
          </w:tcPr>
          <w:p>
            <w:pPr>
              <w:spacing w:line="240" w:lineRule="auto" w:after="20" w:before="20"/>
              <w:jc w:val="center"/>
            </w:pPr>
            <w:r/>
            <w:r>
              <w:rPr>
                <w:b w:val="0"/>
                <w:i w:val="0"/>
                <w:sz w:val="16"/>
              </w:rPr>
              <w:t>0.01</w:t>
            </w:r>
          </w:p>
        </w:tc>
      </w:tr>
    </w:tbl>
    <w:p>
      <w:pPr>
        <w:spacing w:line="240" w:lineRule="auto" w:after="0" w:before="0"/>
      </w:pPr>
    </w:p>
    <w:p>
      <w:pPr>
        <w:keepNext/>
        <w:spacing w:line="276" w:lineRule="auto" w:after="120" w:before="240"/>
      </w:pPr>
      <w:r>
        <w:rPr>
          <w:b/>
          <w:i w:val="0"/>
        </w:rPr>
        <w:t>6. Economics papers</w:t>
      </w:r>
    </w:p>
    <w:p>
      <w:pPr>
        <w:keepNext/>
        <w:spacing w:line="276" w:lineRule="auto" w:after="80" w:before="200"/>
      </w:pPr>
      <w:r>
        <w:rPr>
          <w:b/>
          <w:i w:val="0"/>
        </w:rPr>
        <w:t>Supplementary Table 9 | Economics papers, AUC.</w:t>
      </w:r>
      <w:r>
        <w:rPr>
          <w:b w:val="0"/>
          <w:i w:val="0"/>
        </w:rPr>
        <w:t xml:space="preserve"> Negatives: 130 economics human papers; calibration: 86 calibration humans from the main fields. Supervised models trained on medicine and computer science (human, GPT-4o, Claude). Human economics papers were all converted from PDF, so supervised scores here are likely inflated by structural artifacts (main text).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tcBorders>
              <w:top w:val="single" w:sz="12" w:color="000000"/>
              <w:bottom w:val="single" w:sz="6" w:color="000000"/>
            </w:tcBorders>
          </w:tcPr>
          <w:p>
            <w:pPr>
              <w:spacing w:line="240" w:lineRule="auto" w:after="20" w:before="20"/>
            </w:pPr>
            <w:r/>
            <w:r>
              <w:rPr>
                <w:b/>
                <w:i w:val="0"/>
                <w:sz w:val="15"/>
              </w:rPr>
              <w:t>Generator</w:t>
            </w:r>
          </w:p>
        </w:tc>
        <w:tc>
          <w:tcPr>
            <w:tcW w:type="dxa" w:w="1728"/>
            <w:tcBorders>
              <w:top w:val="single" w:sz="12" w:color="000000"/>
              <w:bottom w:val="single" w:sz="6" w:color="000000"/>
            </w:tcBorders>
          </w:tcPr>
          <w:p>
            <w:pPr>
              <w:spacing w:line="240" w:lineRule="auto" w:after="20" w:before="20"/>
              <w:jc w:val="center"/>
            </w:pPr>
            <w:r/>
            <w:r>
              <w:rPr>
                <w:b/>
                <w:i w:val="0"/>
                <w:sz w:val="15"/>
              </w:rPr>
              <w:t>Attack</w:t>
            </w:r>
          </w:p>
        </w:tc>
        <w:tc>
          <w:tcPr>
            <w:tcW w:type="dxa" w:w="893"/>
            <w:tcBorders>
              <w:top w:val="single" w:sz="12" w:color="000000"/>
              <w:bottom w:val="single" w:sz="6" w:color="000000"/>
            </w:tcBorders>
          </w:tcPr>
          <w:p>
            <w:pPr>
              <w:spacing w:line="240" w:lineRule="auto" w:after="20" w:before="20"/>
              <w:jc w:val="center"/>
            </w:pPr>
            <w:r/>
            <w:r>
              <w:rPr>
                <w:b/>
                <w:i w:val="0"/>
                <w:sz w:val="15"/>
              </w:rPr>
              <w:t>FDGPT</w:t>
            </w:r>
          </w:p>
        </w:tc>
        <w:tc>
          <w:tcPr>
            <w:tcW w:type="dxa" w:w="893"/>
            <w:tcBorders>
              <w:top w:val="single" w:sz="12" w:color="000000"/>
              <w:bottom w:val="single" w:sz="6" w:color="000000"/>
            </w:tcBorders>
          </w:tcPr>
          <w:p>
            <w:pPr>
              <w:spacing w:line="240" w:lineRule="auto" w:after="20" w:before="20"/>
              <w:jc w:val="center"/>
            </w:pPr>
            <w:r/>
            <w:r>
              <w:rPr>
                <w:b/>
                <w:i w:val="0"/>
                <w:sz w:val="15"/>
              </w:rPr>
              <w:t>RoBRT</w:t>
            </w:r>
          </w:p>
        </w:tc>
        <w:tc>
          <w:tcPr>
            <w:tcW w:type="dxa" w:w="893"/>
            <w:tcBorders>
              <w:top w:val="single" w:sz="12" w:color="000000"/>
              <w:bottom w:val="single" w:sz="6" w:color="000000"/>
            </w:tcBorders>
          </w:tcPr>
          <w:p>
            <w:pPr>
              <w:spacing w:line="240" w:lineRule="auto" w:after="20" w:before="20"/>
              <w:jc w:val="center"/>
            </w:pPr>
            <w:r/>
            <w:r>
              <w:rPr>
                <w:b/>
                <w:i w:val="0"/>
                <w:sz w:val="15"/>
              </w:rPr>
              <w:t>TF-IDF</w:t>
            </w:r>
          </w:p>
        </w:tc>
        <w:tc>
          <w:tcPr>
            <w:tcW w:type="dxa" w:w="893"/>
            <w:tcBorders>
              <w:top w:val="single" w:sz="12" w:color="000000"/>
              <w:bottom w:val="single" w:sz="6" w:color="000000"/>
            </w:tcBorders>
          </w:tcPr>
          <w:p>
            <w:pPr>
              <w:spacing w:line="240" w:lineRule="auto" w:after="20" w:before="20"/>
              <w:jc w:val="center"/>
            </w:pPr>
            <w:r/>
            <w:r>
              <w:rPr>
                <w:b/>
                <w:i w:val="0"/>
                <w:sz w:val="15"/>
              </w:rPr>
              <w:t>Count</w:t>
            </w:r>
          </w:p>
        </w:tc>
        <w:tc>
          <w:tcPr>
            <w:tcW w:type="dxa" w:w="893"/>
            <w:tcBorders>
              <w:top w:val="single" w:sz="12" w:color="000000"/>
              <w:bottom w:val="single" w:sz="6" w:color="000000"/>
            </w:tcBorders>
          </w:tcPr>
          <w:p>
            <w:pPr>
              <w:spacing w:line="240" w:lineRule="auto" w:after="20" w:before="20"/>
              <w:jc w:val="center"/>
            </w:pPr>
            <w:r/>
            <w:r>
              <w:rPr>
                <w:b/>
                <w:i w:val="0"/>
                <w:sz w:val="15"/>
              </w:rPr>
              <w:t>2-sided*</w:t>
            </w:r>
          </w:p>
        </w:tc>
        <w:tc>
          <w:tcPr>
            <w:tcW w:type="dxa" w:w="893"/>
            <w:tcBorders>
              <w:top w:val="single" w:sz="12" w:color="000000"/>
              <w:bottom w:val="single" w:sz="6" w:color="000000"/>
            </w:tcBorders>
          </w:tcPr>
          <w:p>
            <w:pPr>
              <w:spacing w:line="240" w:lineRule="auto" w:after="20" w:before="20"/>
              <w:jc w:val="center"/>
            </w:pPr>
            <w:r/>
            <w:r>
              <w:rPr>
                <w:b/>
                <w:i w:val="0"/>
                <w:sz w:val="15"/>
              </w:rPr>
              <w:t>Mean4*</w:t>
            </w:r>
          </w:p>
        </w:tc>
        <w:tc>
          <w:tcPr>
            <w:tcW w:type="dxa" w:w="893"/>
            <w:tcBorders>
              <w:top w:val="single" w:sz="12" w:color="000000"/>
              <w:bottom w:val="single" w:sz="6" w:color="000000"/>
            </w:tcBorders>
          </w:tcPr>
          <w:p>
            <w:pPr>
              <w:spacing w:line="240" w:lineRule="auto" w:after="20" w:before="20"/>
              <w:jc w:val="center"/>
            </w:pPr>
            <w:r/>
            <w:r>
              <w:rPr>
                <w:b/>
                <w:i w:val="0"/>
                <w:sz w:val="15"/>
              </w:rPr>
              <w:t>Top2*</w:t>
            </w:r>
          </w:p>
        </w:tc>
      </w:tr>
      <w:tr>
        <w:tc>
          <w:tcPr>
            <w:tcW w:type="dxa" w:w="1152"/>
          </w:tcPr>
          <w:p>
            <w:pPr>
              <w:spacing w:line="240" w:lineRule="auto" w:after="20" w:before="20"/>
            </w:pPr>
            <w:r/>
            <w:r>
              <w:rPr>
                <w:b w:val="0"/>
                <w:i w:val="0"/>
                <w:sz w:val="15"/>
              </w:rPr>
              <w:t>Claude</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0.93</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0.76</w:t>
            </w:r>
          </w:p>
        </w:tc>
        <w:tc>
          <w:tcPr>
            <w:tcW w:type="dxa" w:w="893"/>
          </w:tcPr>
          <w:p>
            <w:pPr>
              <w:spacing w:line="240" w:lineRule="auto" w:after="20" w:before="20"/>
              <w:jc w:val="center"/>
            </w:pPr>
            <w:r/>
            <w:r>
              <w:rPr>
                <w:b w:val="0"/>
                <w:i w:val="0"/>
                <w:sz w:val="15"/>
              </w:rPr>
              <w:t>0.54</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Claude</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0.49</w:t>
            </w:r>
          </w:p>
        </w:tc>
        <w:tc>
          <w:tcPr>
            <w:tcW w:type="dxa" w:w="893"/>
          </w:tcPr>
          <w:p>
            <w:pPr>
              <w:spacing w:line="240" w:lineRule="auto" w:after="20" w:before="20"/>
              <w:jc w:val="center"/>
            </w:pPr>
            <w:r/>
            <w:r>
              <w:rPr>
                <w:b w:val="0"/>
                <w:i w:val="0"/>
                <w:sz w:val="15"/>
              </w:rPr>
              <w:t>0.95</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0.59</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0.98</w:t>
            </w:r>
          </w:p>
        </w:tc>
      </w:tr>
      <w:tr>
        <w:tc>
          <w:tcPr>
            <w:tcW w:type="dxa" w:w="1152"/>
          </w:tcPr>
          <w:p>
            <w:pPr>
              <w:spacing w:line="240" w:lineRule="auto" w:after="20" w:before="20"/>
            </w:pPr>
            <w:r/>
            <w:r>
              <w:rPr>
                <w:b w:val="0"/>
                <w:i w:val="0"/>
                <w:sz w:val="15"/>
              </w:rPr>
              <w:t>Claude</w:t>
            </w:r>
          </w:p>
        </w:tc>
        <w:tc>
          <w:tcPr>
            <w:tcW w:type="dxa" w:w="1728"/>
          </w:tcPr>
          <w:p>
            <w:pPr>
              <w:spacing w:line="240" w:lineRule="auto" w:after="20" w:before="20"/>
              <w:jc w:val="center"/>
            </w:pPr>
            <w:r/>
            <w:r>
              <w:rPr>
                <w:b w:val="0"/>
                <w:i w:val="0"/>
                <w:sz w:val="15"/>
              </w:rPr>
              <w:t>10% typos</w:t>
            </w:r>
          </w:p>
        </w:tc>
        <w:tc>
          <w:tcPr>
            <w:tcW w:type="dxa" w:w="893"/>
          </w:tcPr>
          <w:p>
            <w:pPr>
              <w:spacing w:line="240" w:lineRule="auto" w:after="20" w:before="20"/>
              <w:jc w:val="center"/>
            </w:pPr>
            <w:r/>
            <w:r>
              <w:rPr>
                <w:b w:val="0"/>
                <w:i w:val="0"/>
                <w:sz w:val="15"/>
              </w:rPr>
              <w:t>0.84</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0.76</w:t>
            </w:r>
          </w:p>
        </w:tc>
        <w:tc>
          <w:tcPr>
            <w:tcW w:type="dxa" w:w="893"/>
          </w:tcPr>
          <w:p>
            <w:pPr>
              <w:spacing w:line="240" w:lineRule="auto" w:after="20" w:before="20"/>
              <w:jc w:val="center"/>
            </w:pPr>
            <w:r/>
            <w:r>
              <w:rPr>
                <w:b w:val="0"/>
                <w:i w:val="0"/>
                <w:sz w:val="15"/>
              </w:rPr>
              <w:t>0.90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GPT-4o</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0.93</w:t>
            </w:r>
          </w:p>
        </w:tc>
        <w:tc>
          <w:tcPr>
            <w:tcW w:type="dxa" w:w="893"/>
          </w:tcPr>
          <w:p>
            <w:pPr>
              <w:spacing w:line="240" w:lineRule="auto" w:after="20" w:before="20"/>
              <w:jc w:val="center"/>
            </w:pPr>
            <w:r/>
            <w:r>
              <w:rPr>
                <w:b w:val="0"/>
                <w:i w:val="0"/>
                <w:sz w:val="15"/>
              </w:rPr>
              <w:t>0.43</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GPT-4o</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0.91</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0.72</w:t>
            </w:r>
          </w:p>
        </w:tc>
        <w:tc>
          <w:tcPr>
            <w:tcW w:type="dxa" w:w="893"/>
          </w:tcPr>
          <w:p>
            <w:pPr>
              <w:spacing w:line="240" w:lineRule="auto" w:after="20" w:before="20"/>
              <w:jc w:val="center"/>
            </w:pPr>
            <w:r/>
            <w:r>
              <w:rPr>
                <w:b w:val="0"/>
                <w:i w:val="0"/>
                <w:sz w:val="15"/>
              </w:rPr>
              <w:t>0.94</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0.99</w:t>
            </w:r>
          </w:p>
        </w:tc>
      </w:tr>
      <w:tr>
        <w:tc>
          <w:tcPr>
            <w:tcW w:type="dxa" w:w="1152"/>
          </w:tcPr>
          <w:p>
            <w:pPr>
              <w:spacing w:line="240" w:lineRule="auto" w:after="20" w:before="20"/>
            </w:pPr>
            <w:r/>
            <w:r>
              <w:rPr>
                <w:b w:val="0"/>
                <w:i w:val="0"/>
                <w:sz w:val="15"/>
              </w:rPr>
              <w:t>GPT-4o</w:t>
            </w:r>
          </w:p>
        </w:tc>
        <w:tc>
          <w:tcPr>
            <w:tcW w:type="dxa" w:w="1728"/>
          </w:tcPr>
          <w:p>
            <w:pPr>
              <w:spacing w:line="240" w:lineRule="auto" w:after="20" w:before="20"/>
              <w:jc w:val="center"/>
            </w:pPr>
            <w:r/>
            <w:r>
              <w:rPr>
                <w:b w:val="0"/>
                <w:i w:val="0"/>
                <w:sz w:val="15"/>
              </w:rPr>
              <w:t>10% typos</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0.93</w:t>
            </w:r>
          </w:p>
        </w:tc>
        <w:tc>
          <w:tcPr>
            <w:tcW w:type="dxa" w:w="893"/>
          </w:tcPr>
          <w:p>
            <w:pPr>
              <w:spacing w:line="240" w:lineRule="auto" w:after="20" w:before="20"/>
              <w:jc w:val="center"/>
            </w:pPr>
            <w:r/>
            <w:r>
              <w:rPr>
                <w:b w:val="0"/>
                <w:i w:val="0"/>
                <w:sz w:val="15"/>
              </w:rPr>
              <w:t>0.36</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Llama</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0.81</w:t>
            </w:r>
          </w:p>
        </w:tc>
        <w:tc>
          <w:tcPr>
            <w:tcW w:type="dxa" w:w="893"/>
          </w:tcPr>
          <w:p>
            <w:pPr>
              <w:spacing w:line="240" w:lineRule="auto" w:after="20" w:before="20"/>
              <w:jc w:val="center"/>
            </w:pPr>
            <w:r/>
            <w:r>
              <w:rPr>
                <w:b w:val="0"/>
                <w:i w:val="0"/>
                <w:sz w:val="15"/>
              </w:rPr>
              <w:t>0.92</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Llama</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0.90</w:t>
            </w:r>
          </w:p>
        </w:tc>
        <w:tc>
          <w:tcPr>
            <w:tcW w:type="dxa" w:w="893"/>
          </w:tcPr>
          <w:p>
            <w:pPr>
              <w:spacing w:line="240" w:lineRule="auto" w:after="20" w:before="20"/>
              <w:jc w:val="center"/>
            </w:pPr>
            <w:r/>
            <w:r>
              <w:rPr>
                <w:b w:val="0"/>
                <w:i w:val="0"/>
                <w:sz w:val="15"/>
              </w:rPr>
              <w:t>0.92</w:t>
            </w:r>
          </w:p>
        </w:tc>
        <w:tc>
          <w:tcPr>
            <w:tcW w:type="dxa" w:w="893"/>
          </w:tcPr>
          <w:p>
            <w:pPr>
              <w:spacing w:line="240" w:lineRule="auto" w:after="20" w:before="20"/>
              <w:jc w:val="center"/>
            </w:pPr>
            <w:r/>
            <w:r>
              <w:rPr>
                <w:b w:val="0"/>
                <w:i w:val="0"/>
                <w:sz w:val="15"/>
              </w:rPr>
              <w:t>0.65</w:t>
            </w:r>
          </w:p>
        </w:tc>
        <w:tc>
          <w:tcPr>
            <w:tcW w:type="dxa" w:w="893"/>
          </w:tcPr>
          <w:p>
            <w:pPr>
              <w:spacing w:line="240" w:lineRule="auto" w:after="20" w:before="20"/>
              <w:jc w:val="center"/>
            </w:pPr>
            <w:r/>
            <w:r>
              <w:rPr>
                <w:b w:val="0"/>
                <w:i w:val="0"/>
                <w:sz w:val="15"/>
              </w:rPr>
              <w:t>0.80</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0.96</w:t>
            </w:r>
          </w:p>
        </w:tc>
      </w:tr>
      <w:tr>
        <w:tc>
          <w:tcPr>
            <w:tcW w:type="dxa" w:w="1152"/>
          </w:tcPr>
          <w:p>
            <w:pPr>
              <w:spacing w:line="240" w:lineRule="auto" w:after="20" w:before="20"/>
            </w:pPr>
            <w:r/>
            <w:r>
              <w:rPr>
                <w:b w:val="0"/>
                <w:i w:val="0"/>
                <w:sz w:val="15"/>
              </w:rPr>
              <w:t>Llama</w:t>
            </w:r>
          </w:p>
        </w:tc>
        <w:tc>
          <w:tcPr>
            <w:tcW w:type="dxa" w:w="1728"/>
          </w:tcPr>
          <w:p>
            <w:pPr>
              <w:spacing w:line="240" w:lineRule="auto" w:after="20" w:before="20"/>
              <w:jc w:val="center"/>
            </w:pPr>
            <w:r/>
            <w:r>
              <w:rPr>
                <w:b w:val="0"/>
                <w:i w:val="0"/>
                <w:sz w:val="15"/>
              </w:rPr>
              <w:t>10% typos</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0.81</w:t>
            </w:r>
          </w:p>
        </w:tc>
        <w:tc>
          <w:tcPr>
            <w:tcW w:type="dxa" w:w="893"/>
          </w:tcPr>
          <w:p>
            <w:pPr>
              <w:spacing w:line="240" w:lineRule="auto" w:after="20" w:before="20"/>
              <w:jc w:val="center"/>
            </w:pPr>
            <w:r/>
            <w:r>
              <w:rPr>
                <w:b w:val="0"/>
                <w:i w:val="0"/>
                <w:sz w:val="15"/>
              </w:rPr>
              <w:t>0.48</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DeepSeek</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0.82</w:t>
            </w:r>
          </w:p>
        </w:tc>
        <w:tc>
          <w:tcPr>
            <w:tcW w:type="dxa" w:w="893"/>
          </w:tcPr>
          <w:p>
            <w:pPr>
              <w:spacing w:line="240" w:lineRule="auto" w:after="20" w:before="20"/>
              <w:jc w:val="center"/>
            </w:pPr>
            <w:r/>
            <w:r>
              <w:rPr>
                <w:b w:val="0"/>
                <w:i w:val="0"/>
                <w:sz w:val="15"/>
              </w:rPr>
              <w:t>0.32</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DeepSeek</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0.61</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0.62</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0.99</w:t>
            </w:r>
          </w:p>
        </w:tc>
      </w:tr>
      <w:tr>
        <w:tc>
          <w:tcPr>
            <w:tcW w:type="dxa" w:w="1152"/>
            <w:tcBorders>
              <w:bottom w:val="single" w:sz="12" w:color="000000"/>
            </w:tcBorders>
          </w:tcPr>
          <w:p>
            <w:pPr>
              <w:spacing w:line="240" w:lineRule="auto" w:after="20" w:before="20"/>
            </w:pPr>
            <w:r/>
            <w:r>
              <w:rPr>
                <w:b w:val="0"/>
                <w:i w:val="0"/>
                <w:sz w:val="15"/>
              </w:rPr>
              <w:t>DeepSeek</w:t>
            </w:r>
          </w:p>
        </w:tc>
        <w:tc>
          <w:tcPr>
            <w:tcW w:type="dxa" w:w="1728"/>
            <w:tcBorders>
              <w:bottom w:val="single" w:sz="12" w:color="000000"/>
            </w:tcBorders>
          </w:tcPr>
          <w:p>
            <w:pPr>
              <w:spacing w:line="240" w:lineRule="auto" w:after="20" w:before="20"/>
              <w:jc w:val="center"/>
            </w:pPr>
            <w:r/>
            <w:r>
              <w:rPr>
                <w:b w:val="0"/>
                <w:i w:val="0"/>
                <w:sz w:val="15"/>
              </w:rPr>
              <w:t>10% typos</w:t>
            </w:r>
          </w:p>
        </w:tc>
        <w:tc>
          <w:tcPr>
            <w:tcW w:type="dxa" w:w="893"/>
            <w:tcBorders>
              <w:bottom w:val="single" w:sz="12" w:color="000000"/>
            </w:tcBorders>
          </w:tcPr>
          <w:p>
            <w:pPr>
              <w:spacing w:line="240" w:lineRule="auto" w:after="20" w:before="20"/>
              <w:jc w:val="center"/>
            </w:pPr>
            <w:r/>
            <w:r>
              <w:rPr>
                <w:b w:val="0"/>
                <w:i w:val="0"/>
                <w:sz w:val="15"/>
              </w:rPr>
              <w:t>0.92</w:t>
            </w:r>
          </w:p>
        </w:tc>
        <w:tc>
          <w:tcPr>
            <w:tcW w:type="dxa" w:w="893"/>
            <w:tcBorders>
              <w:bottom w:val="single" w:sz="12" w:color="000000"/>
            </w:tcBorders>
          </w:tcPr>
          <w:p>
            <w:pPr>
              <w:spacing w:line="240" w:lineRule="auto" w:after="20" w:before="20"/>
              <w:jc w:val="center"/>
            </w:pPr>
            <w:r/>
            <w:r>
              <w:rPr>
                <w:b w:val="0"/>
                <w:i w:val="0"/>
                <w:sz w:val="15"/>
              </w:rPr>
              <w:t>1.00</w:t>
            </w:r>
          </w:p>
        </w:tc>
        <w:tc>
          <w:tcPr>
            <w:tcW w:type="dxa" w:w="893"/>
            <w:tcBorders>
              <w:bottom w:val="single" w:sz="12" w:color="000000"/>
            </w:tcBorders>
          </w:tcPr>
          <w:p>
            <w:pPr>
              <w:spacing w:line="240" w:lineRule="auto" w:after="20" w:before="20"/>
              <w:jc w:val="center"/>
            </w:pPr>
            <w:r/>
            <w:r>
              <w:rPr>
                <w:b w:val="0"/>
                <w:i w:val="0"/>
                <w:sz w:val="15"/>
              </w:rPr>
              <w:t>1.00</w:t>
            </w:r>
          </w:p>
        </w:tc>
        <w:tc>
          <w:tcPr>
            <w:tcW w:type="dxa" w:w="893"/>
            <w:tcBorders>
              <w:bottom w:val="single" w:sz="12" w:color="000000"/>
            </w:tcBorders>
          </w:tcPr>
          <w:p>
            <w:pPr>
              <w:spacing w:line="240" w:lineRule="auto" w:after="20" w:before="20"/>
              <w:jc w:val="center"/>
            </w:pPr>
            <w:r/>
            <w:r>
              <w:rPr>
                <w:b w:val="0"/>
                <w:i w:val="0"/>
                <w:sz w:val="15"/>
              </w:rPr>
              <w:t>0.81</w:t>
            </w:r>
          </w:p>
        </w:tc>
        <w:tc>
          <w:tcPr>
            <w:tcW w:type="dxa" w:w="893"/>
            <w:tcBorders>
              <w:bottom w:val="single" w:sz="12" w:color="000000"/>
            </w:tcBorders>
          </w:tcPr>
          <w:p>
            <w:pPr>
              <w:spacing w:line="240" w:lineRule="auto" w:after="20" w:before="20"/>
              <w:jc w:val="center"/>
            </w:pPr>
            <w:r/>
            <w:r>
              <w:rPr>
                <w:b w:val="0"/>
                <w:i w:val="0"/>
                <w:sz w:val="15"/>
              </w:rPr>
              <w:t>0.76</w:t>
            </w:r>
          </w:p>
        </w:tc>
        <w:tc>
          <w:tcPr>
            <w:tcW w:type="dxa" w:w="893"/>
            <w:tcBorders>
              <w:bottom w:val="single" w:sz="12" w:color="000000"/>
            </w:tcBorders>
          </w:tcPr>
          <w:p>
            <w:pPr>
              <w:spacing w:line="240" w:lineRule="auto" w:after="20" w:before="20"/>
              <w:jc w:val="center"/>
            </w:pPr>
            <w:r/>
            <w:r>
              <w:rPr>
                <w:b w:val="0"/>
                <w:i w:val="0"/>
                <w:sz w:val="15"/>
              </w:rPr>
              <w:t>1.00</w:t>
            </w:r>
          </w:p>
        </w:tc>
        <w:tc>
          <w:tcPr>
            <w:tcW w:type="dxa" w:w="893"/>
            <w:tcBorders>
              <w:bottom w:val="single" w:sz="12" w:color="000000"/>
            </w:tcBorders>
          </w:tcPr>
          <w:p>
            <w:pPr>
              <w:spacing w:line="240" w:lineRule="auto" w:after="20" w:before="20"/>
              <w:jc w:val="center"/>
            </w:pPr>
            <w:r/>
            <w:r>
              <w:rPr>
                <w:b w:val="0"/>
                <w:i w:val="0"/>
                <w:sz w:val="15"/>
              </w:rPr>
              <w:t>1.00</w:t>
            </w:r>
          </w:p>
        </w:tc>
      </w:tr>
    </w:tbl>
    <w:p>
      <w:pPr>
        <w:spacing w:line="240" w:lineRule="auto" w:after="0" w:before="0"/>
      </w:pPr>
    </w:p>
    <w:p>
      <w:pPr>
        <w:keepNext/>
        <w:spacing w:line="276" w:lineRule="auto" w:after="120" w:before="240"/>
      </w:pPr>
      <w:r>
        <w:rPr>
          <w:b/>
          <w:i w:val="0"/>
        </w:rPr>
        <w:t>7. Guided attacks</w:t>
      </w:r>
    </w:p>
    <w:p>
      <w:pPr>
        <w:keepNext/>
        <w:spacing w:line="276" w:lineRule="auto" w:after="80" w:before="200"/>
      </w:pPr>
      <w:r>
        <w:rPr>
          <w:b/>
          <w:i w:val="0"/>
        </w:rPr>
        <w:t>Supplementary Table 10 | Mean Fast-DetectGPT score</w:t>
      </w:r>
      <w:r>
        <w:rPr>
          <w:b w:val="0"/>
          <w:i w:val="0"/>
        </w:rPr>
        <w:t xml:space="preserve"> (higher = more machine-like; human papers average about 0.06). Selection lowers the score far more for mixing than for rewriting.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tcBorders>
              <w:top w:val="single" w:sz="12" w:color="000000"/>
              <w:bottom w:val="single" w:sz="6" w:color="000000"/>
            </w:tcBorders>
          </w:tcPr>
          <w:p>
            <w:pPr>
              <w:spacing w:line="240" w:lineRule="auto" w:after="20" w:before="20"/>
            </w:pPr>
            <w:r/>
            <w:r>
              <w:rPr>
                <w:b/>
                <w:i w:val="0"/>
                <w:sz w:val="16"/>
              </w:rPr>
              <w:t>Generator</w:t>
            </w:r>
          </w:p>
        </w:tc>
        <w:tc>
          <w:tcPr>
            <w:tcW w:type="dxa" w:w="1152"/>
            <w:tcBorders>
              <w:top w:val="single" w:sz="12" w:color="000000"/>
              <w:bottom w:val="single" w:sz="6" w:color="000000"/>
            </w:tcBorders>
          </w:tcPr>
          <w:p>
            <w:pPr>
              <w:spacing w:line="240" w:lineRule="auto" w:after="20" w:before="20"/>
              <w:jc w:val="center"/>
            </w:pPr>
            <w:r/>
            <w:r>
              <w:rPr>
                <w:b/>
                <w:i w:val="0"/>
                <w:sz w:val="16"/>
              </w:rPr>
              <w:t>Original</w:t>
            </w:r>
          </w:p>
        </w:tc>
        <w:tc>
          <w:tcPr>
            <w:tcW w:type="dxa" w:w="1440"/>
            <w:tcBorders>
              <w:top w:val="single" w:sz="12" w:color="000000"/>
              <w:bottom w:val="single" w:sz="6" w:color="000000"/>
            </w:tcBorders>
          </w:tcPr>
          <w:p>
            <w:pPr>
              <w:spacing w:line="240" w:lineRule="auto" w:after="20" w:before="20"/>
              <w:jc w:val="center"/>
            </w:pPr>
            <w:r/>
            <w:r>
              <w:rPr>
                <w:b/>
                <w:i w:val="0"/>
                <w:sz w:val="16"/>
              </w:rPr>
              <w:t>Rewrite (one)</w:t>
            </w:r>
          </w:p>
        </w:tc>
        <w:tc>
          <w:tcPr>
            <w:tcW w:type="dxa" w:w="1872"/>
            <w:tcBorders>
              <w:top w:val="single" w:sz="12" w:color="000000"/>
              <w:bottom w:val="single" w:sz="6" w:color="000000"/>
            </w:tcBorders>
          </w:tcPr>
          <w:p>
            <w:pPr>
              <w:spacing w:line="240" w:lineRule="auto" w:after="20" w:before="20"/>
              <w:jc w:val="center"/>
            </w:pPr>
            <w:r/>
            <w:r>
              <w:rPr>
                <w:b/>
                <w:i w:val="0"/>
                <w:sz w:val="16"/>
              </w:rPr>
              <w:t>Guided rewrite (best of 4)</w:t>
            </w:r>
          </w:p>
        </w:tc>
        <w:tc>
          <w:tcPr>
            <w:tcW w:type="dxa" w:w="1440"/>
            <w:tcBorders>
              <w:top w:val="single" w:sz="12" w:color="000000"/>
              <w:bottom w:val="single" w:sz="6" w:color="000000"/>
            </w:tcBorders>
          </w:tcPr>
          <w:p>
            <w:pPr>
              <w:spacing w:line="240" w:lineRule="auto" w:after="20" w:before="20"/>
              <w:jc w:val="center"/>
            </w:pPr>
            <w:r/>
            <w:r>
              <w:rPr>
                <w:b/>
                <w:i w:val="0"/>
                <w:sz w:val="16"/>
              </w:rPr>
              <w:t>Mixing (one)</w:t>
            </w:r>
          </w:p>
        </w:tc>
        <w:tc>
          <w:tcPr>
            <w:tcW w:type="dxa" w:w="1872"/>
            <w:tcBorders>
              <w:top w:val="single" w:sz="12" w:color="000000"/>
              <w:bottom w:val="single" w:sz="6" w:color="000000"/>
            </w:tcBorders>
          </w:tcPr>
          <w:p>
            <w:pPr>
              <w:spacing w:line="240" w:lineRule="auto" w:after="20" w:before="20"/>
              <w:jc w:val="center"/>
            </w:pPr>
            <w:r/>
            <w:r>
              <w:rPr>
                <w:b/>
                <w:i w:val="0"/>
                <w:sz w:val="16"/>
              </w:rPr>
              <w:t>Guided mixing (best of 4)</w:t>
            </w:r>
          </w:p>
        </w:tc>
      </w:tr>
      <w:tr>
        <w:tc>
          <w:tcPr>
            <w:tcW w:type="dxa" w:w="1296"/>
          </w:tcPr>
          <w:p>
            <w:pPr>
              <w:spacing w:line="240" w:lineRule="auto" w:after="20" w:before="20"/>
            </w:pPr>
            <w:r/>
            <w:r>
              <w:rPr>
                <w:b w:val="0"/>
                <w:i w:val="0"/>
                <w:sz w:val="16"/>
              </w:rPr>
              <w:t>Claude</w:t>
            </w:r>
          </w:p>
        </w:tc>
        <w:tc>
          <w:tcPr>
            <w:tcW w:type="dxa" w:w="1152"/>
          </w:tcPr>
          <w:p>
            <w:pPr>
              <w:spacing w:line="240" w:lineRule="auto" w:after="20" w:before="20"/>
              <w:jc w:val="center"/>
            </w:pPr>
            <w:r/>
            <w:r>
              <w:rPr>
                <w:b w:val="0"/>
                <w:i w:val="0"/>
                <w:sz w:val="16"/>
              </w:rPr>
              <w:t>2.26</w:t>
            </w:r>
          </w:p>
        </w:tc>
        <w:tc>
          <w:tcPr>
            <w:tcW w:type="dxa" w:w="1440"/>
          </w:tcPr>
          <w:p>
            <w:pPr>
              <w:spacing w:line="240" w:lineRule="auto" w:after="20" w:before="20"/>
              <w:jc w:val="center"/>
            </w:pPr>
            <w:r/>
            <w:r>
              <w:rPr>
                <w:b w:val="0"/>
                <w:i w:val="0"/>
                <w:sz w:val="16"/>
              </w:rPr>
              <w:t>2.52</w:t>
            </w:r>
          </w:p>
        </w:tc>
        <w:tc>
          <w:tcPr>
            <w:tcW w:type="dxa" w:w="1872"/>
          </w:tcPr>
          <w:p>
            <w:pPr>
              <w:spacing w:line="240" w:lineRule="auto" w:after="20" w:before="20"/>
              <w:jc w:val="center"/>
            </w:pPr>
            <w:r/>
            <w:r>
              <w:rPr>
                <w:b w:val="0"/>
                <w:i w:val="0"/>
                <w:sz w:val="16"/>
              </w:rPr>
              <w:t>2.22</w:t>
            </w:r>
          </w:p>
        </w:tc>
        <w:tc>
          <w:tcPr>
            <w:tcW w:type="dxa" w:w="1440"/>
          </w:tcPr>
          <w:p>
            <w:pPr>
              <w:spacing w:line="240" w:lineRule="auto" w:after="20" w:before="20"/>
              <w:jc w:val="center"/>
            </w:pPr>
            <w:r/>
            <w:r>
              <w:rPr>
                <w:b w:val="0"/>
                <w:i w:val="0"/>
                <w:sz w:val="16"/>
              </w:rPr>
              <w:t>0.45</w:t>
            </w:r>
          </w:p>
        </w:tc>
        <w:tc>
          <w:tcPr>
            <w:tcW w:type="dxa" w:w="1872"/>
          </w:tcPr>
          <w:p>
            <w:pPr>
              <w:spacing w:line="240" w:lineRule="auto" w:after="20" w:before="20"/>
              <w:jc w:val="center"/>
            </w:pPr>
            <w:r/>
            <w:r>
              <w:rPr>
                <w:b w:val="0"/>
                <w:i w:val="0"/>
                <w:sz w:val="16"/>
              </w:rPr>
              <w:t>-0.47</w:t>
            </w:r>
          </w:p>
        </w:tc>
      </w:tr>
      <w:tr>
        <w:tc>
          <w:tcPr>
            <w:tcW w:type="dxa" w:w="1296"/>
          </w:tcPr>
          <w:p>
            <w:pPr>
              <w:spacing w:line="240" w:lineRule="auto" w:after="20" w:before="20"/>
            </w:pPr>
            <w:r/>
            <w:r>
              <w:rPr>
                <w:b w:val="0"/>
                <w:i w:val="0"/>
                <w:sz w:val="16"/>
              </w:rPr>
              <w:t>GPT-4o</w:t>
            </w:r>
          </w:p>
        </w:tc>
        <w:tc>
          <w:tcPr>
            <w:tcW w:type="dxa" w:w="1152"/>
          </w:tcPr>
          <w:p>
            <w:pPr>
              <w:spacing w:line="240" w:lineRule="auto" w:after="20" w:before="20"/>
              <w:jc w:val="center"/>
            </w:pPr>
            <w:r/>
            <w:r>
              <w:rPr>
                <w:b w:val="0"/>
                <w:i w:val="0"/>
                <w:sz w:val="16"/>
              </w:rPr>
              <w:t>6.39</w:t>
            </w:r>
          </w:p>
        </w:tc>
        <w:tc>
          <w:tcPr>
            <w:tcW w:type="dxa" w:w="1440"/>
          </w:tcPr>
          <w:p>
            <w:pPr>
              <w:spacing w:line="240" w:lineRule="auto" w:after="20" w:before="20"/>
              <w:jc w:val="center"/>
            </w:pPr>
            <w:r/>
            <w:r>
              <w:rPr>
                <w:b w:val="0"/>
                <w:i w:val="0"/>
                <w:sz w:val="16"/>
              </w:rPr>
              <w:t>6.36</w:t>
            </w:r>
          </w:p>
        </w:tc>
        <w:tc>
          <w:tcPr>
            <w:tcW w:type="dxa" w:w="1872"/>
          </w:tcPr>
          <w:p>
            <w:pPr>
              <w:spacing w:line="240" w:lineRule="auto" w:after="20" w:before="20"/>
              <w:jc w:val="center"/>
            </w:pPr>
            <w:r/>
            <w:r>
              <w:rPr>
                <w:b w:val="0"/>
                <w:i w:val="0"/>
                <w:sz w:val="16"/>
              </w:rPr>
              <w:t>5.82</w:t>
            </w:r>
          </w:p>
        </w:tc>
        <w:tc>
          <w:tcPr>
            <w:tcW w:type="dxa" w:w="1440"/>
          </w:tcPr>
          <w:p>
            <w:pPr>
              <w:spacing w:line="240" w:lineRule="auto" w:after="20" w:before="20"/>
              <w:jc w:val="center"/>
            </w:pPr>
            <w:r/>
            <w:r>
              <w:rPr>
                <w:b w:val="0"/>
                <w:i w:val="0"/>
                <w:sz w:val="16"/>
              </w:rPr>
              <w:t>2.29</w:t>
            </w:r>
          </w:p>
        </w:tc>
        <w:tc>
          <w:tcPr>
            <w:tcW w:type="dxa" w:w="1872"/>
          </w:tcPr>
          <w:p>
            <w:pPr>
              <w:spacing w:line="240" w:lineRule="auto" w:after="20" w:before="20"/>
              <w:jc w:val="center"/>
            </w:pPr>
            <w:r/>
            <w:r>
              <w:rPr>
                <w:b w:val="0"/>
                <w:i w:val="0"/>
                <w:sz w:val="16"/>
              </w:rPr>
              <w:t>1.19</w:t>
            </w:r>
          </w:p>
        </w:tc>
      </w:tr>
      <w:tr>
        <w:tc>
          <w:tcPr>
            <w:tcW w:type="dxa" w:w="1296"/>
            <w:tcBorders>
              <w:bottom w:val="single" w:sz="12" w:color="000000"/>
            </w:tcBorders>
          </w:tcPr>
          <w:p>
            <w:pPr>
              <w:spacing w:line="240" w:lineRule="auto" w:after="20" w:before="20"/>
            </w:pPr>
            <w:r/>
            <w:r>
              <w:rPr>
                <w:b w:val="0"/>
                <w:i w:val="0"/>
                <w:sz w:val="16"/>
              </w:rPr>
              <w:t>Llama</w:t>
            </w:r>
          </w:p>
        </w:tc>
        <w:tc>
          <w:tcPr>
            <w:tcW w:type="dxa" w:w="1152"/>
            <w:tcBorders>
              <w:bottom w:val="single" w:sz="12" w:color="000000"/>
            </w:tcBorders>
          </w:tcPr>
          <w:p>
            <w:pPr>
              <w:spacing w:line="240" w:lineRule="auto" w:after="20" w:before="20"/>
              <w:jc w:val="center"/>
            </w:pPr>
            <w:r/>
            <w:r>
              <w:rPr>
                <w:b w:val="0"/>
                <w:i w:val="0"/>
                <w:sz w:val="16"/>
              </w:rPr>
              <w:t>7.95</w:t>
            </w:r>
          </w:p>
        </w:tc>
        <w:tc>
          <w:tcPr>
            <w:tcW w:type="dxa" w:w="1440"/>
            <w:tcBorders>
              <w:bottom w:val="single" w:sz="12" w:color="000000"/>
            </w:tcBorders>
          </w:tcPr>
          <w:p>
            <w:pPr>
              <w:spacing w:line="240" w:lineRule="auto" w:after="20" w:before="20"/>
              <w:jc w:val="center"/>
            </w:pPr>
            <w:r/>
            <w:r>
              <w:rPr>
                <w:b w:val="0"/>
                <w:i w:val="0"/>
                <w:sz w:val="16"/>
              </w:rPr>
              <w:t>8.41</w:t>
            </w:r>
          </w:p>
        </w:tc>
        <w:tc>
          <w:tcPr>
            <w:tcW w:type="dxa" w:w="1872"/>
            <w:tcBorders>
              <w:bottom w:val="single" w:sz="12" w:color="000000"/>
            </w:tcBorders>
          </w:tcPr>
          <w:p>
            <w:pPr>
              <w:spacing w:line="240" w:lineRule="auto" w:after="20" w:before="20"/>
              <w:jc w:val="center"/>
            </w:pPr>
            <w:r/>
            <w:r>
              <w:rPr>
                <w:b w:val="0"/>
                <w:i w:val="0"/>
                <w:sz w:val="16"/>
              </w:rPr>
              <w:t>7.64</w:t>
            </w:r>
          </w:p>
        </w:tc>
        <w:tc>
          <w:tcPr>
            <w:tcW w:type="dxa" w:w="1440"/>
            <w:tcBorders>
              <w:bottom w:val="single" w:sz="12" w:color="000000"/>
            </w:tcBorders>
          </w:tcPr>
          <w:p>
            <w:pPr>
              <w:spacing w:line="240" w:lineRule="auto" w:after="20" w:before="20"/>
              <w:jc w:val="center"/>
            </w:pPr>
            <w:r/>
            <w:r>
              <w:rPr>
                <w:b w:val="0"/>
                <w:i w:val="0"/>
                <w:sz w:val="16"/>
              </w:rPr>
              <w:t>3.50</w:t>
            </w:r>
          </w:p>
        </w:tc>
        <w:tc>
          <w:tcPr>
            <w:tcW w:type="dxa" w:w="1872"/>
            <w:tcBorders>
              <w:bottom w:val="single" w:sz="12" w:color="000000"/>
            </w:tcBorders>
          </w:tcPr>
          <w:p>
            <w:pPr>
              <w:spacing w:line="240" w:lineRule="auto" w:after="20" w:before="20"/>
              <w:jc w:val="center"/>
            </w:pPr>
            <w:r/>
            <w:r>
              <w:rPr>
                <w:b w:val="0"/>
                <w:i w:val="0"/>
                <w:sz w:val="16"/>
              </w:rPr>
              <w:t>2.26</w:t>
            </w:r>
          </w:p>
        </w:tc>
      </w:tr>
    </w:tbl>
    <w:p>
      <w:pPr>
        <w:spacing w:line="240" w:lineRule="auto" w:after="0" w:before="0"/>
      </w:pPr>
    </w:p>
    <w:p>
      <w:pPr>
        <w:keepNext/>
        <w:spacing w:line="276" w:lineRule="auto" w:after="120" w:before="240"/>
      </w:pPr>
      <w:r>
        <w:rPr>
          <w:b/>
          <w:i w:val="0"/>
        </w:rPr>
        <w:t>8. Count screen: transfer between generators (full corpus, earlier protocol)</w:t>
      </w:r>
    </w:p>
    <w:p>
      <w:pPr>
        <w:keepNext/>
        <w:spacing w:line="276" w:lineRule="auto" w:after="80" w:before="200"/>
      </w:pPr>
      <w:r>
        <w:rPr>
          <w:b/>
          <w:i w:val="0"/>
        </w:rPr>
        <w:t>Supplementary Table 11 | Count screen, AUC (95% bootstrap interval)</w:t>
      </w:r>
      <w:r>
        <w:rPr>
          <w:b w:val="0"/>
          <w:i w:val="0"/>
        </w:rPr>
        <w:t xml:space="preserve"> with five-fold cross-validation grouped by source paper, before the calibration split was introduced.</w:t>
      </w:r>
    </w:p>
    <w:tbl>
      <w:tblPr>
        <w:tblW w:type="auto" w:w="0"/>
        <w:jc w:val="center"/>
        <w:tblLook w:firstColumn="1" w:firstRow="1" w:lastColumn="0" w:lastRow="0" w:noHBand="0" w:noVBand="1" w:val="04A0"/>
      </w:tblPr>
      <w:tblGrid>
        <w:gridCol w:w="2340"/>
        <w:gridCol w:w="2340"/>
        <w:gridCol w:w="2340"/>
        <w:gridCol w:w="2340"/>
      </w:tblGrid>
      <w:tr>
        <w:tc>
          <w:tcPr>
            <w:tcW w:type="dxa" w:w="2304"/>
            <w:tcBorders>
              <w:top w:val="single" w:sz="12" w:color="000000"/>
              <w:bottom w:val="single" w:sz="6" w:color="000000"/>
            </w:tcBorders>
          </w:tcPr>
          <w:p>
            <w:pPr>
              <w:spacing w:line="240" w:lineRule="auto" w:after="20" w:before="20"/>
            </w:pPr>
            <w:r/>
            <w:r>
              <w:rPr>
                <w:b/>
                <w:i w:val="0"/>
                <w:sz w:val="16"/>
              </w:rPr>
              <w:t>Train → test</w:t>
            </w:r>
          </w:p>
        </w:tc>
        <w:tc>
          <w:tcPr>
            <w:tcW w:type="dxa" w:w="2304"/>
            <w:tcBorders>
              <w:top w:val="single" w:sz="12" w:color="000000"/>
              <w:bottom w:val="single" w:sz="6" w:color="000000"/>
            </w:tcBorders>
          </w:tcPr>
          <w:p>
            <w:pPr>
              <w:spacing w:line="240" w:lineRule="auto" w:after="20" w:before="20"/>
              <w:jc w:val="center"/>
            </w:pPr>
            <w:r/>
            <w:r>
              <w:rPr>
                <w:b/>
                <w:i w:val="0"/>
                <w:sz w:val="16"/>
              </w:rPr>
              <w:t>Rates</w:t>
            </w:r>
          </w:p>
        </w:tc>
        <w:tc>
          <w:tcPr>
            <w:tcW w:type="dxa" w:w="2304"/>
            <w:tcBorders>
              <w:top w:val="single" w:sz="12" w:color="000000"/>
              <w:bottom w:val="single" w:sz="6" w:color="000000"/>
            </w:tcBorders>
          </w:tcPr>
          <w:p>
            <w:pPr>
              <w:spacing w:line="240" w:lineRule="auto" w:after="20" w:before="20"/>
              <w:jc w:val="center"/>
            </w:pPr>
            <w:r/>
            <w:r>
              <w:rPr>
                <w:b/>
                <w:i w:val="0"/>
                <w:sz w:val="16"/>
              </w:rPr>
              <w:t>Dispersion</w:t>
            </w:r>
          </w:p>
        </w:tc>
        <w:tc>
          <w:tcPr>
            <w:tcW w:type="dxa" w:w="2304"/>
            <w:tcBorders>
              <w:top w:val="single" w:sz="12" w:color="000000"/>
              <w:bottom w:val="single" w:sz="6" w:color="000000"/>
            </w:tcBorders>
          </w:tcPr>
          <w:p>
            <w:pPr>
              <w:spacing w:line="240" w:lineRule="auto" w:after="20" w:before="20"/>
              <w:jc w:val="center"/>
            </w:pPr>
            <w:r/>
            <w:r>
              <w:rPr>
                <w:b/>
                <w:i w:val="0"/>
                <w:sz w:val="16"/>
              </w:rPr>
              <w:t>Both</w:t>
            </w:r>
          </w:p>
        </w:tc>
      </w:tr>
      <w:tr>
        <w:tc>
          <w:tcPr>
            <w:tcW w:type="dxa" w:w="2304"/>
          </w:tcPr>
          <w:p>
            <w:pPr>
              <w:spacing w:line="240" w:lineRule="auto" w:after="20" w:before="20"/>
            </w:pPr>
            <w:r/>
            <w:r>
              <w:rPr>
                <w:b w:val="0"/>
                <w:i w:val="0"/>
                <w:sz w:val="16"/>
              </w:rPr>
              <w:t>gpt4o → gpt4o</w:t>
            </w:r>
          </w:p>
        </w:tc>
        <w:tc>
          <w:tcPr>
            <w:tcW w:type="dxa" w:w="2304"/>
          </w:tcPr>
          <w:p>
            <w:pPr>
              <w:spacing w:line="240" w:lineRule="auto" w:after="20" w:before="20"/>
              <w:jc w:val="center"/>
            </w:pPr>
            <w:r/>
            <w:r>
              <w:rPr>
                <w:b w:val="0"/>
                <w:i w:val="0"/>
                <w:sz w:val="16"/>
              </w:rPr>
              <w:t>0.864 [0.84, 0.89]</w:t>
            </w:r>
          </w:p>
        </w:tc>
        <w:tc>
          <w:tcPr>
            <w:tcW w:type="dxa" w:w="2304"/>
          </w:tcPr>
          <w:p>
            <w:pPr>
              <w:spacing w:line="240" w:lineRule="auto" w:after="20" w:before="20"/>
              <w:jc w:val="center"/>
            </w:pPr>
            <w:r/>
            <w:r>
              <w:rPr>
                <w:b w:val="0"/>
                <w:i w:val="0"/>
                <w:sz w:val="16"/>
              </w:rPr>
              <w:t>0.870 [0.84, 0.90]</w:t>
            </w:r>
          </w:p>
        </w:tc>
        <w:tc>
          <w:tcPr>
            <w:tcW w:type="dxa" w:w="2304"/>
          </w:tcPr>
          <w:p>
            <w:pPr>
              <w:spacing w:line="240" w:lineRule="auto" w:after="20" w:before="20"/>
              <w:jc w:val="center"/>
            </w:pPr>
            <w:r/>
            <w:r>
              <w:rPr>
                <w:b w:val="0"/>
                <w:i w:val="0"/>
                <w:sz w:val="16"/>
              </w:rPr>
              <w:t>0.945 [0.93, 0.96]</w:t>
            </w:r>
          </w:p>
        </w:tc>
      </w:tr>
      <w:tr>
        <w:tc>
          <w:tcPr>
            <w:tcW w:type="dxa" w:w="2304"/>
          </w:tcPr>
          <w:p>
            <w:pPr>
              <w:spacing w:line="240" w:lineRule="auto" w:after="20" w:before="20"/>
            </w:pPr>
            <w:r/>
            <w:r>
              <w:rPr>
                <w:b w:val="0"/>
                <w:i w:val="0"/>
                <w:sz w:val="16"/>
              </w:rPr>
              <w:t>gpt4o → claude</w:t>
            </w:r>
          </w:p>
        </w:tc>
        <w:tc>
          <w:tcPr>
            <w:tcW w:type="dxa" w:w="2304"/>
          </w:tcPr>
          <w:p>
            <w:pPr>
              <w:spacing w:line="240" w:lineRule="auto" w:after="20" w:before="20"/>
              <w:jc w:val="center"/>
            </w:pPr>
            <w:r/>
            <w:r>
              <w:rPr>
                <w:b w:val="0"/>
                <w:i w:val="0"/>
                <w:sz w:val="16"/>
              </w:rPr>
              <w:t>0.745 [0.70, 0.79]</w:t>
            </w:r>
          </w:p>
        </w:tc>
        <w:tc>
          <w:tcPr>
            <w:tcW w:type="dxa" w:w="2304"/>
          </w:tcPr>
          <w:p>
            <w:pPr>
              <w:spacing w:line="240" w:lineRule="auto" w:after="20" w:before="20"/>
              <w:jc w:val="center"/>
            </w:pPr>
            <w:r/>
            <w:r>
              <w:rPr>
                <w:b w:val="0"/>
                <w:i w:val="0"/>
                <w:sz w:val="16"/>
              </w:rPr>
              <w:t>0.702 [0.65, 0.74]</w:t>
            </w:r>
          </w:p>
        </w:tc>
        <w:tc>
          <w:tcPr>
            <w:tcW w:type="dxa" w:w="2304"/>
          </w:tcPr>
          <w:p>
            <w:pPr>
              <w:spacing w:line="240" w:lineRule="auto" w:after="20" w:before="20"/>
              <w:jc w:val="center"/>
            </w:pPr>
            <w:r/>
            <w:r>
              <w:rPr>
                <w:b w:val="0"/>
                <w:i w:val="0"/>
                <w:sz w:val="16"/>
              </w:rPr>
              <w:t>0.771 [0.73, 0.81]</w:t>
            </w:r>
          </w:p>
        </w:tc>
      </w:tr>
      <w:tr>
        <w:tc>
          <w:tcPr>
            <w:tcW w:type="dxa" w:w="2304"/>
          </w:tcPr>
          <w:p>
            <w:pPr>
              <w:spacing w:line="240" w:lineRule="auto" w:after="20" w:before="20"/>
            </w:pPr>
            <w:r/>
            <w:r>
              <w:rPr>
                <w:b w:val="0"/>
                <w:i w:val="0"/>
                <w:sz w:val="16"/>
              </w:rPr>
              <w:t>gpt4o → llama</w:t>
            </w:r>
          </w:p>
        </w:tc>
        <w:tc>
          <w:tcPr>
            <w:tcW w:type="dxa" w:w="2304"/>
          </w:tcPr>
          <w:p>
            <w:pPr>
              <w:spacing w:line="240" w:lineRule="auto" w:after="20" w:before="20"/>
              <w:jc w:val="center"/>
            </w:pPr>
            <w:r/>
            <w:r>
              <w:rPr>
                <w:b w:val="0"/>
                <w:i w:val="0"/>
                <w:sz w:val="16"/>
              </w:rPr>
              <w:t>0.680 [0.64, 0.72]</w:t>
            </w:r>
          </w:p>
        </w:tc>
        <w:tc>
          <w:tcPr>
            <w:tcW w:type="dxa" w:w="2304"/>
          </w:tcPr>
          <w:p>
            <w:pPr>
              <w:spacing w:line="240" w:lineRule="auto" w:after="20" w:before="20"/>
              <w:jc w:val="center"/>
            </w:pPr>
            <w:r/>
            <w:r>
              <w:rPr>
                <w:b w:val="0"/>
                <w:i w:val="0"/>
                <w:sz w:val="16"/>
              </w:rPr>
              <w:t>0.656 [0.61, 0.70]</w:t>
            </w:r>
          </w:p>
        </w:tc>
        <w:tc>
          <w:tcPr>
            <w:tcW w:type="dxa" w:w="2304"/>
          </w:tcPr>
          <w:p>
            <w:pPr>
              <w:spacing w:line="240" w:lineRule="auto" w:after="20" w:before="20"/>
              <w:jc w:val="center"/>
            </w:pPr>
            <w:r/>
            <w:r>
              <w:rPr>
                <w:b w:val="0"/>
                <w:i w:val="0"/>
                <w:sz w:val="16"/>
              </w:rPr>
              <w:t>0.711 [0.67, 0.75]</w:t>
            </w:r>
          </w:p>
        </w:tc>
      </w:tr>
      <w:tr>
        <w:tc>
          <w:tcPr>
            <w:tcW w:type="dxa" w:w="2304"/>
          </w:tcPr>
          <w:p>
            <w:pPr>
              <w:spacing w:line="240" w:lineRule="auto" w:after="20" w:before="20"/>
            </w:pPr>
            <w:r/>
            <w:r>
              <w:rPr>
                <w:b w:val="0"/>
                <w:i w:val="0"/>
                <w:sz w:val="16"/>
              </w:rPr>
              <w:t>claude → gpt4o</w:t>
            </w:r>
          </w:p>
        </w:tc>
        <w:tc>
          <w:tcPr>
            <w:tcW w:type="dxa" w:w="2304"/>
          </w:tcPr>
          <w:p>
            <w:pPr>
              <w:spacing w:line="240" w:lineRule="auto" w:after="20" w:before="20"/>
              <w:jc w:val="center"/>
            </w:pPr>
            <w:r/>
            <w:r>
              <w:rPr>
                <w:b w:val="0"/>
                <w:i w:val="0"/>
                <w:sz w:val="16"/>
              </w:rPr>
              <w:t>0.769 [0.73, 0.80]</w:t>
            </w:r>
          </w:p>
        </w:tc>
        <w:tc>
          <w:tcPr>
            <w:tcW w:type="dxa" w:w="2304"/>
          </w:tcPr>
          <w:p>
            <w:pPr>
              <w:spacing w:line="240" w:lineRule="auto" w:after="20" w:before="20"/>
              <w:jc w:val="center"/>
            </w:pPr>
            <w:r/>
            <w:r>
              <w:rPr>
                <w:b w:val="0"/>
                <w:i w:val="0"/>
                <w:sz w:val="16"/>
              </w:rPr>
              <w:t>0.796 [0.76, 0.83]</w:t>
            </w:r>
          </w:p>
        </w:tc>
        <w:tc>
          <w:tcPr>
            <w:tcW w:type="dxa" w:w="2304"/>
          </w:tcPr>
          <w:p>
            <w:pPr>
              <w:spacing w:line="240" w:lineRule="auto" w:after="20" w:before="20"/>
              <w:jc w:val="center"/>
            </w:pPr>
            <w:r/>
            <w:r>
              <w:rPr>
                <w:b w:val="0"/>
                <w:i w:val="0"/>
                <w:sz w:val="16"/>
              </w:rPr>
              <w:t>0.861 [0.83, 0.89]</w:t>
            </w:r>
          </w:p>
        </w:tc>
      </w:tr>
      <w:tr>
        <w:tc>
          <w:tcPr>
            <w:tcW w:type="dxa" w:w="2304"/>
          </w:tcPr>
          <w:p>
            <w:pPr>
              <w:spacing w:line="240" w:lineRule="auto" w:after="20" w:before="20"/>
            </w:pPr>
            <w:r/>
            <w:r>
              <w:rPr>
                <w:b w:val="0"/>
                <w:i w:val="0"/>
                <w:sz w:val="16"/>
              </w:rPr>
              <w:t>claude → claude</w:t>
            </w:r>
          </w:p>
        </w:tc>
        <w:tc>
          <w:tcPr>
            <w:tcW w:type="dxa" w:w="2304"/>
          </w:tcPr>
          <w:p>
            <w:pPr>
              <w:spacing w:line="240" w:lineRule="auto" w:after="20" w:before="20"/>
              <w:jc w:val="center"/>
            </w:pPr>
            <w:r/>
            <w:r>
              <w:rPr>
                <w:b w:val="0"/>
                <w:i w:val="0"/>
                <w:sz w:val="16"/>
              </w:rPr>
              <w:t>0.854 [0.81, 0.89]</w:t>
            </w:r>
          </w:p>
        </w:tc>
        <w:tc>
          <w:tcPr>
            <w:tcW w:type="dxa" w:w="2304"/>
          </w:tcPr>
          <w:p>
            <w:pPr>
              <w:spacing w:line="240" w:lineRule="auto" w:after="20" w:before="20"/>
              <w:jc w:val="center"/>
            </w:pPr>
            <w:r/>
            <w:r>
              <w:rPr>
                <w:b w:val="0"/>
                <w:i w:val="0"/>
                <w:sz w:val="16"/>
              </w:rPr>
              <w:t>0.684 [0.63, 0.73]</w:t>
            </w:r>
          </w:p>
        </w:tc>
        <w:tc>
          <w:tcPr>
            <w:tcW w:type="dxa" w:w="2304"/>
          </w:tcPr>
          <w:p>
            <w:pPr>
              <w:spacing w:line="240" w:lineRule="auto" w:after="20" w:before="20"/>
              <w:jc w:val="center"/>
            </w:pPr>
            <w:r/>
            <w:r>
              <w:rPr>
                <w:b w:val="0"/>
                <w:i w:val="0"/>
                <w:sz w:val="16"/>
              </w:rPr>
              <w:t>0.866 [0.83, 0.90]</w:t>
            </w:r>
          </w:p>
        </w:tc>
      </w:tr>
      <w:tr>
        <w:tc>
          <w:tcPr>
            <w:tcW w:type="dxa" w:w="2304"/>
          </w:tcPr>
          <w:p>
            <w:pPr>
              <w:spacing w:line="240" w:lineRule="auto" w:after="20" w:before="20"/>
            </w:pPr>
            <w:r/>
            <w:r>
              <w:rPr>
                <w:b w:val="0"/>
                <w:i w:val="0"/>
                <w:sz w:val="16"/>
              </w:rPr>
              <w:t>claude → llama</w:t>
            </w:r>
          </w:p>
        </w:tc>
        <w:tc>
          <w:tcPr>
            <w:tcW w:type="dxa" w:w="2304"/>
          </w:tcPr>
          <w:p>
            <w:pPr>
              <w:spacing w:line="240" w:lineRule="auto" w:after="20" w:before="20"/>
              <w:jc w:val="center"/>
            </w:pPr>
            <w:r/>
            <w:r>
              <w:rPr>
                <w:b w:val="0"/>
                <w:i w:val="0"/>
                <w:sz w:val="16"/>
              </w:rPr>
              <w:t>0.775 [0.74, 0.81]</w:t>
            </w:r>
          </w:p>
        </w:tc>
        <w:tc>
          <w:tcPr>
            <w:tcW w:type="dxa" w:w="2304"/>
          </w:tcPr>
          <w:p>
            <w:pPr>
              <w:spacing w:line="240" w:lineRule="auto" w:after="20" w:before="20"/>
              <w:jc w:val="center"/>
            </w:pPr>
            <w:r/>
            <w:r>
              <w:rPr>
                <w:b w:val="0"/>
                <w:i w:val="0"/>
                <w:sz w:val="16"/>
              </w:rPr>
              <w:t>0.676 [0.64, 0.72]</w:t>
            </w:r>
          </w:p>
        </w:tc>
        <w:tc>
          <w:tcPr>
            <w:tcW w:type="dxa" w:w="2304"/>
          </w:tcPr>
          <w:p>
            <w:pPr>
              <w:spacing w:line="240" w:lineRule="auto" w:after="20" w:before="20"/>
              <w:jc w:val="center"/>
            </w:pPr>
            <w:r/>
            <w:r>
              <w:rPr>
                <w:b w:val="0"/>
                <w:i w:val="0"/>
                <w:sz w:val="16"/>
              </w:rPr>
              <w:t>0.824 [0.79, 0.86]</w:t>
            </w:r>
          </w:p>
        </w:tc>
      </w:tr>
      <w:tr>
        <w:tc>
          <w:tcPr>
            <w:tcW w:type="dxa" w:w="2304"/>
          </w:tcPr>
          <w:p>
            <w:pPr>
              <w:spacing w:line="240" w:lineRule="auto" w:after="20" w:before="20"/>
            </w:pPr>
            <w:r/>
            <w:r>
              <w:rPr>
                <w:b w:val="0"/>
                <w:i w:val="0"/>
                <w:sz w:val="16"/>
              </w:rPr>
              <w:t>llama → gpt4o</w:t>
            </w:r>
          </w:p>
        </w:tc>
        <w:tc>
          <w:tcPr>
            <w:tcW w:type="dxa" w:w="2304"/>
          </w:tcPr>
          <w:p>
            <w:pPr>
              <w:spacing w:line="240" w:lineRule="auto" w:after="20" w:before="20"/>
              <w:jc w:val="center"/>
            </w:pPr>
            <w:r/>
            <w:r>
              <w:rPr>
                <w:b w:val="0"/>
                <w:i w:val="0"/>
                <w:sz w:val="16"/>
              </w:rPr>
              <w:t>0.752 [0.72, 0.78]</w:t>
            </w:r>
          </w:p>
        </w:tc>
        <w:tc>
          <w:tcPr>
            <w:tcW w:type="dxa" w:w="2304"/>
          </w:tcPr>
          <w:p>
            <w:pPr>
              <w:spacing w:line="240" w:lineRule="auto" w:after="20" w:before="20"/>
              <w:jc w:val="center"/>
            </w:pPr>
            <w:r/>
            <w:r>
              <w:rPr>
                <w:b w:val="0"/>
                <w:i w:val="0"/>
                <w:sz w:val="16"/>
              </w:rPr>
              <w:t>0.695 [0.65, 0.74]</w:t>
            </w:r>
          </w:p>
        </w:tc>
        <w:tc>
          <w:tcPr>
            <w:tcW w:type="dxa" w:w="2304"/>
          </w:tcPr>
          <w:p>
            <w:pPr>
              <w:spacing w:line="240" w:lineRule="auto" w:after="20" w:before="20"/>
              <w:jc w:val="center"/>
            </w:pPr>
            <w:r/>
            <w:r>
              <w:rPr>
                <w:b w:val="0"/>
                <w:i w:val="0"/>
                <w:sz w:val="16"/>
              </w:rPr>
              <w:t>0.830 [0.80, 0.86]</w:t>
            </w:r>
          </w:p>
        </w:tc>
      </w:tr>
      <w:tr>
        <w:tc>
          <w:tcPr>
            <w:tcW w:type="dxa" w:w="2304"/>
          </w:tcPr>
          <w:p>
            <w:pPr>
              <w:spacing w:line="240" w:lineRule="auto" w:after="20" w:before="20"/>
            </w:pPr>
            <w:r/>
            <w:r>
              <w:rPr>
                <w:b w:val="0"/>
                <w:i w:val="0"/>
                <w:sz w:val="16"/>
              </w:rPr>
              <w:t>llama → claude</w:t>
            </w:r>
          </w:p>
        </w:tc>
        <w:tc>
          <w:tcPr>
            <w:tcW w:type="dxa" w:w="2304"/>
          </w:tcPr>
          <w:p>
            <w:pPr>
              <w:spacing w:line="240" w:lineRule="auto" w:after="20" w:before="20"/>
              <w:jc w:val="center"/>
            </w:pPr>
            <w:r/>
            <w:r>
              <w:rPr>
                <w:b w:val="0"/>
                <w:i w:val="0"/>
                <w:sz w:val="16"/>
              </w:rPr>
              <w:t>0.744 [0.70, 0.79]</w:t>
            </w:r>
          </w:p>
        </w:tc>
        <w:tc>
          <w:tcPr>
            <w:tcW w:type="dxa" w:w="2304"/>
          </w:tcPr>
          <w:p>
            <w:pPr>
              <w:spacing w:line="240" w:lineRule="auto" w:after="20" w:before="20"/>
              <w:jc w:val="center"/>
            </w:pPr>
            <w:r/>
            <w:r>
              <w:rPr>
                <w:b w:val="0"/>
                <w:i w:val="0"/>
                <w:sz w:val="16"/>
              </w:rPr>
              <w:t>0.591 [0.54, 0.64]</w:t>
            </w:r>
          </w:p>
        </w:tc>
        <w:tc>
          <w:tcPr>
            <w:tcW w:type="dxa" w:w="2304"/>
          </w:tcPr>
          <w:p>
            <w:pPr>
              <w:spacing w:line="240" w:lineRule="auto" w:after="20" w:before="20"/>
              <w:jc w:val="center"/>
            </w:pPr>
            <w:r/>
            <w:r>
              <w:rPr>
                <w:b w:val="0"/>
                <w:i w:val="0"/>
                <w:sz w:val="16"/>
              </w:rPr>
              <w:t>0.770 [0.73, 0.81]</w:t>
            </w:r>
          </w:p>
        </w:tc>
      </w:tr>
      <w:tr>
        <w:tc>
          <w:tcPr>
            <w:tcW w:type="dxa" w:w="2304"/>
            <w:tcBorders>
              <w:bottom w:val="single" w:sz="12" w:color="000000"/>
            </w:tcBorders>
          </w:tcPr>
          <w:p>
            <w:pPr>
              <w:spacing w:line="240" w:lineRule="auto" w:after="20" w:before="20"/>
            </w:pPr>
            <w:r/>
            <w:r>
              <w:rPr>
                <w:b w:val="0"/>
                <w:i w:val="0"/>
                <w:sz w:val="16"/>
              </w:rPr>
              <w:t>llama → llama</w:t>
            </w:r>
          </w:p>
        </w:tc>
        <w:tc>
          <w:tcPr>
            <w:tcW w:type="dxa" w:w="2304"/>
            <w:tcBorders>
              <w:bottom w:val="single" w:sz="12" w:color="000000"/>
            </w:tcBorders>
          </w:tcPr>
          <w:p>
            <w:pPr>
              <w:spacing w:line="240" w:lineRule="auto" w:after="20" w:before="20"/>
              <w:jc w:val="center"/>
            </w:pPr>
            <w:r/>
            <w:r>
              <w:rPr>
                <w:b w:val="0"/>
                <w:i w:val="0"/>
                <w:sz w:val="16"/>
              </w:rPr>
              <w:t>0.909 [0.88, 0.93]</w:t>
            </w:r>
          </w:p>
        </w:tc>
        <w:tc>
          <w:tcPr>
            <w:tcW w:type="dxa" w:w="2304"/>
            <w:tcBorders>
              <w:bottom w:val="single" w:sz="12" w:color="000000"/>
            </w:tcBorders>
          </w:tcPr>
          <w:p>
            <w:pPr>
              <w:spacing w:line="240" w:lineRule="auto" w:after="20" w:before="20"/>
              <w:jc w:val="center"/>
            </w:pPr>
            <w:r/>
            <w:r>
              <w:rPr>
                <w:b w:val="0"/>
                <w:i w:val="0"/>
                <w:sz w:val="16"/>
              </w:rPr>
              <w:t>0.763 [0.72, 0.80]</w:t>
            </w:r>
          </w:p>
        </w:tc>
        <w:tc>
          <w:tcPr>
            <w:tcW w:type="dxa" w:w="2304"/>
            <w:tcBorders>
              <w:bottom w:val="single" w:sz="12" w:color="000000"/>
            </w:tcBorders>
          </w:tcPr>
          <w:p>
            <w:pPr>
              <w:spacing w:line="240" w:lineRule="auto" w:after="20" w:before="20"/>
              <w:jc w:val="center"/>
            </w:pPr>
            <w:r/>
            <w:r>
              <w:rPr>
                <w:b w:val="0"/>
                <w:i w:val="0"/>
                <w:sz w:val="16"/>
              </w:rPr>
              <w:t>0.935 [0.91, 0.96]</w:t>
            </w:r>
          </w:p>
        </w:tc>
      </w:tr>
    </w:tbl>
    <w:p>
      <w:pPr>
        <w:spacing w:line="240" w:lineRule="auto" w:after="0" w:before="0"/>
      </w:pPr>
    </w:p>
    <w:p>
      <w:pPr>
        <w:keepNext/>
        <w:spacing w:line="276" w:lineRule="auto" w:after="80" w:before="200"/>
      </w:pPr>
      <w:r>
        <w:rPr>
          <w:b/>
          <w:i w:val="0"/>
        </w:rPr>
        <w:t>Supplementary Table 12 | Count screen on an unseen generator.</w:t>
      </w:r>
    </w:p>
    <w:tbl>
      <w:tblPr>
        <w:tblW w:type="auto" w:w="0"/>
        <w:jc w:val="center"/>
        <w:tblLook w:firstColumn="1" w:firstRow="1" w:lastColumn="0" w:lastRow="0" w:noHBand="0" w:noVBand="1" w:val="04A0"/>
      </w:tblPr>
      <w:tblGrid>
        <w:gridCol w:w="2340"/>
        <w:gridCol w:w="2340"/>
        <w:gridCol w:w="2340"/>
        <w:gridCol w:w="2340"/>
      </w:tblGrid>
      <w:tr>
        <w:tc>
          <w:tcPr>
            <w:tcW w:type="dxa" w:w="1728"/>
            <w:tcBorders>
              <w:top w:val="single" w:sz="12" w:color="000000"/>
              <w:bottom w:val="single" w:sz="6" w:color="000000"/>
            </w:tcBorders>
          </w:tcPr>
          <w:p>
            <w:pPr>
              <w:spacing w:line="240" w:lineRule="auto" w:after="20" w:before="20"/>
            </w:pPr>
            <w:r/>
            <w:r>
              <w:rPr>
                <w:b/>
                <w:i w:val="0"/>
                <w:sz w:val="16"/>
              </w:rPr>
              <w:t>Target</w:t>
            </w:r>
          </w:p>
        </w:tc>
        <w:tc>
          <w:tcPr>
            <w:tcW w:type="dxa" w:w="2448"/>
            <w:tcBorders>
              <w:top w:val="single" w:sz="12" w:color="000000"/>
              <w:bottom w:val="single" w:sz="6" w:color="000000"/>
            </w:tcBorders>
          </w:tcPr>
          <w:p>
            <w:pPr>
              <w:spacing w:line="240" w:lineRule="auto" w:after="20" w:before="20"/>
              <w:jc w:val="center"/>
            </w:pPr>
            <w:r/>
            <w:r>
              <w:rPr>
                <w:b/>
                <w:i w:val="0"/>
                <w:sz w:val="16"/>
              </w:rPr>
              <w:t>Baseline</w:t>
            </w:r>
          </w:p>
        </w:tc>
        <w:tc>
          <w:tcPr>
            <w:tcW w:type="dxa" w:w="2448"/>
            <w:tcBorders>
              <w:top w:val="single" w:sz="12" w:color="000000"/>
              <w:bottom w:val="single" w:sz="6" w:color="000000"/>
            </w:tcBorders>
          </w:tcPr>
          <w:p>
            <w:pPr>
              <w:spacing w:line="240" w:lineRule="auto" w:after="20" w:before="20"/>
              <w:jc w:val="center"/>
            </w:pPr>
            <w:r/>
            <w:r>
              <w:rPr>
                <w:b/>
                <w:i w:val="0"/>
                <w:sz w:val="16"/>
              </w:rPr>
              <w:t>Clustering</w:t>
            </w:r>
          </w:p>
        </w:tc>
        <w:tc>
          <w:tcPr>
            <w:tcW w:type="dxa" w:w="2736"/>
            <w:tcBorders>
              <w:top w:val="single" w:sz="12" w:color="000000"/>
              <w:bottom w:val="single" w:sz="6" w:color="000000"/>
            </w:tcBorders>
          </w:tcPr>
          <w:p>
            <w:pPr>
              <w:spacing w:line="240" w:lineRule="auto" w:after="20" w:before="20"/>
              <w:jc w:val="center"/>
            </w:pPr>
            <w:r/>
            <w:r>
              <w:rPr>
                <w:b/>
                <w:i w:val="0"/>
                <w:sz w:val="16"/>
              </w:rPr>
              <w:t>Difference</w:t>
            </w:r>
          </w:p>
        </w:tc>
      </w:tr>
      <w:tr>
        <w:tc>
          <w:tcPr>
            <w:tcW w:type="dxa" w:w="1728"/>
          </w:tcPr>
          <w:p>
            <w:pPr>
              <w:spacing w:line="240" w:lineRule="auto" w:after="20" w:before="20"/>
            </w:pPr>
            <w:r/>
            <w:r>
              <w:rPr>
                <w:b w:val="0"/>
                <w:i w:val="0"/>
                <w:sz w:val="16"/>
              </w:rPr>
              <w:t>GPT-4o</w:t>
            </w:r>
          </w:p>
        </w:tc>
        <w:tc>
          <w:tcPr>
            <w:tcW w:type="dxa" w:w="2448"/>
          </w:tcPr>
          <w:p>
            <w:pPr>
              <w:spacing w:line="240" w:lineRule="auto" w:after="20" w:before="20"/>
              <w:jc w:val="center"/>
            </w:pPr>
            <w:r/>
            <w:r>
              <w:rPr>
                <w:b w:val="0"/>
                <w:i w:val="0"/>
                <w:sz w:val="16"/>
              </w:rPr>
              <w:t>0.853 [0.82, 0.88]</w:t>
            </w:r>
          </w:p>
        </w:tc>
        <w:tc>
          <w:tcPr>
            <w:tcW w:type="dxa" w:w="2448"/>
          </w:tcPr>
          <w:p>
            <w:pPr>
              <w:spacing w:line="240" w:lineRule="auto" w:after="20" w:before="20"/>
              <w:jc w:val="center"/>
            </w:pPr>
            <w:r/>
            <w:r>
              <w:rPr>
                <w:b w:val="0"/>
                <w:i w:val="0"/>
                <w:sz w:val="16"/>
              </w:rPr>
              <w:t>0.886 [0.86, 0.91]</w:t>
            </w:r>
          </w:p>
        </w:tc>
        <w:tc>
          <w:tcPr>
            <w:tcW w:type="dxa" w:w="2736"/>
          </w:tcPr>
          <w:p>
            <w:pPr>
              <w:spacing w:line="240" w:lineRule="auto" w:after="20" w:before="20"/>
              <w:jc w:val="center"/>
            </w:pPr>
            <w:r/>
            <w:r>
              <w:rPr>
                <w:b w:val="0"/>
                <w:i w:val="0"/>
                <w:sz w:val="16"/>
              </w:rPr>
              <w:t>+0.032 [+0.015, +0.052]</w:t>
            </w:r>
          </w:p>
        </w:tc>
      </w:tr>
      <w:tr>
        <w:tc>
          <w:tcPr>
            <w:tcW w:type="dxa" w:w="1728"/>
          </w:tcPr>
          <w:p>
            <w:pPr>
              <w:spacing w:line="240" w:lineRule="auto" w:after="20" w:before="20"/>
            </w:pPr>
            <w:r/>
            <w:r>
              <w:rPr>
                <w:b w:val="0"/>
                <w:i w:val="0"/>
                <w:sz w:val="16"/>
              </w:rPr>
              <w:t>Claude</w:t>
            </w:r>
          </w:p>
        </w:tc>
        <w:tc>
          <w:tcPr>
            <w:tcW w:type="dxa" w:w="2448"/>
          </w:tcPr>
          <w:p>
            <w:pPr>
              <w:spacing w:line="240" w:lineRule="auto" w:after="20" w:before="20"/>
              <w:jc w:val="center"/>
            </w:pPr>
            <w:r/>
            <w:r>
              <w:rPr>
                <w:b w:val="0"/>
                <w:i w:val="0"/>
                <w:sz w:val="16"/>
              </w:rPr>
              <w:t>0.781 [0.74, 0.82]</w:t>
            </w:r>
          </w:p>
        </w:tc>
        <w:tc>
          <w:tcPr>
            <w:tcW w:type="dxa" w:w="2448"/>
          </w:tcPr>
          <w:p>
            <w:pPr>
              <w:spacing w:line="240" w:lineRule="auto" w:after="20" w:before="20"/>
              <w:jc w:val="center"/>
            </w:pPr>
            <w:r/>
            <w:r>
              <w:rPr>
                <w:b w:val="0"/>
                <w:i w:val="0"/>
                <w:sz w:val="16"/>
              </w:rPr>
              <w:t>0.810 [0.76, 0.85]</w:t>
            </w:r>
          </w:p>
        </w:tc>
        <w:tc>
          <w:tcPr>
            <w:tcW w:type="dxa" w:w="2736"/>
          </w:tcPr>
          <w:p>
            <w:pPr>
              <w:spacing w:line="240" w:lineRule="auto" w:after="20" w:before="20"/>
              <w:jc w:val="center"/>
            </w:pPr>
            <w:r/>
            <w:r>
              <w:rPr>
                <w:b w:val="0"/>
                <w:i w:val="0"/>
                <w:sz w:val="16"/>
              </w:rPr>
              <w:t>+0.029 [-0.003, +0.056]</w:t>
            </w:r>
          </w:p>
        </w:tc>
      </w:tr>
      <w:tr>
        <w:tc>
          <w:tcPr>
            <w:tcW w:type="dxa" w:w="1728"/>
            <w:tcBorders>
              <w:bottom w:val="single" w:sz="12" w:color="000000"/>
            </w:tcBorders>
          </w:tcPr>
          <w:p>
            <w:pPr>
              <w:spacing w:line="240" w:lineRule="auto" w:after="20" w:before="20"/>
            </w:pPr>
            <w:r/>
            <w:r>
              <w:rPr>
                <w:b w:val="0"/>
                <w:i w:val="0"/>
                <w:sz w:val="16"/>
              </w:rPr>
              <w:t>Llama</w:t>
            </w:r>
          </w:p>
        </w:tc>
        <w:tc>
          <w:tcPr>
            <w:tcW w:type="dxa" w:w="2448"/>
            <w:tcBorders>
              <w:bottom w:val="single" w:sz="12" w:color="000000"/>
            </w:tcBorders>
          </w:tcPr>
          <w:p>
            <w:pPr>
              <w:spacing w:line="240" w:lineRule="auto" w:after="20" w:before="20"/>
              <w:jc w:val="center"/>
            </w:pPr>
            <w:r/>
            <w:r>
              <w:rPr>
                <w:b w:val="0"/>
                <w:i w:val="0"/>
                <w:sz w:val="16"/>
              </w:rPr>
              <w:t>0.792 [0.75, 0.83]</w:t>
            </w:r>
          </w:p>
        </w:tc>
        <w:tc>
          <w:tcPr>
            <w:tcW w:type="dxa" w:w="2448"/>
            <w:tcBorders>
              <w:bottom w:val="single" w:sz="12" w:color="000000"/>
            </w:tcBorders>
          </w:tcPr>
          <w:p>
            <w:pPr>
              <w:spacing w:line="240" w:lineRule="auto" w:after="20" w:before="20"/>
              <w:jc w:val="center"/>
            </w:pPr>
            <w:r/>
            <w:r>
              <w:rPr>
                <w:b w:val="0"/>
                <w:i w:val="0"/>
                <w:sz w:val="16"/>
              </w:rPr>
              <w:t>0.861 [0.84, 0.89]</w:t>
            </w:r>
          </w:p>
        </w:tc>
        <w:tc>
          <w:tcPr>
            <w:tcW w:type="dxa" w:w="2736"/>
            <w:tcBorders>
              <w:bottom w:val="single" w:sz="12" w:color="000000"/>
            </w:tcBorders>
          </w:tcPr>
          <w:p>
            <w:pPr>
              <w:spacing w:line="240" w:lineRule="auto" w:after="20" w:before="20"/>
              <w:jc w:val="center"/>
            </w:pPr>
            <w:r/>
            <w:r>
              <w:rPr>
                <w:b w:val="0"/>
                <w:i w:val="0"/>
                <w:sz w:val="16"/>
              </w:rPr>
              <w:t>+0.069 [+0.045, +0.093]</w:t>
            </w:r>
          </w:p>
        </w:tc>
      </w:tr>
    </w:tbl>
    <w:p>
      <w:pPr>
        <w:spacing w:line="240" w:lineRule="auto" w:after="0" w:before="0"/>
      </w:pPr>
    </w:p>
    <w:p>
      <w:pPr>
        <w:keepNext/>
        <w:spacing w:line="276" w:lineRule="auto" w:after="120" w:before="240"/>
      </w:pPr>
      <w:r>
        <w:rPr>
          <w:b/>
          <w:i w:val="0"/>
        </w:rPr>
        <w:t>9. Prompts and procedures</w:t>
      </w:r>
    </w:p>
    <w:p>
      <w:pPr>
        <w:spacing w:after="0" w:before="0"/>
      </w:pPr>
      <w:r>
        <w:rPr>
          <w:b/>
          <w:i w:val="0"/>
          <w:sz w:val="18"/>
        </w:rPr>
        <w:t>Rewrite (attacks 'LLM rewrite', 'rewrite + edit', guided rewrite with even k).</w:t>
      </w:r>
      <w:r>
        <w:rPr>
          <w:b w:val="0"/>
          <w:i w:val="0"/>
          <w:sz w:val="18"/>
        </w:rPr>
        <w:t xml:space="preserve"> Rewrite the following passage from a scientific paper so that it reads as if it had been written by an experienced human researcher. Keep the meaning, the technical content and the citation markers. The rewritten passage should be about N words long. Output only the rewritten passage.  [passage]</w:t>
      </w:r>
    </w:p>
    <w:p>
      <w:pPr>
        <w:spacing w:after="0" w:before="0"/>
      </w:pPr>
      <w:r>
        <w:rPr>
          <w:b/>
          <w:i w:val="0"/>
          <w:sz w:val="18"/>
        </w:rPr>
        <w:t>Second rewrite (attack 'rewrite twice', guided rewrite with odd k; temperature 1).</w:t>
      </w:r>
      <w:r>
        <w:rPr>
          <w:b w:val="0"/>
          <w:i w:val="0"/>
          <w:sz w:val="18"/>
        </w:rPr>
        <w:t xml:space="preserve"> Rewrite the following passage so that it uses clearly different vocabulary and sentence structure from the original, while keeping the meaning, the technical content and the citation markers. The result should be about N words long. Output only the rewritten passage.  [passage]</w:t>
      </w:r>
    </w:p>
    <w:p>
      <w:pPr>
        <w:spacing w:after="0" w:before="0"/>
      </w:pPr>
      <w:r>
        <w:rPr>
          <w:b/>
          <w:i w:val="0"/>
          <w:sz w:val="18"/>
        </w:rPr>
        <w:t>Judge (Gemini 2.5 Pro, temperature 0).</w:t>
      </w:r>
      <w:r>
        <w:rPr>
          <w:b w:val="0"/>
          <w:i w:val="0"/>
          <w:sz w:val="18"/>
        </w:rPr>
        <w:t xml:space="preserve"> Below is an excerpt from a scientific paper. Estimate the probability that it was written by an AI language model (for example ChatGPT, Claude or Llama) rather than by a human author. Answer with a single number from 0 to 100, where 0 means certainly human-written and 100 means certainly AI-written. Output only the number.  Excerpt:  [excerpt]</w:t>
      </w:r>
    </w:p>
    <w:p>
      <w:pPr>
        <w:spacing w:after="0" w:before="0"/>
        <w:jc w:val="both"/>
      </w:pPr>
      <w:r>
        <w:rPr>
          <w:b/>
          <w:i w:val="0"/>
          <w:sz w:val="18"/>
        </w:rPr>
        <w:t>Procedure.</w:t>
      </w:r>
      <w:r>
        <w:rPr>
          <w:b w:val="0"/>
          <w:i w:val="0"/>
          <w:sz w:val="18"/>
        </w:rPr>
        <w:t xml:space="preserve"> Rewrites were done in chunks of 800 tokens by Llama 3.3 70B Instruct. Mixing replaces sentences with sentences of similar length from human papers of the same field that are neither evaluation humans nor the paper's own source. Zero-shot scores used Falcon-7B (observer) and Falcon-7B-instruct (performer) on the first 1,024 tokens. RoBERTa: roberta-base, two epochs, learning rate 2 × 10</w:t>
      </w:r>
      <w:r>
        <w:rPr>
          <w:b w:val="0"/>
          <w:i w:val="0"/>
          <w:sz w:val="18"/>
          <w:vertAlign w:val="superscript"/>
        </w:rPr>
        <w:t>−5</w:t>
      </w:r>
      <w:r>
        <w:rPr>
          <w:b w:val="0"/>
          <w:i w:val="0"/>
          <w:sz w:val="18"/>
        </w:rPr>
        <w:t>, batch 16, maximum length 512. Compute: about US$118 of API calls in total for generation, attacks and judging, and about US$4 of GPU time for the final scoring run. All code and derived data: https://doi.org/10.5281/zenodo.23664508.</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