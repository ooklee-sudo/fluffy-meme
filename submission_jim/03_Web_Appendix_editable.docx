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Web Appendix</w:t>
      </w:r>
    </w:p>
    <w:p>
      <w:pPr>
        <w:jc w:val="center"/>
      </w:pPr>
      <w:r>
        <w:rPr>
          <w:b/>
        </w:rPr>
        <w:t>When Can Marketers Trust Synthetic Consumers? Validity Regions and a Validation Protocol for LLM Digital Twins in Digital Experimentation</w:t>
      </w:r>
    </w:p>
    <w:p>
      <w:r>
        <w:rPr>
          <w:b/>
          <w:i w:val="0"/>
        </w:rPr>
        <w:t>Table of Contents</w:t>
      </w:r>
    </w:p>
    <w:p>
      <w:pPr>
        <w:tabs>
          <w:tab w:pos="9360" w:val="right" w:leader="dot"/>
        </w:tabs>
      </w:pPr>
      <w:r>
        <w:t>Web Appendix A: Study Inventory and Compute</w:t>
        <w:tab/>
        <w:t>2</w:t>
      </w:r>
    </w:p>
    <w:p>
      <w:pPr>
        <w:tabs>
          <w:tab w:pos="9360" w:val="right" w:leader="dot"/>
        </w:tabs>
      </w:pPr>
      <w:r>
        <w:t>Web Appendix B: Materials</w:t>
        <w:tab/>
        <w:t>3</w:t>
      </w:r>
    </w:p>
    <w:p>
      <w:pPr>
        <w:tabs>
          <w:tab w:pos="9360" w:val="right" w:leader="dot"/>
        </w:tabs>
      </w:pPr>
      <w:r>
        <w:t>Web Appendix C: Preregistrations and Deviation Log</w:t>
        <w:tab/>
        <w:t>12</w:t>
      </w:r>
    </w:p>
    <w:p>
      <w:pPr>
        <w:tabs>
          <w:tab w:pos="9360" w:val="right" w:leader="dot"/>
        </w:tabs>
      </w:pPr>
      <w:r>
        <w:t>Web Appendix D: Complete Results</w:t>
        <w:tab/>
        <w:t>20</w:t>
      </w:r>
    </w:p>
    <w:p>
      <w:pPr>
        <w:tabs>
          <w:tab w:pos="9360" w:val="right" w:leader="dot"/>
        </w:tabs>
      </w:pPr>
      <w:r>
        <w:t>Web Appendix E: Data Quality, Exclusions, and Known Issues</w:t>
        <w:tab/>
        <w:t>28</w:t>
      </w:r>
    </w:p>
    <w:p>
      <w:pPr>
        <w:tabs>
          <w:tab w:pos="9360" w:val="right" w:leader="dot"/>
        </w:tabs>
      </w:pPr>
      <w:r>
        <w:t>Web Appendix F: Code, Data, and Disclosures</w:t>
        <w:tab/>
        <w:t>29</w:t>
      </w:r>
    </w:p>
    <w:p>
      <w:r>
        <w:rPr>
          <w:b w:val="0"/>
          <w:i/>
        </w:rPr>
        <w:t>These materials have been supplied by the authors to aid in the understanding of their paper. The AMA is sharing these materials at the request of the authors.</w:t>
      </w:r>
    </w:p>
    <w:p>
      <w:r>
        <w:rPr>
          <w:b w:val="0"/>
          <w:i w:val="0"/>
        </w:rPr>
        <w:t>This Web Appendix documents the studies, materials, preregistrations, complete results, and data quality notes that support the main manuscript. Table and figure numbers carry the letter W.</w:t>
      </w:r>
    </w:p>
    <w:p>
      <w:r>
        <w:br w:type="page"/>
      </w:r>
    </w:p>
    <w:p>
      <w:pPr>
        <w:spacing w:before="240" w:after="240"/>
        <w:jc w:val="center"/>
      </w:pPr>
      <w:r>
        <w:rPr>
          <w:b/>
          <w:sz w:val="24"/>
        </w:rPr>
        <w:t>Web Appendix A: Study Inventory and Compute</w:t>
      </w:r>
    </w:p>
    <w:p>
      <w:r>
        <w:rPr>
          <w:b/>
          <w:i w:val="0"/>
        </w:rPr>
        <w:t>Table W1: Studies, calls, and API cost (all runs executed on 26 October 2026; total about 306 USD).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7"/>
              </w:rPr>
              <w:t>Study</w:t>
            </w:r>
          </w:p>
        </w:tc>
        <w:tc>
          <w:tcPr>
            <w:tcW w:type="dxa" w:w="1337"/>
          </w:tcPr>
          <w:p>
            <w:r/>
            <w:r>
              <w:rPr>
                <w:b/>
                <w:sz w:val="17"/>
              </w:rPr>
              <w:t>Purpose</w:t>
            </w:r>
          </w:p>
        </w:tc>
        <w:tc>
          <w:tcPr>
            <w:tcW w:type="dxa" w:w="1337"/>
          </w:tcPr>
          <w:p>
            <w:r/>
            <w:r>
              <w:rPr>
                <w:b/>
                <w:sz w:val="17"/>
              </w:rPr>
              <w:t>Units</w:t>
            </w:r>
          </w:p>
        </w:tc>
        <w:tc>
          <w:tcPr>
            <w:tcW w:type="dxa" w:w="1337"/>
          </w:tcPr>
          <w:p>
            <w:r/>
            <w:r>
              <w:rPr>
                <w:b/>
                <w:sz w:val="17"/>
              </w:rPr>
              <w:t>Configuration</w:t>
            </w:r>
          </w:p>
        </w:tc>
        <w:tc>
          <w:tcPr>
            <w:tcW w:type="dxa" w:w="1337"/>
          </w:tcPr>
          <w:p>
            <w:r/>
            <w:r>
              <w:rPr>
                <w:b/>
                <w:sz w:val="17"/>
              </w:rPr>
              <w:t>API calls</w:t>
            </w:r>
          </w:p>
        </w:tc>
        <w:tc>
          <w:tcPr>
            <w:tcW w:type="dxa" w:w="1337"/>
          </w:tcPr>
          <w:p>
            <w:r/>
            <w:r>
              <w:rPr>
                <w:b/>
                <w:sz w:val="17"/>
              </w:rPr>
              <w:t>Cost (USD)</w:t>
            </w:r>
          </w:p>
        </w:tc>
        <w:tc>
          <w:tcPr>
            <w:tcW w:type="dxa" w:w="1337"/>
          </w:tcPr>
          <w:p>
            <w:r/>
            <w:r>
              <w:rPr>
                <w:b/>
                <w:sz w:val="17"/>
              </w:rPr>
              <w:t>Registration</w:t>
            </w:r>
          </w:p>
        </w:tc>
      </w:tr>
      <w:tr>
        <w:tc>
          <w:tcPr>
            <w:tcW w:type="dxa" w:w="1337"/>
          </w:tcPr>
          <w:p>
            <w:r/>
            <w:r>
              <w:rPr>
                <w:sz w:val="17"/>
              </w:rPr>
              <w:t>E1</w:t>
            </w:r>
          </w:p>
        </w:tc>
        <w:tc>
          <w:tcPr>
            <w:tcW w:type="dxa" w:w="1337"/>
          </w:tcPr>
          <w:p>
            <w:r/>
            <w:r>
              <w:rPr>
                <w:sz w:val="17"/>
              </w:rPr>
              <w:t>Exploratory twin simulations</w:t>
            </w:r>
          </w:p>
        </w:tc>
        <w:tc>
          <w:tcPr>
            <w:tcW w:type="dxa" w:w="1337"/>
          </w:tcPr>
          <w:p>
            <w:r/>
            <w:r>
              <w:rPr>
                <w:sz w:val="17"/>
              </w:rPr>
              <w:t>772 mega-study respondents; defaults, attraction, targeting fairness</w:t>
            </w:r>
          </w:p>
        </w:tc>
        <w:tc>
          <w:tcPr>
            <w:tcW w:type="dxa" w:w="1337"/>
          </w:tcPr>
          <w:p>
            <w:r/>
            <w:r>
              <w:rPr>
                <w:sz w:val="17"/>
              </w:rPr>
              <w:t>5 models × 3 persona architectures; template A</w:t>
            </w:r>
          </w:p>
        </w:tc>
        <w:tc>
          <w:tcPr>
            <w:tcW w:type="dxa" w:w="1337"/>
          </w:tcPr>
          <w:p>
            <w:r/>
            <w:r>
              <w:rPr>
                <w:sz w:val="17"/>
              </w:rPr>
              <w:t>36,009 of 36,450 planned</w:t>
            </w:r>
          </w:p>
        </w:tc>
        <w:tc>
          <w:tcPr>
            <w:tcW w:type="dxa" w:w="1337"/>
          </w:tcPr>
          <w:p>
            <w:r/>
            <w:r>
              <w:rPr>
                <w:sz w:val="17"/>
              </w:rPr>
              <w:t>83.89</w:t>
            </w:r>
          </w:p>
        </w:tc>
        <w:tc>
          <w:tcPr>
            <w:tcW w:type="dxa" w:w="1337"/>
          </w:tcPr>
          <w:p>
            <w:r/>
            <w:r>
              <w:rPr>
                <w:sz w:val="17"/>
              </w:rPr>
              <w:t>None</w:t>
            </w:r>
          </w:p>
        </w:tc>
      </w:tr>
      <w:tr>
        <w:tc>
          <w:tcPr>
            <w:tcW w:type="dxa" w:w="1337"/>
          </w:tcPr>
          <w:p>
            <w:r/>
            <w:r>
              <w:rPr>
                <w:sz w:val="17"/>
              </w:rPr>
              <w:t>E2</w:t>
            </w:r>
          </w:p>
        </w:tc>
        <w:tc>
          <w:tcPr>
            <w:tcW w:type="dxa" w:w="1337"/>
          </w:tcPr>
          <w:p>
            <w:r/>
            <w:r>
              <w:rPr>
                <w:sz w:val="17"/>
              </w:rPr>
              <w:t>Exploratory reasoning × temperature pilot</w:t>
            </w:r>
          </w:p>
        </w:tc>
        <w:tc>
          <w:tcPr>
            <w:tcW w:type="dxa" w:w="1337"/>
          </w:tcPr>
          <w:p>
            <w:r/>
            <w:r>
              <w:rPr>
                <w:sz w:val="17"/>
              </w:rPr>
              <w:t>100 respondents per task + 100 for factual battery</w:t>
            </w:r>
          </w:p>
        </w:tc>
        <w:tc>
          <w:tcPr>
            <w:tcW w:type="dxa" w:w="1337"/>
          </w:tcPr>
          <w:p>
            <w:r/>
            <w:r>
              <w:rPr>
                <w:sz w:val="17"/>
              </w:rPr>
              <w:t>4 models × 9 cells</w:t>
            </w:r>
          </w:p>
        </w:tc>
        <w:tc>
          <w:tcPr>
            <w:tcW w:type="dxa" w:w="1337"/>
          </w:tcPr>
          <w:p>
            <w:r/>
            <w:r>
              <w:rPr>
                <w:sz w:val="17"/>
              </w:rPr>
              <w:t>14,400</w:t>
            </w:r>
          </w:p>
        </w:tc>
        <w:tc>
          <w:tcPr>
            <w:tcW w:type="dxa" w:w="1337"/>
          </w:tcPr>
          <w:p>
            <w:r/>
            <w:r>
              <w:rPr>
                <w:sz w:val="17"/>
              </w:rPr>
              <w:t>45.55</w:t>
            </w:r>
          </w:p>
        </w:tc>
        <w:tc>
          <w:tcPr>
            <w:tcW w:type="dxa" w:w="1337"/>
          </w:tcPr>
          <w:p>
            <w:r/>
            <w:r>
              <w:rPr>
                <w:sz w:val="17"/>
              </w:rPr>
              <w:t>None</w:t>
            </w:r>
          </w:p>
        </w:tc>
      </w:tr>
      <w:tr>
        <w:tc>
          <w:tcPr>
            <w:tcW w:type="dxa" w:w="1337"/>
          </w:tcPr>
          <w:p>
            <w:r/>
            <w:r>
              <w:rPr>
                <w:sz w:val="17"/>
              </w:rPr>
              <w:t>C1</w:t>
            </w:r>
          </w:p>
        </w:tc>
        <w:tc>
          <w:tcPr>
            <w:tcW w:type="dxa" w:w="1337"/>
          </w:tcPr>
          <w:p>
            <w:r/>
            <w:r>
              <w:rPr>
                <w:sz w:val="17"/>
              </w:rPr>
              <w:t>Confirmatory twin study</w:t>
            </w:r>
          </w:p>
        </w:tc>
        <w:tc>
          <w:tcPr>
            <w:tcW w:type="dxa" w:w="1337"/>
          </w:tcPr>
          <w:p>
            <w:r/>
            <w:r>
              <w:rPr>
                <w:sz w:val="17"/>
              </w:rPr>
              <w:t>600 new respondents; 9 items</w:t>
            </w:r>
          </w:p>
        </w:tc>
        <w:tc>
          <w:tcPr>
            <w:tcW w:type="dxa" w:w="1337"/>
          </w:tcPr>
          <w:p>
            <w:r/>
            <w:r>
              <w:rPr>
                <w:sz w:val="17"/>
              </w:rPr>
              <w:t>5 models × 3 architectures; template B</w:t>
            </w:r>
          </w:p>
        </w:tc>
        <w:tc>
          <w:tcPr>
            <w:tcW w:type="dxa" w:w="1337"/>
          </w:tcPr>
          <w:p>
            <w:r/>
            <w:r>
              <w:rPr>
                <w:sz w:val="17"/>
              </w:rPr>
              <w:t>9,000</w:t>
            </w:r>
          </w:p>
        </w:tc>
        <w:tc>
          <w:tcPr>
            <w:tcW w:type="dxa" w:w="1337"/>
          </w:tcPr>
          <w:p>
            <w:r/>
            <w:r>
              <w:rPr>
                <w:sz w:val="17"/>
              </w:rPr>
              <w:t>19.00</w:t>
            </w:r>
          </w:p>
        </w:tc>
        <w:tc>
          <w:tcPr>
            <w:tcW w:type="dxa" w:w="1337"/>
          </w:tcPr>
          <w:p>
            <w:r/>
            <w:r>
              <w:rPr>
                <w:sz w:val="17"/>
              </w:rPr>
              <w:t>AsPredicted #320110</w:t>
            </w:r>
          </w:p>
        </w:tc>
      </w:tr>
      <w:tr>
        <w:tc>
          <w:tcPr>
            <w:tcW w:type="dxa" w:w="1337"/>
          </w:tcPr>
          <w:p>
            <w:r/>
            <w:r>
              <w:rPr>
                <w:sz w:val="17"/>
              </w:rPr>
              <w:t>H6c</w:t>
            </w:r>
          </w:p>
        </w:tc>
        <w:tc>
          <w:tcPr>
            <w:tcW w:type="dxa" w:w="1337"/>
          </w:tcPr>
          <w:p>
            <w:r/>
            <w:r>
              <w:rPr>
                <w:sz w:val="17"/>
              </w:rPr>
              <w:t>Confirmatory reasoning grid</w:t>
            </w:r>
          </w:p>
        </w:tc>
        <w:tc>
          <w:tcPr>
            <w:tcW w:type="dxa" w:w="1337"/>
          </w:tcPr>
          <w:p>
            <w:r/>
            <w:r>
              <w:rPr>
                <w:sz w:val="17"/>
              </w:rPr>
              <w:t>100 new respondents; booklet + 2 batteries</w:t>
            </w:r>
          </w:p>
        </w:tc>
        <w:tc>
          <w:tcPr>
            <w:tcW w:type="dxa" w:w="1337"/>
          </w:tcPr>
          <w:p>
            <w:r/>
            <w:r>
              <w:rPr>
                <w:sz w:val="17"/>
              </w:rPr>
              <w:t>4 models × 3 effort × 3 temperature</w:t>
            </w:r>
          </w:p>
        </w:tc>
        <w:tc>
          <w:tcPr>
            <w:tcW w:type="dxa" w:w="1337"/>
          </w:tcPr>
          <w:p>
            <w:r/>
            <w:r>
              <w:rPr>
                <w:sz w:val="17"/>
              </w:rPr>
              <w:t>10,800</w:t>
            </w:r>
          </w:p>
        </w:tc>
        <w:tc>
          <w:tcPr>
            <w:tcW w:type="dxa" w:w="1337"/>
          </w:tcPr>
          <w:p>
            <w:r/>
            <w:r>
              <w:rPr>
                <w:sz w:val="17"/>
              </w:rPr>
              <w:t>32.60</w:t>
            </w:r>
          </w:p>
        </w:tc>
        <w:tc>
          <w:tcPr>
            <w:tcW w:type="dxa" w:w="1337"/>
          </w:tcPr>
          <w:p>
            <w:r/>
            <w:r>
              <w:rPr>
                <w:sz w:val="17"/>
              </w:rPr>
              <w:t>AsPredicted #320110</w:t>
            </w:r>
          </w:p>
        </w:tc>
      </w:tr>
      <w:tr>
        <w:tc>
          <w:tcPr>
            <w:tcW w:type="dxa" w:w="1337"/>
          </w:tcPr>
          <w:p>
            <w:r/>
            <w:r>
              <w:rPr>
                <w:sz w:val="17"/>
              </w:rPr>
              <w:t>C2</w:t>
            </w:r>
          </w:p>
        </w:tc>
        <w:tc>
          <w:tcPr>
            <w:tcW w:type="dxa" w:w="1337"/>
          </w:tcPr>
          <w:p>
            <w:r/>
            <w:r>
              <w:rPr>
                <w:sz w:val="17"/>
              </w:rPr>
              <w:t>Confirmatory field test</w:t>
            </w:r>
          </w:p>
        </w:tc>
        <w:tc>
          <w:tcPr>
            <w:tcW w:type="dxa" w:w="1337"/>
          </w:tcPr>
          <w:p>
            <w:r/>
            <w:r>
              <w:rPr>
                <w:sz w:val="17"/>
              </w:rPr>
              <w:t>999 Upworthy tests (confirmatory package)</w:t>
            </w:r>
          </w:p>
        </w:tc>
        <w:tc>
          <w:tcPr>
            <w:tcW w:type="dxa" w:w="1337"/>
          </w:tcPr>
          <w:p>
            <w:r/>
            <w:r>
              <w:rPr>
                <w:sz w:val="17"/>
              </w:rPr>
              <w:t>5 models × persona / no-persona × 5 draws</w:t>
            </w:r>
          </w:p>
        </w:tc>
        <w:tc>
          <w:tcPr>
            <w:tcW w:type="dxa" w:w="1337"/>
          </w:tcPr>
          <w:p>
            <w:r/>
            <w:r>
              <w:rPr>
                <w:sz w:val="17"/>
              </w:rPr>
              <w:t>50,000</w:t>
            </w:r>
          </w:p>
        </w:tc>
        <w:tc>
          <w:tcPr>
            <w:tcW w:type="dxa" w:w="1337"/>
          </w:tcPr>
          <w:p>
            <w:r/>
            <w:r>
              <w:rPr>
                <w:sz w:val="17"/>
              </w:rPr>
              <w:t>35.07</w:t>
            </w:r>
          </w:p>
        </w:tc>
        <w:tc>
          <w:tcPr>
            <w:tcW w:type="dxa" w:w="1337"/>
          </w:tcPr>
          <w:p>
            <w:r/>
            <w:r>
              <w:rPr>
                <w:sz w:val="17"/>
              </w:rPr>
              <w:t>AsPredicted #320124</w:t>
            </w:r>
          </w:p>
        </w:tc>
      </w:tr>
      <w:tr>
        <w:tc>
          <w:tcPr>
            <w:tcW w:type="dxa" w:w="1337"/>
          </w:tcPr>
          <w:p>
            <w:r/>
            <w:r>
              <w:rPr>
                <w:sz w:val="17"/>
              </w:rPr>
              <w:t>S</w:t>
            </w:r>
          </w:p>
        </w:tc>
        <w:tc>
          <w:tcPr>
            <w:tcW w:type="dxa" w:w="1337"/>
          </w:tcPr>
          <w:p>
            <w:r/>
            <w:r>
              <w:rPr>
                <w:sz w:val="17"/>
              </w:rPr>
              <w:t>Stability across templates and generations</w:t>
            </w:r>
          </w:p>
        </w:tc>
        <w:tc>
          <w:tcPr>
            <w:tcW w:type="dxa" w:w="1337"/>
          </w:tcPr>
          <w:p>
            <w:r/>
            <w:r>
              <w:rPr>
                <w:sz w:val="17"/>
              </w:rPr>
              <w:t>200 new respondents</w:t>
            </w:r>
          </w:p>
        </w:tc>
        <w:tc>
          <w:tcPr>
            <w:tcW w:type="dxa" w:w="1337"/>
          </w:tcPr>
          <w:p>
            <w:r/>
            <w:r>
              <w:rPr>
                <w:sz w:val="17"/>
              </w:rPr>
              <w:t>13 model versions × 2 templates; persona summary</w:t>
            </w:r>
          </w:p>
        </w:tc>
        <w:tc>
          <w:tcPr>
            <w:tcW w:type="dxa" w:w="1337"/>
          </w:tcPr>
          <w:p>
            <w:r/>
            <w:r>
              <w:rPr>
                <w:sz w:val="17"/>
              </w:rPr>
              <w:t>5,200</w:t>
            </w:r>
          </w:p>
        </w:tc>
        <w:tc>
          <w:tcPr>
            <w:tcW w:type="dxa" w:w="1337"/>
          </w:tcPr>
          <w:p>
            <w:r/>
            <w:r>
              <w:rPr>
                <w:sz w:val="17"/>
              </w:rPr>
              <w:t>84.86</w:t>
            </w:r>
          </w:p>
        </w:tc>
        <w:tc>
          <w:tcPr>
            <w:tcW w:type="dxa" w:w="1337"/>
          </w:tcPr>
          <w:p>
            <w:r/>
            <w:r>
              <w:rPr>
                <w:sz w:val="17"/>
              </w:rPr>
              <w:t>None (exploratory)</w:t>
            </w:r>
          </w:p>
        </w:tc>
      </w:tr>
      <w:tr>
        <w:tc>
          <w:tcPr>
            <w:tcW w:type="dxa" w:w="1337"/>
          </w:tcPr>
          <w:p>
            <w:r/>
            <w:r>
              <w:rPr>
                <w:sz w:val="17"/>
              </w:rPr>
              <w:t>dev</w:t>
            </w:r>
          </w:p>
        </w:tc>
        <w:tc>
          <w:tcPr>
            <w:tcW w:type="dxa" w:w="1337"/>
          </w:tcPr>
          <w:p>
            <w:r/>
            <w:r>
              <w:rPr>
                <w:sz w:val="17"/>
              </w:rPr>
              <w:t>C2 development (exploratory package, 150 tests)</w:t>
            </w:r>
          </w:p>
        </w:tc>
        <w:tc>
          <w:tcPr>
            <w:tcW w:type="dxa" w:w="1337"/>
          </w:tcPr>
          <w:p>
            <w:r/>
            <w:r>
              <w:rPr>
                <w:sz w:val="17"/>
              </w:rPr>
              <w:t>150 Upworthy tests</w:t>
            </w:r>
          </w:p>
        </w:tc>
        <w:tc>
          <w:tcPr>
            <w:tcW w:type="dxa" w:w="1337"/>
          </w:tcPr>
          <w:p>
            <w:r/>
            <w:r>
              <w:rPr>
                <w:sz w:val="17"/>
              </w:rPr>
              <w:t>5 models × 2 arms × 5 draws</w:t>
            </w:r>
          </w:p>
        </w:tc>
        <w:tc>
          <w:tcPr>
            <w:tcW w:type="dxa" w:w="1337"/>
          </w:tcPr>
          <w:p>
            <w:r/>
            <w:r>
              <w:rPr>
                <w:sz w:val="17"/>
              </w:rPr>
              <w:t>7,499</w:t>
            </w:r>
          </w:p>
        </w:tc>
        <w:tc>
          <w:tcPr>
            <w:tcW w:type="dxa" w:w="1337"/>
          </w:tcPr>
          <w:p>
            <w:r/>
            <w:r>
              <w:rPr>
                <w:sz w:val="17"/>
              </w:rPr>
              <w:t>5.23</w:t>
            </w:r>
          </w:p>
        </w:tc>
        <w:tc>
          <w:tcPr>
            <w:tcW w:type="dxa" w:w="1337"/>
          </w:tcPr>
          <w:p>
            <w:r/>
            <w:r>
              <w:rPr>
                <w:sz w:val="17"/>
              </w:rPr>
              <w:t>None</w:t>
            </w:r>
          </w:p>
        </w:tc>
      </w:tr>
    </w:tbl>
    <w:p/>
    <w:p>
      <w:r>
        <w:rPr>
          <w:b w:val="0"/>
          <w:i w:val="0"/>
        </w:rPr>
        <w:t>E1 is 441 calls short of plan because some Llama 4 Maverick calls failed repeatedly under upstream rate limits; the missing calls are concentrated in Llama cells (Section E). All other studies completed all planned calls.</w:t>
      </w:r>
    </w:p>
    <w:p>
      <w:r>
        <w:br w:type="page"/>
      </w:r>
    </w:p>
    <w:p>
      <w:pPr>
        <w:spacing w:before="240" w:after="240"/>
        <w:jc w:val="center"/>
      </w:pPr>
      <w:r>
        <w:rPr>
          <w:b/>
          <w:sz w:val="24"/>
        </w:rPr>
        <w:t>Web Appendix B: Materials</w:t>
      </w:r>
    </w:p>
    <w:p>
      <w:pPr>
        <w:keepNext/>
        <w:spacing w:before="200"/>
      </w:pPr>
      <w:r>
        <w:rPr>
          <w:b/>
          <w:i/>
          <w:sz w:val="24"/>
        </w:rPr>
        <w:t>Prompts and Templates</w:t>
      </w:r>
    </w:p>
    <w:p>
      <w:r>
        <w:rPr>
          <w:b/>
          <w:i w:val="0"/>
        </w:rPr>
        <w:t>Template B (confirmatory; system prompt, persona block follows):</w:t>
      </w:r>
    </w:p>
    <w:p>
      <w:pPr>
        <w:ind w:left="288"/>
      </w:pPr>
      <w:r>
        <w:rPr>
          <w:rFonts w:ascii="Courier New" w:hAnsi="Courier New"/>
          <w:sz w:val="17"/>
        </w:rPr>
        <w:t>Role-play the real person described below and stay in character. Respond the way this individual realistically would, without commenting as an AI.</w:t>
        <w:br/>
        <w:br/>
        <w:t>Person:</w:t>
        <w:br/>
      </w:r>
    </w:p>
    <w:p>
      <w:r>
        <w:rPr>
          <w:b/>
          <w:i w:val="0"/>
        </w:rPr>
        <w:t>Theory-explicit research note appended to the demographic profile:</w:t>
      </w:r>
    </w:p>
    <w:p>
      <w:pPr>
        <w:ind w:left="288"/>
      </w:pPr>
      <w:r>
        <w:rPr>
          <w:rFonts w:ascii="Courier New" w:hAnsi="Courier New"/>
          <w:sz w:val="17"/>
        </w:rPr>
        <w:t>Research note: the survey examines default options, the framing of gains versus losses, numerical anchoring, the attraction effect of adding an inferior option, and fairness judgments. Respond as the real person would.</w:t>
      </w:r>
    </w:p>
    <w:p>
      <w:r>
        <w:rPr>
          <w:b/>
          <w:i w:val="0"/>
        </w:rPr>
        <w:t>Template A (exploratory and stability study; system prompt):</w:t>
      </w:r>
    </w:p>
    <w:p>
      <w:pPr>
        <w:ind w:left="288"/>
      </w:pPr>
      <w:r>
        <w:rPr>
          <w:rFonts w:ascii="Courier New" w:hAnsi="Courier New"/>
          <w:sz w:val="17"/>
        </w:rPr>
        <w:t>You are simulating one specific US survey respondent, described below. Answer every question exactly as this person would, using their own judgment and typical behavior. Do not answer as an AI assistant and do not refuse. Follow the output format instructions exactly.</w:t>
        <w:br/>
        <w:br/>
        <w:t>Respondent profile (US adult panel, 2025):</w:t>
        <w:br/>
      </w:r>
    </w:p>
    <w:p>
      <w:r>
        <w:rPr>
          <w:b/>
          <w:i w:val="0"/>
        </w:rPr>
        <w:t>Template B user message (header; the questions follow as "Q1. ..." with numbered options):</w:t>
      </w:r>
    </w:p>
    <w:p>
      <w:pPr>
        <w:ind w:left="288"/>
      </w:pPr>
      <w:r>
        <w:rPr>
          <w:rFonts w:ascii="Courier New" w:hAnsi="Courier New"/>
          <w:sz w:val="17"/>
        </w:rPr>
        <w:t>Please complete the following short survey as the person described. For every question reply with the number of the option you would choose, or with the number you would enter for numeric questions. Reply with only a JSON object whose keys are the question labels, for example {"Q1": 2, "Q2": 35}.</w:t>
      </w:r>
    </w:p>
    <w:p>
      <w:r>
        <w:rPr>
          <w:b/>
          <w:i w:val="0"/>
        </w:rPr>
        <w:t>Template A user message (survey-text format with a JSON answer template; example for one single-choice question):</w:t>
      </w:r>
    </w:p>
    <w:p>
      <w:pPr>
        <w:ind w:left="288"/>
      </w:pPr>
      <w:r>
        <w:rPr>
          <w:rFonts w:ascii="Courier New" w:hAnsi="Courier New"/>
          <w:sz w:val="17"/>
        </w:rPr>
        <w:t>Q1:</w:t>
        <w:br/>
        <w:t>&lt;question text&gt;</w:t>
        <w:br/>
        <w:t>Question Type: Single Choice</w:t>
        <w:br/>
        <w:t>Options:</w:t>
        <w:br/>
        <w:t xml:space="preserve">  1 - &lt;option&gt;</w:t>
        <w:br/>
        <w:t xml:space="preserve">  2 - &lt;option&gt;</w:t>
        <w:br/>
        <w:t>Answer: [Masked]</w:t>
        <w:br/>
        <w:br/>
        <w:t>### Format Instructions:</w:t>
        <w:br/>
        <w:t>Generate a JSON object filling in the Masked values for N questions. For single-choice questions give the option position and text; for numeric questions give one number.</w:t>
        <w:br/>
        <w:t>{ "Q1": {"Question Type": "Single Choice", "Answers": {"SelectedByPosition": "Masked", "SelectedText": "Masked"}}, ... }</w:t>
      </w:r>
    </w:p>
    <w:p>
      <w:r>
        <w:rPr>
          <w:b/>
          <w:i w:val="0"/>
        </w:rPr>
        <w:t>C2 field test: system prompts and task.</w:t>
      </w:r>
    </w:p>
    <w:p>
      <w:pPr>
        <w:ind w:left="288"/>
      </w:pPr>
      <w:r>
        <w:rPr>
          <w:rFonts w:ascii="Courier New" w:hAnsi="Courier New"/>
          <w:sz w:val="17"/>
        </w:rPr>
        <w:t>Persona arm: Role-play the real person described below and stay in character. Respond the way this individual realistically would, without commenting as an AI.</w:t>
        <w:br/>
        <w:br/>
        <w:t>Person:</w:t>
        <w:br/>
        <w:t>&lt;14 demographic attributes&gt;</w:t>
        <w:br/>
        <w:t>No-persona arm: You are a typical adult in the United States who uses social media.</w:t>
      </w:r>
    </w:p>
    <w:p>
      <w:pPr>
        <w:ind w:left="288"/>
      </w:pPr>
      <w:r>
        <w:rPr>
          <w:rFonts w:ascii="Courier New" w:hAnsi="Courier New"/>
          <w:sz w:val="17"/>
        </w:rPr>
        <w:t>User message: You are scrolling through your social media news feed and see the following versions of the same article promoted by a media site. Each version would be shown to different readers. For each version, estimate the probability (0 to 100) that YOU would click on it if it appeared in your feed. Reply with only a JSON object mapping each letter to a number, for example {"A": 12, "B": 30}.</w:t>
        <w:br/>
        <w:t>A. &lt;headline&gt; (&lt;excerpt&gt;)</w:t>
        <w:br/>
        <w:t>B. ...   (variant order shuffled per call)</w:t>
      </w:r>
    </w:p>
    <w:p>
      <w:r>
        <w:rPr>
          <w:b w:val="0"/>
          <w:i w:val="0"/>
        </w:rPr>
        <w:t>Common call settings: temperature 0.7 unless a study varies it; reasoning effort "low" unless varied; one draw per respondent (five draws per test in C2); maximum output tokens 1,500 to 6,000 depending on the study; JSON object parsed from the first brace to the last.</w:t>
      </w:r>
    </w:p>
    <w:p>
      <w:pPr>
        <w:keepNext/>
        <w:spacing w:before="200"/>
      </w:pPr>
      <w:r>
        <w:rPr>
          <w:b/>
          <w:i/>
          <w:sz w:val="24"/>
        </w:rPr>
        <w:t>Stimuli (confirmatory Booklet, Nine Items)</w:t>
      </w:r>
    </w:p>
    <w:p>
      <w:r>
        <w:rPr>
          <w:b w:val="0"/>
          <w:i w:val="0"/>
        </w:rPr>
        <w:t>Each respondent saw all nine items in random order, each in one randomly assigned condition. Human benchmark conditions were identical in wording. Text below is the question as shown, with options in order.</w:t>
      </w:r>
    </w:p>
    <w:p>
      <w:r>
        <w:rPr>
          <w:b/>
          <w:i w:val="0"/>
          <w:sz w:val="19"/>
        </w:rPr>
        <w:t>anch_africa / high / question 1</w:t>
      </w:r>
    </w:p>
    <w:p>
      <w:pPr>
        <w:ind w:left="288"/>
      </w:pPr>
      <w:r>
        <w:rPr>
          <w:rFonts w:ascii="Courier New" w:hAnsi="Courier New"/>
          <w:sz w:val="17"/>
        </w:rPr>
        <w:t>Do you think there are more or fewer than 65 African countries in the United Nations?</w:t>
        <w:br/>
        <w:t xml:space="preserve">  (1) more</w:t>
        <w:br/>
        <w:t xml:space="preserve">  (2) fewer</w:t>
      </w:r>
    </w:p>
    <w:p>
      <w:r>
        <w:rPr>
          <w:b/>
          <w:i w:val="0"/>
          <w:sz w:val="19"/>
        </w:rPr>
        <w:t>anch_africa / high / question 2</w:t>
      </w:r>
    </w:p>
    <w:p>
      <w:pPr>
        <w:ind w:left="288"/>
      </w:pPr>
      <w:r>
        <w:rPr>
          <w:rFonts w:ascii="Courier New" w:hAnsi="Courier New"/>
          <w:sz w:val="17"/>
        </w:rPr>
        <w:t>How many African countries do you think are in the United Nations?</w:t>
        <w:br/>
        <w:t xml:space="preserve">  (numeric entry)</w:t>
      </w:r>
    </w:p>
    <w:p>
      <w:r>
        <w:rPr>
          <w:b/>
          <w:i w:val="0"/>
          <w:sz w:val="19"/>
        </w:rPr>
        <w:t>anch_africa / low / question 1</w:t>
      </w:r>
    </w:p>
    <w:p>
      <w:pPr>
        <w:ind w:left="288"/>
      </w:pPr>
      <w:r>
        <w:rPr>
          <w:rFonts w:ascii="Courier New" w:hAnsi="Courier New"/>
          <w:sz w:val="17"/>
        </w:rPr>
        <w:t>Do you think there are more or fewer than 12 African countries in the United Nations?</w:t>
        <w:br/>
        <w:t xml:space="preserve">  (1) more</w:t>
        <w:br/>
        <w:t xml:space="preserve">  (2) fewer</w:t>
      </w:r>
    </w:p>
    <w:p>
      <w:r>
        <w:rPr>
          <w:b/>
          <w:i w:val="0"/>
          <w:sz w:val="19"/>
        </w:rPr>
        <w:t>anch_africa / low / question 2</w:t>
      </w:r>
    </w:p>
    <w:p>
      <w:pPr>
        <w:ind w:left="288"/>
      </w:pPr>
      <w:r>
        <w:rPr>
          <w:rFonts w:ascii="Courier New" w:hAnsi="Courier New"/>
          <w:sz w:val="17"/>
        </w:rPr>
        <w:t>How many African countries do you think are in the United Nations?</w:t>
        <w:br/>
        <w:t xml:space="preserve">  (numeric entry)</w:t>
      </w:r>
    </w:p>
    <w:p>
      <w:r>
        <w:rPr>
          <w:b/>
          <w:i w:val="0"/>
          <w:sz w:val="19"/>
        </w:rPr>
        <w:t>anch_redwood / high / question 1</w:t>
      </w:r>
    </w:p>
    <w:p>
      <w:pPr>
        <w:ind w:left="288"/>
      </w:pPr>
      <w:r>
        <w:rPr>
          <w:rFonts w:ascii="Courier New" w:hAnsi="Courier New"/>
          <w:sz w:val="17"/>
        </w:rPr>
        <w:t>Is the tallest redwood tree in the world more or less than 1000 feet tall?</w:t>
        <w:br/>
        <w:t xml:space="preserve">  (1) more</w:t>
        <w:br/>
        <w:t xml:space="preserve">  (2) less</w:t>
      </w:r>
    </w:p>
    <w:p>
      <w:r>
        <w:rPr>
          <w:b/>
          <w:i w:val="0"/>
          <w:sz w:val="19"/>
        </w:rPr>
        <w:t>anch_redwood / high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anch_redwood / low / question 1</w:t>
      </w:r>
    </w:p>
    <w:p>
      <w:pPr>
        <w:ind w:left="288"/>
      </w:pPr>
      <w:r>
        <w:rPr>
          <w:rFonts w:ascii="Courier New" w:hAnsi="Courier New"/>
          <w:sz w:val="17"/>
        </w:rPr>
        <w:t>Is the tallest redwood tree in the world more or less than 85 feet tall?</w:t>
        <w:br/>
        <w:t xml:space="preserve">  (1) more</w:t>
        <w:br/>
        <w:t xml:space="preserve">  (2) less</w:t>
      </w:r>
    </w:p>
    <w:p>
      <w:r>
        <w:rPr>
          <w:b/>
          <w:i w:val="0"/>
          <w:sz w:val="19"/>
        </w:rPr>
        <w:t>anch_redwood / low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attr_Cell / attraction</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5C-S X-3A B-1000 Processor speed: 1.8 Ghz Camera Setting: 2 Ease of Use: 8/10 Processor speed: 2.0 Ghz Camera Setting: 2 Ease of Use: 8/10 Processor speed: 2.8 Ghz Camera Setting: 4 Ease of Use: 9/10 Price: $599 Insurance Premium: $10/Month Price: $599 Insurance Premium: $10/Month Price: $729 Insurance Premium: $13/Month</w:t>
        <w:br/>
        <w:t xml:space="preserve">  (1) 5C-S</w:t>
        <w:br/>
        <w:t xml:space="preserve">  (2) X-3A</w:t>
        <w:br/>
        <w:t xml:space="preserve">  (3) B-1000</w:t>
      </w:r>
    </w:p>
    <w:p>
      <w:r>
        <w:rPr>
          <w:b/>
          <w:i w:val="0"/>
          <w:sz w:val="19"/>
        </w:rPr>
        <w:t>attr_Cell / binary</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X-3A B-1000 Processor Speed: 2.0 Ghz Camera Settings: 2 Ease of Use: 8/10 Processor Speed: 2.8 Ghz Camera Settings: 4 Ease of Use: 9/10 Price: $599 Insurance Premium: $10/Month Price: $729 Insurance Premium: $13/Month</w:t>
        <w:br/>
        <w:t xml:space="preserve">  (1) X-3A</w:t>
        <w:br/>
        <w:t xml:space="preserve">  (2) B-1000</w:t>
      </w:r>
    </w:p>
    <w:p>
      <w:r>
        <w:rPr>
          <w:b/>
          <w:i w:val="0"/>
          <w:sz w:val="19"/>
        </w:rPr>
        <w:t>attr_Printer / attraction</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L22 1000AX 240-C Speed: 7 pages per minute Storage: 100 Sheets Quality: Fair Speed: 9 pages per minute Storage: 150 Sheets Quality: Very Good Speed: 15 pages per minute Storage: 200 Sheets Quality: Excellent Price: $154 Price per page: $0.05 Price: $154 Price per page: $0.05 Price: $209 Price per page: $0.06</w:t>
        <w:br/>
        <w:t xml:space="preserve">  (1) L22</w:t>
        <w:br/>
        <w:t xml:space="preserve">  (2) 1000AX</w:t>
        <w:br/>
        <w:t xml:space="preserve">  (3) 240-C</w:t>
      </w:r>
    </w:p>
    <w:p>
      <w:r>
        <w:rPr>
          <w:b/>
          <w:i w:val="0"/>
          <w:sz w:val="19"/>
        </w:rPr>
        <w:t>attr_Printer / binary</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1000AX 240-C Speed: 9 pages per minute Storage: 150 Sheets Quality: Very Good Speed: 15 pages per minutes Storage: 200 Sheets Quality: Excellent Price: $154 Price per page: $0.05 Price: $209 Price per page: $0.06</w:t>
        <w:br/>
        <w:t xml:space="preserve">  (1) 1000AX</w:t>
        <w:br/>
        <w:t xml:space="preserve">  (2) 240-C</w:t>
      </w:r>
    </w:p>
    <w:p>
      <w:r>
        <w:rPr>
          <w:b/>
          <w:i w:val="0"/>
          <w:sz w:val="19"/>
        </w:rPr>
        <w:t>attr_TV / attraction</w:t>
      </w:r>
    </w:p>
    <w:p>
      <w:pPr>
        <w:ind w:left="288"/>
      </w:pPr>
      <w:r>
        <w:rPr>
          <w:rFonts w:ascii="Courier New" w:hAnsi="Courier New"/>
          <w:sz w:val="17"/>
        </w:rPr>
        <w:t>Scenario: Television You still have a fairly old television, and you would like a new smart TV. You decide to search online so that you don’t have to go to the store. There are a few televisions in the most bought category. You don’t really feel like searching much longer; there are so many televisions out there that you’re probably going to make it way too hard on yourself by looking further. You, therefore, decide to choose a model from these televisions. The different prices and specifications of the televisions can be found below: Hal-B HD-558 UHD-9000 Screen Size: 38 inch Picture Quality: Average Ease of Use: Average Screen Size: 42 inch Picture Quality: Very Good Ease of Use: Easy Screen Size: 50 inch Picture Quality: Excellent Ease of Use: Excellent Price: $399 Shipping: $10 Price: $399 Shipping: $10 Price: $649 Shipping: $15</w:t>
        <w:br/>
        <w:t xml:space="preserve">  (1) Hal-B</w:t>
        <w:br/>
        <w:t xml:space="preserve">  (2) HD-558</w:t>
        <w:br/>
        <w:t xml:space="preserve">  (3) UHD-9000</w:t>
      </w:r>
    </w:p>
    <w:p>
      <w:r>
        <w:rPr>
          <w:b/>
          <w:i w:val="0"/>
          <w:sz w:val="19"/>
        </w:rPr>
        <w:t>attr_TV / binary</w:t>
      </w:r>
    </w:p>
    <w:p>
      <w:pPr>
        <w:ind w:left="288"/>
      </w:pPr>
      <w:r>
        <w:rPr>
          <w:rFonts w:ascii="Courier New" w:hAnsi="Courier New"/>
          <w:sz w:val="17"/>
        </w:rPr>
        <w:t>Scenario: Television You still have a fairly old television, and you would like a new smart TV. You decide to search online so that you don&amp;rsquo;t have to go to the store. There are a few televisions in the most bought category. You don&amp;rsquo;t really feel like searching much longer; there are so many televisions out there that you&amp;rsquo;re probably going to make it way too hard on yourself by looking further. You, therefore, decide to choose a model from these televisions. The different prices and specifications of the televisions can be found below: HD-558 UHD-9000 Screen Size: 42 inch Picture Quality: Very Good Ease of Use: Easy Screen Size: 50 inch Picture Quality: Excellent Ease of Use: Excellent Price: $399 Shipping: $10 Price: $649 Shipping: $15</w:t>
        <w:br/>
        <w:t xml:space="preserve">  (1) HD-558</w:t>
        <w:br/>
        <w:t xml:space="preserve">  (2) UHD-9000</w:t>
      </w:r>
    </w:p>
    <w:p>
      <w:r>
        <w:rPr>
          <w:b/>
          <w:i w:val="0"/>
          <w:sz w:val="19"/>
        </w:rPr>
        <w:t>default_green / optin</w:t>
      </w:r>
    </w:p>
    <w:p>
      <w:pPr>
        <w:ind w:left="288"/>
      </w:pPr>
      <w:r>
        <w:rPr>
          <w:rFonts w:ascii="Courier New" w:hAnsi="Courier New"/>
          <w:sz w:val="17"/>
        </w:rPr>
        <w:t>Imagine you have to relocate to another town. After you move into your new flat, you receive a letter from the electric power supplier, Twon . You are told that by moving into your new flat you became an Twon customer: &amp;lsquo; Twon is pleased to welcome you as a new customer. We are responsible for the basic electricity supply in this residential area. We offer low-priced electricity tariffs&amp;mdash;you cannot beat our prices. Save money with Twon ! Your monthly premium is $32&amp;rsquo;. You are kindly asked to fill in some personal data on an attached document, which you do. A couple of days later a contract is sent to you. Some weeks later you find a flyer in you mailbox, advertising offers from the electric power supplier GreenGrid : &amp;lsquo;Switch to GreenGrid ! Did you know that you can easily switch your electricity supplier? GreenGrid sells clean electricity, generated from renewable energy sources. Contribute to climate protection and environmental protection! Your monthly premium will be $39.&amp;#39; What do you do?</w:t>
        <w:br/>
        <w:t xml:space="preserve">  (1) Stay with Twon</w:t>
        <w:br/>
        <w:t xml:space="preserve">  (2) Switch to GreenGrid</w:t>
      </w:r>
    </w:p>
    <w:p>
      <w:r>
        <w:rPr>
          <w:b/>
          <w:i w:val="0"/>
          <w:sz w:val="19"/>
        </w:rPr>
        <w:t>default_green / optout</w:t>
      </w:r>
    </w:p>
    <w:p>
      <w:pPr>
        <w:ind w:left="288"/>
      </w:pPr>
      <w:r>
        <w:rPr>
          <w:rFonts w:ascii="Courier New" w:hAnsi="Courier New"/>
          <w:sz w:val="17"/>
        </w:rPr>
        <w:t>Imagine you have to relocate to another town. After you move into your new flat, you receive a letter from the electric power supplier, GreenGrid . You are told that by moving into your new flat you became an GreenGrid customer: &amp;lsquo; GreenGrid is pleased to welcome you as a new customer. We are responsible for the basic electricity supply in this residential area. GreenGrid sells clean electricity, generated from renewable energy sources. Contribute to climate protection and environmental protection! Your monthly premium is $39&amp;rsquo;. You are kindly asked to fill in some personal data on an attached document, which you do. A couple of days later a contract is sent to you. Some weeks later you find a flyer in you mailbox, advertising offers from the electric power supplier Twon : &amp;lsquo;Switch to Twon ! Did you know that you can easily switch your electricity supplier? We offer low-priced electricity tariffs&amp;mdash;you cannot beat our prices. Save money with Twon! Your monthly premium will be $32.&amp;#39; What do you do?</w:t>
        <w:br/>
        <w:t xml:space="preserve">  (1) Stay with GreenGrid</w:t>
        <w:br/>
        <w:t xml:space="preserve">  (2) Switch to Twon</w:t>
      </w:r>
    </w:p>
    <w:p>
      <w:r>
        <w:rPr>
          <w:b/>
          <w:i w:val="0"/>
          <w:sz w:val="19"/>
        </w:rPr>
        <w:t>default_organ / optin</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not to be an organ donor unless they choose to be.</w:t>
        <w:br/>
        <w:t xml:space="preserve">  (1) You are therefore currently not a potential donor. If this is acceptable, click here:</w:t>
        <w:br/>
        <w:t xml:space="preserve">  (2) If you wish to change your status, click here:</w:t>
      </w:r>
    </w:p>
    <w:p>
      <w:r>
        <w:rPr>
          <w:b/>
          <w:i w:val="0"/>
          <w:sz w:val="19"/>
        </w:rPr>
        <w:t>default_organ / optout</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to be an organ donor unless they choose not to be.</w:t>
        <w:br/>
        <w:t xml:space="preserve">  (1) You are therefore currently a potential donor. If this is acceptable, click here:</w:t>
        <w:br/>
        <w:t xml:space="preserve">  (2) If you wish to change your status, click here:</w:t>
      </w:r>
    </w:p>
    <w:p>
      <w:r>
        <w:rPr>
          <w:b/>
          <w:i w:val="0"/>
          <w:sz w:val="19"/>
        </w:rPr>
        <w:t>fair / broad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Even though they believe the snacks are best suited to their female customers, they will advertise the snacks broadly to the general public.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fair / targeted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Because they believe the snacks are best suited to their female customers, they will advertise the snacks to women directly.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frame / gain</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200 people will be saved. If Program B is adopted, there is 1/3 probability that 600 people will be saved, and 2/3 probability that no people will be saved.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r>
        <w:rPr>
          <w:b/>
          <w:i w:val="0"/>
          <w:sz w:val="19"/>
        </w:rPr>
        <w:t>frame / loss</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400 people will die. If Program B is adopted, there is 1/3 probability that nobody will die, and 2/3 probability that 600 people will die.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pPr>
        <w:keepNext/>
        <w:spacing w:before="200"/>
      </w:pPr>
      <w:r>
        <w:rPr>
          <w:b/>
          <w:i/>
          <w:sz w:val="24"/>
        </w:rPr>
        <w:t>Persona Architectures</w:t>
      </w:r>
    </w:p>
    <w:p>
      <w:r>
        <w:rPr>
          <w:b w:val="0"/>
          <w:i w:val="0"/>
        </w:rPr>
        <w:t>Demographics only: the 14 attributes region, sex assigned at birth, age group, education, race or origin, US citizenship, marital status, religion, religious-service attendance, party identification, family income, political views, household size, and employment status, as answered in wave 1 of Twin-2K-500. Persona summary: the text description of the participant released with Twin-2K-500 ("persona_summary", about 13,000 characters, generated from wave 1 to 3 answers). Theory-explicit: the demographic profile plus the research note in B1. No-persona (C2 only): no individual attributes.</w:t>
      </w:r>
    </w:p>
    <w:p>
      <w:pPr>
        <w:keepNext/>
        <w:spacing w:before="200"/>
      </w:pPr>
      <w:r>
        <w:rPr>
          <w:b/>
          <w:i/>
          <w:sz w:val="24"/>
        </w:rPr>
        <w:t>Factual Battery</w:t>
      </w:r>
    </w:p>
    <w:p>
      <w:r>
        <w:rPr>
          <w:b w:val="0"/>
          <w:i w:val="0"/>
        </w:rPr>
        <w:t>Battery A (26 items, abstain option "I am not sure, or I cannot verify this" last, instruction to choose it if unsure): 16 answerable items with keyed answers and 10 invented-entity items for which the abstain option is the only correct answer. Battery B (10 further invented items): same options, no abstention instruction.</w:t>
      </w:r>
    </w:p>
    <w:p>
      <w:r>
        <w:rPr>
          <w:b/>
          <w:i w:val="0"/>
        </w:rPr>
        <w:t>Table W2: Answerable items.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Answerable item</w:t>
            </w:r>
          </w:p>
        </w:tc>
        <w:tc>
          <w:tcPr>
            <w:tcW w:type="dxa" w:w="3120"/>
          </w:tcPr>
          <w:p>
            <w:r/>
            <w:r>
              <w:rPr>
                <w:b/>
                <w:sz w:val="17"/>
              </w:rPr>
              <w:t>Options</w:t>
            </w:r>
          </w:p>
        </w:tc>
        <w:tc>
          <w:tcPr>
            <w:tcW w:type="dxa" w:w="3120"/>
          </w:tcPr>
          <w:p>
            <w:r/>
            <w:r>
              <w:rPr>
                <w:b/>
                <w:sz w:val="17"/>
              </w:rPr>
              <w:t>Key</w:t>
            </w:r>
          </w:p>
        </w:tc>
      </w:tr>
      <w:tr>
        <w:tc>
          <w:tcPr>
            <w:tcW w:type="dxa" w:w="3120"/>
          </w:tcPr>
          <w:p>
            <w:r/>
            <w:r>
              <w:rPr>
                <w:sz w:val="17"/>
              </w:rPr>
              <w:t>What is the atomic number of tungsten?</w:t>
            </w:r>
          </w:p>
        </w:tc>
        <w:tc>
          <w:tcPr>
            <w:tcW w:type="dxa" w:w="3120"/>
          </w:tcPr>
          <w:p>
            <w:r/>
            <w:r>
              <w:rPr>
                <w:sz w:val="17"/>
              </w:rPr>
              <w:t>72 | 73 | 74 | 75</w:t>
            </w:r>
          </w:p>
        </w:tc>
        <w:tc>
          <w:tcPr>
            <w:tcW w:type="dxa" w:w="3120"/>
          </w:tcPr>
          <w:p>
            <w:r/>
            <w:r>
              <w:rPr>
                <w:sz w:val="17"/>
              </w:rPr>
              <w:t>74</w:t>
            </w:r>
          </w:p>
        </w:tc>
      </w:tr>
      <w:tr>
        <w:tc>
          <w:tcPr>
            <w:tcW w:type="dxa" w:w="3120"/>
          </w:tcPr>
          <w:p>
            <w:r/>
            <w:r>
              <w:rPr>
                <w:sz w:val="17"/>
              </w:rPr>
              <w:t>In what year was the Treaty of Westphalia signed?</w:t>
            </w:r>
          </w:p>
        </w:tc>
        <w:tc>
          <w:tcPr>
            <w:tcW w:type="dxa" w:w="3120"/>
          </w:tcPr>
          <w:p>
            <w:r/>
            <w:r>
              <w:rPr>
                <w:sz w:val="17"/>
              </w:rPr>
              <w:t>1618 | 1635 | 1648 | 1659</w:t>
            </w:r>
          </w:p>
        </w:tc>
        <w:tc>
          <w:tcPr>
            <w:tcW w:type="dxa" w:w="3120"/>
          </w:tcPr>
          <w:p>
            <w:r/>
            <w:r>
              <w:rPr>
                <w:sz w:val="17"/>
              </w:rPr>
              <w:t>1648</w:t>
            </w:r>
          </w:p>
        </w:tc>
      </w:tr>
      <w:tr>
        <w:tc>
          <w:tcPr>
            <w:tcW w:type="dxa" w:w="3120"/>
          </w:tcPr>
          <w:p>
            <w:r/>
            <w:r>
              <w:rPr>
                <w:sz w:val="17"/>
              </w:rPr>
              <w:t>Who proved Fermat's Last Theorem in the 1990s?</w:t>
            </w:r>
          </w:p>
        </w:tc>
        <w:tc>
          <w:tcPr>
            <w:tcW w:type="dxa" w:w="3120"/>
          </w:tcPr>
          <w:p>
            <w:r/>
            <w:r>
              <w:rPr>
                <w:sz w:val="17"/>
              </w:rPr>
              <w:t>Andrew Wiles | Gerd Faltings | Grigori Perelman | Terence Tao</w:t>
            </w:r>
          </w:p>
        </w:tc>
        <w:tc>
          <w:tcPr>
            <w:tcW w:type="dxa" w:w="3120"/>
          </w:tcPr>
          <w:p>
            <w:r/>
            <w:r>
              <w:rPr>
                <w:sz w:val="17"/>
              </w:rPr>
              <w:t>Andrew Wiles</w:t>
            </w:r>
          </w:p>
        </w:tc>
      </w:tr>
      <w:tr>
        <w:tc>
          <w:tcPr>
            <w:tcW w:type="dxa" w:w="3120"/>
          </w:tcPr>
          <w:p>
            <w:r/>
            <w:r>
              <w:rPr>
                <w:sz w:val="17"/>
              </w:rPr>
              <w:t>Which is the longest river in Europe?</w:t>
            </w:r>
          </w:p>
        </w:tc>
        <w:tc>
          <w:tcPr>
            <w:tcW w:type="dxa" w:w="3120"/>
          </w:tcPr>
          <w:p>
            <w:r/>
            <w:r>
              <w:rPr>
                <w:sz w:val="17"/>
              </w:rPr>
              <w:t>Danube | Volga | Rhine | Dnieper</w:t>
            </w:r>
          </w:p>
        </w:tc>
        <w:tc>
          <w:tcPr>
            <w:tcW w:type="dxa" w:w="3120"/>
          </w:tcPr>
          <w:p>
            <w:r/>
            <w:r>
              <w:rPr>
                <w:sz w:val="17"/>
              </w:rPr>
              <w:t>Volga</w:t>
            </w:r>
          </w:p>
        </w:tc>
      </w:tr>
      <w:tr>
        <w:tc>
          <w:tcPr>
            <w:tcW w:type="dxa" w:w="3120"/>
          </w:tcPr>
          <w:p>
            <w:r/>
            <w:r>
              <w:rPr>
                <w:sz w:val="17"/>
              </w:rPr>
              <w:t>What is the capital of Kazakhstan as of 2024?</w:t>
            </w:r>
          </w:p>
        </w:tc>
        <w:tc>
          <w:tcPr>
            <w:tcW w:type="dxa" w:w="3120"/>
          </w:tcPr>
          <w:p>
            <w:r/>
            <w:r>
              <w:rPr>
                <w:sz w:val="17"/>
              </w:rPr>
              <w:t>Almaty | Astana | Shymkent | Karaganda</w:t>
            </w:r>
          </w:p>
        </w:tc>
        <w:tc>
          <w:tcPr>
            <w:tcW w:type="dxa" w:w="3120"/>
          </w:tcPr>
          <w:p>
            <w:r/>
            <w:r>
              <w:rPr>
                <w:sz w:val="17"/>
              </w:rPr>
              <w:t>Astana</w:t>
            </w:r>
          </w:p>
        </w:tc>
      </w:tr>
      <w:tr>
        <w:tc>
          <w:tcPr>
            <w:tcW w:type="dxa" w:w="3120"/>
          </w:tcPr>
          <w:p>
            <w:r/>
            <w:r>
              <w:rPr>
                <w:sz w:val="17"/>
              </w:rPr>
              <w:t>In what year was the Battle of Hastings?</w:t>
            </w:r>
          </w:p>
        </w:tc>
        <w:tc>
          <w:tcPr>
            <w:tcW w:type="dxa" w:w="3120"/>
          </w:tcPr>
          <w:p>
            <w:r/>
            <w:r>
              <w:rPr>
                <w:sz w:val="17"/>
              </w:rPr>
              <w:t>1016 | 1066 | 1086 | 1106</w:t>
            </w:r>
          </w:p>
        </w:tc>
        <w:tc>
          <w:tcPr>
            <w:tcW w:type="dxa" w:w="3120"/>
          </w:tcPr>
          <w:p>
            <w:r/>
            <w:r>
              <w:rPr>
                <w:sz w:val="17"/>
              </w:rPr>
              <w:t>1066</w:t>
            </w:r>
          </w:p>
        </w:tc>
      </w:tr>
      <w:tr>
        <w:tc>
          <w:tcPr>
            <w:tcW w:type="dxa" w:w="3120"/>
          </w:tcPr>
          <w:p>
            <w:r/>
            <w:r>
              <w:rPr>
                <w:sz w:val="17"/>
              </w:rPr>
              <w:t>Who wrote The Structure of Scientific Revolutions?</w:t>
            </w:r>
          </w:p>
        </w:tc>
        <w:tc>
          <w:tcPr>
            <w:tcW w:type="dxa" w:w="3120"/>
          </w:tcPr>
          <w:p>
            <w:r/>
            <w:r>
              <w:rPr>
                <w:sz w:val="17"/>
              </w:rPr>
              <w:t>Karl Popper | Thomas Kuhn | Imre Lakatos | Paul Feyerabend</w:t>
            </w:r>
          </w:p>
        </w:tc>
        <w:tc>
          <w:tcPr>
            <w:tcW w:type="dxa" w:w="3120"/>
          </w:tcPr>
          <w:p>
            <w:r/>
            <w:r>
              <w:rPr>
                <w:sz w:val="17"/>
              </w:rPr>
              <w:t>Thomas Kuhn</w:t>
            </w:r>
          </w:p>
        </w:tc>
      </w:tr>
      <w:tr>
        <w:tc>
          <w:tcPr>
            <w:tcW w:type="dxa" w:w="3120"/>
          </w:tcPr>
          <w:p>
            <w:r/>
            <w:r>
              <w:rPr>
                <w:sz w:val="17"/>
              </w:rPr>
              <w:t>What is the smallest prime number greater than 100?</w:t>
            </w:r>
          </w:p>
        </w:tc>
        <w:tc>
          <w:tcPr>
            <w:tcW w:type="dxa" w:w="3120"/>
          </w:tcPr>
          <w:p>
            <w:r/>
            <w:r>
              <w:rPr>
                <w:sz w:val="17"/>
              </w:rPr>
              <w:t>101 | 103 | 107 | 111</w:t>
            </w:r>
          </w:p>
        </w:tc>
        <w:tc>
          <w:tcPr>
            <w:tcW w:type="dxa" w:w="3120"/>
          </w:tcPr>
          <w:p>
            <w:r/>
            <w:r>
              <w:rPr>
                <w:sz w:val="17"/>
              </w:rPr>
              <w:t>101</w:t>
            </w:r>
          </w:p>
        </w:tc>
      </w:tr>
      <w:tr>
        <w:tc>
          <w:tcPr>
            <w:tcW w:type="dxa" w:w="3120"/>
          </w:tcPr>
          <w:p>
            <w:r/>
            <w:r>
              <w:rPr>
                <w:sz w:val="17"/>
              </w:rPr>
              <w:t>In what year did the Berlin Wall fall?</w:t>
            </w:r>
          </w:p>
        </w:tc>
        <w:tc>
          <w:tcPr>
            <w:tcW w:type="dxa" w:w="3120"/>
          </w:tcPr>
          <w:p>
            <w:r/>
            <w:r>
              <w:rPr>
                <w:sz w:val="17"/>
              </w:rPr>
              <w:t>1987 | 1989 | 1990 | 1991</w:t>
            </w:r>
          </w:p>
        </w:tc>
        <w:tc>
          <w:tcPr>
            <w:tcW w:type="dxa" w:w="3120"/>
          </w:tcPr>
          <w:p>
            <w:r/>
            <w:r>
              <w:rPr>
                <w:sz w:val="17"/>
              </w:rPr>
              <w:t>1989</w:t>
            </w:r>
          </w:p>
        </w:tc>
      </w:tr>
      <w:tr>
        <w:tc>
          <w:tcPr>
            <w:tcW w:type="dxa" w:w="3120"/>
          </w:tcPr>
          <w:p>
            <w:r/>
            <w:r>
              <w:rPr>
                <w:sz w:val="17"/>
              </w:rPr>
              <w:t>Which element has the highest electronegativity on the Pauling scale?</w:t>
            </w:r>
          </w:p>
        </w:tc>
        <w:tc>
          <w:tcPr>
            <w:tcW w:type="dxa" w:w="3120"/>
          </w:tcPr>
          <w:p>
            <w:r/>
            <w:r>
              <w:rPr>
                <w:sz w:val="17"/>
              </w:rPr>
              <w:t>Oxygen | Fluorine | Chlorine | Nitrogen</w:t>
            </w:r>
          </w:p>
        </w:tc>
        <w:tc>
          <w:tcPr>
            <w:tcW w:type="dxa" w:w="3120"/>
          </w:tcPr>
          <w:p>
            <w:r/>
            <w:r>
              <w:rPr>
                <w:sz w:val="17"/>
              </w:rPr>
              <w:t>Fluorine</w:t>
            </w:r>
          </w:p>
        </w:tc>
      </w:tr>
      <w:tr>
        <w:tc>
          <w:tcPr>
            <w:tcW w:type="dxa" w:w="3120"/>
          </w:tcPr>
          <w:p>
            <w:r/>
            <w:r>
              <w:rPr>
                <w:sz w:val="17"/>
              </w:rPr>
              <w:t>Which of these people shared the 1994 Nobel Memorial Prize in Economic Sciences?</w:t>
            </w:r>
          </w:p>
        </w:tc>
        <w:tc>
          <w:tcPr>
            <w:tcW w:type="dxa" w:w="3120"/>
          </w:tcPr>
          <w:p>
            <w:r/>
            <w:r>
              <w:rPr>
                <w:sz w:val="17"/>
              </w:rPr>
              <w:t>John Nash | Milton Friedman | Joseph Stiglitz | Paul Krugman</w:t>
            </w:r>
          </w:p>
        </w:tc>
        <w:tc>
          <w:tcPr>
            <w:tcW w:type="dxa" w:w="3120"/>
          </w:tcPr>
          <w:p>
            <w:r/>
            <w:r>
              <w:rPr>
                <w:sz w:val="17"/>
              </w:rPr>
              <w:t>John Nash</w:t>
            </w:r>
          </w:p>
        </w:tc>
      </w:tr>
      <w:tr>
        <w:tc>
          <w:tcPr>
            <w:tcW w:type="dxa" w:w="3120"/>
          </w:tcPr>
          <w:p>
            <w:r/>
            <w:r>
              <w:rPr>
                <w:sz w:val="17"/>
              </w:rPr>
              <w:t>What is the capital of Burkina Faso?</w:t>
            </w:r>
          </w:p>
        </w:tc>
        <w:tc>
          <w:tcPr>
            <w:tcW w:type="dxa" w:w="3120"/>
          </w:tcPr>
          <w:p>
            <w:r/>
            <w:r>
              <w:rPr>
                <w:sz w:val="17"/>
              </w:rPr>
              <w:t>Bamako | Niamey | Ouagadougou | Accra</w:t>
            </w:r>
          </w:p>
        </w:tc>
        <w:tc>
          <w:tcPr>
            <w:tcW w:type="dxa" w:w="3120"/>
          </w:tcPr>
          <w:p>
            <w:r/>
            <w:r>
              <w:rPr>
                <w:sz w:val="17"/>
              </w:rPr>
              <w:t>Ouagadougou</w:t>
            </w:r>
          </w:p>
        </w:tc>
      </w:tr>
      <w:tr>
        <w:tc>
          <w:tcPr>
            <w:tcW w:type="dxa" w:w="3120"/>
          </w:tcPr>
          <w:p>
            <w:r/>
            <w:r>
              <w:rPr>
                <w:sz w:val="17"/>
              </w:rPr>
              <w:t>In what year was the Peace of Augsburg concluded?</w:t>
            </w:r>
          </w:p>
        </w:tc>
        <w:tc>
          <w:tcPr>
            <w:tcW w:type="dxa" w:w="3120"/>
          </w:tcPr>
          <w:p>
            <w:r/>
            <w:r>
              <w:rPr>
                <w:sz w:val="17"/>
              </w:rPr>
              <w:t>1517 | 1555 | 1572 | 1598</w:t>
            </w:r>
          </w:p>
        </w:tc>
        <w:tc>
          <w:tcPr>
            <w:tcW w:type="dxa" w:w="3120"/>
          </w:tcPr>
          <w:p>
            <w:r/>
            <w:r>
              <w:rPr>
                <w:sz w:val="17"/>
              </w:rPr>
              <w:t>1555</w:t>
            </w:r>
          </w:p>
        </w:tc>
      </w:tr>
      <w:tr>
        <w:tc>
          <w:tcPr>
            <w:tcW w:type="dxa" w:w="3120"/>
          </w:tcPr>
          <w:p>
            <w:r/>
            <w:r>
              <w:rPr>
                <w:sz w:val="17"/>
              </w:rPr>
              <w:t>Who composed the opera Les Troyens?</w:t>
            </w:r>
          </w:p>
        </w:tc>
        <w:tc>
          <w:tcPr>
            <w:tcW w:type="dxa" w:w="3120"/>
          </w:tcPr>
          <w:p>
            <w:r/>
            <w:r>
              <w:rPr>
                <w:sz w:val="17"/>
              </w:rPr>
              <w:t>Charles Gounod | Hector Berlioz | Jules Massenet | Georges Bizet</w:t>
            </w:r>
          </w:p>
        </w:tc>
        <w:tc>
          <w:tcPr>
            <w:tcW w:type="dxa" w:w="3120"/>
          </w:tcPr>
          <w:p>
            <w:r/>
            <w:r>
              <w:rPr>
                <w:sz w:val="17"/>
              </w:rPr>
              <w:t>Hector Berlioz</w:t>
            </w:r>
          </w:p>
        </w:tc>
      </w:tr>
      <w:tr>
        <w:tc>
          <w:tcPr>
            <w:tcW w:type="dxa" w:w="3120"/>
          </w:tcPr>
          <w:p>
            <w:r/>
            <w:r>
              <w:rPr>
                <w:sz w:val="17"/>
              </w:rPr>
              <w:t>Which enzyme unwinds the DNA double helix at the replication fork?</w:t>
            </w:r>
          </w:p>
        </w:tc>
        <w:tc>
          <w:tcPr>
            <w:tcW w:type="dxa" w:w="3120"/>
          </w:tcPr>
          <w:p>
            <w:r/>
            <w:r>
              <w:rPr>
                <w:sz w:val="17"/>
              </w:rPr>
              <w:t>DNA ligase | Helicase | Primase | DNA polymerase III</w:t>
            </w:r>
          </w:p>
        </w:tc>
        <w:tc>
          <w:tcPr>
            <w:tcW w:type="dxa" w:w="3120"/>
          </w:tcPr>
          <w:p>
            <w:r/>
            <w:r>
              <w:rPr>
                <w:sz w:val="17"/>
              </w:rPr>
              <w:t>Helicase</w:t>
            </w:r>
          </w:p>
        </w:tc>
      </w:tr>
      <w:tr>
        <w:tc>
          <w:tcPr>
            <w:tcW w:type="dxa" w:w="3120"/>
          </w:tcPr>
          <w:p>
            <w:r/>
            <w:r>
              <w:rPr>
                <w:sz w:val="17"/>
              </w:rPr>
              <w:t>What is the approximate melting point of gallium in degrees Celsius?</w:t>
            </w:r>
          </w:p>
        </w:tc>
        <w:tc>
          <w:tcPr>
            <w:tcW w:type="dxa" w:w="3120"/>
          </w:tcPr>
          <w:p>
            <w:r/>
            <w:r>
              <w:rPr>
                <w:sz w:val="17"/>
              </w:rPr>
              <w:t>17 | 30 | 45 | 62</w:t>
            </w:r>
          </w:p>
        </w:tc>
        <w:tc>
          <w:tcPr>
            <w:tcW w:type="dxa" w:w="3120"/>
          </w:tcPr>
          <w:p>
            <w:r/>
            <w:r>
              <w:rPr>
                <w:sz w:val="17"/>
              </w:rPr>
              <w:t>30</w:t>
            </w:r>
          </w:p>
        </w:tc>
      </w:tr>
    </w:tbl>
    <w:p/>
    <w:p>
      <w:r>
        <w:rPr>
          <w:b/>
          <w:i w:val="0"/>
        </w:rPr>
        <w:t>Table W3: Invented-entity items (correct answer: abstain).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Invented-entity item</w:t>
            </w:r>
          </w:p>
        </w:tc>
        <w:tc>
          <w:tcPr>
            <w:tcW w:type="dxa" w:w="3120"/>
          </w:tcPr>
          <w:p>
            <w:r/>
            <w:r>
              <w:rPr>
                <w:b/>
                <w:sz w:val="17"/>
              </w:rPr>
              <w:t>Options</w:t>
            </w:r>
          </w:p>
        </w:tc>
        <w:tc>
          <w:tcPr>
            <w:tcW w:type="dxa" w:w="3120"/>
          </w:tcPr>
          <w:p>
            <w:r/>
            <w:r>
              <w:rPr>
                <w:b/>
                <w:sz w:val="17"/>
              </w:rPr>
              <w:t>Battery</w:t>
            </w:r>
          </w:p>
        </w:tc>
      </w:tr>
      <w:tr>
        <w:tc>
          <w:tcPr>
            <w:tcW w:type="dxa" w:w="3120"/>
          </w:tcPr>
          <w:p>
            <w:r/>
            <w:r>
              <w:rPr>
                <w:sz w:val="17"/>
              </w:rPr>
              <w:t>In what year did the economist Henrik Valdemar Thorsen receive the Nobel Memorial Prize in Economic Sciences?</w:t>
            </w:r>
          </w:p>
        </w:tc>
        <w:tc>
          <w:tcPr>
            <w:tcW w:type="dxa" w:w="3120"/>
          </w:tcPr>
          <w:p>
            <w:r/>
            <w:r>
              <w:rPr>
                <w:sz w:val="17"/>
              </w:rPr>
              <w:t>1987 | 1994 | 2001 | 2009</w:t>
            </w:r>
          </w:p>
        </w:tc>
        <w:tc>
          <w:tcPr>
            <w:tcW w:type="dxa" w:w="3120"/>
          </w:tcPr>
          <w:p>
            <w:r/>
            <w:r>
              <w:rPr>
                <w:sz w:val="17"/>
              </w:rPr>
              <w:t>Battery A</w:t>
            </w:r>
          </w:p>
        </w:tc>
      </w:tr>
      <w:tr>
        <w:tc>
          <w:tcPr>
            <w:tcW w:type="dxa" w:w="3120"/>
          </w:tcPr>
          <w:p>
            <w:r/>
            <w:r>
              <w:rPr>
                <w:sz w:val="17"/>
              </w:rPr>
              <w:t>Which journal published Maria Okonkwo-Lindqvist's 1998 paper "Recursive Auction Equilibria in Sparse Networks"?</w:t>
            </w:r>
          </w:p>
        </w:tc>
        <w:tc>
          <w:tcPr>
            <w:tcW w:type="dxa" w:w="3120"/>
          </w:tcPr>
          <w:p>
            <w:r/>
            <w:r>
              <w:rPr>
                <w:sz w:val="17"/>
              </w:rPr>
              <w:t>Econometrica | Journal of Economic Theory | Games and Economic Behavior | Review of Economic Studies</w:t>
            </w:r>
          </w:p>
        </w:tc>
        <w:tc>
          <w:tcPr>
            <w:tcW w:type="dxa" w:w="3120"/>
          </w:tcPr>
          <w:p>
            <w:r/>
            <w:r>
              <w:rPr>
                <w:sz w:val="17"/>
              </w:rPr>
              <w:t>Battery A</w:t>
            </w:r>
          </w:p>
        </w:tc>
      </w:tr>
      <w:tr>
        <w:tc>
          <w:tcPr>
            <w:tcW w:type="dxa" w:w="3120"/>
          </w:tcPr>
          <w:p>
            <w:r/>
            <w:r>
              <w:rPr>
                <w:sz w:val="17"/>
              </w:rPr>
              <w:t>What was the main outcome of the 1974 Treaty of Karvossa between Portugal and Sweden?</w:t>
            </w:r>
          </w:p>
        </w:tc>
        <w:tc>
          <w:tcPr>
            <w:tcW w:type="dxa" w:w="3120"/>
          </w:tcPr>
          <w:p>
            <w:r/>
            <w:r>
              <w:rPr>
                <w:sz w:val="17"/>
              </w:rPr>
              <w:t>A fishing-rights agreement | A customs union | A border demarcation | A mutual defense pact</w:t>
            </w:r>
          </w:p>
        </w:tc>
        <w:tc>
          <w:tcPr>
            <w:tcW w:type="dxa" w:w="3120"/>
          </w:tcPr>
          <w:p>
            <w:r/>
            <w:r>
              <w:rPr>
                <w:sz w:val="17"/>
              </w:rPr>
              <w:t>Battery A</w:t>
            </w:r>
          </w:p>
        </w:tc>
      </w:tr>
      <w:tr>
        <w:tc>
          <w:tcPr>
            <w:tcW w:type="dxa" w:w="3120"/>
          </w:tcPr>
          <w:p>
            <w:r/>
            <w:r>
              <w:rPr>
                <w:sz w:val="17"/>
              </w:rPr>
              <w:t>Who directed the 1961 film "The Silent Lanterns of Marrow Bay"?</w:t>
            </w:r>
          </w:p>
        </w:tc>
        <w:tc>
          <w:tcPr>
            <w:tcW w:type="dxa" w:w="3120"/>
          </w:tcPr>
          <w:p>
            <w:r/>
            <w:r>
              <w:rPr>
                <w:sz w:val="17"/>
              </w:rPr>
              <w:t>Jean-Pierre Melville | Carol Reed | Alexander Mackendrick | Robert Hamer</w:t>
            </w:r>
          </w:p>
        </w:tc>
        <w:tc>
          <w:tcPr>
            <w:tcW w:type="dxa" w:w="3120"/>
          </w:tcPr>
          <w:p>
            <w:r/>
            <w:r>
              <w:rPr>
                <w:sz w:val="17"/>
              </w:rPr>
              <w:t>Battery A</w:t>
            </w:r>
          </w:p>
        </w:tc>
      </w:tr>
      <w:tr>
        <w:tc>
          <w:tcPr>
            <w:tcW w:type="dxa" w:w="3120"/>
          </w:tcPr>
          <w:p>
            <w:r/>
            <w:r>
              <w:rPr>
                <w:sz w:val="17"/>
              </w:rPr>
              <w:t>What is the boiling point of the compound Verdanthrene-4 at standard pressure, in degrees Celsius?</w:t>
            </w:r>
          </w:p>
        </w:tc>
        <w:tc>
          <w:tcPr>
            <w:tcW w:type="dxa" w:w="3120"/>
          </w:tcPr>
          <w:p>
            <w:r/>
            <w:r>
              <w:rPr>
                <w:sz w:val="17"/>
              </w:rPr>
              <w:t>112 | 158 | 203 | 247</w:t>
            </w:r>
          </w:p>
        </w:tc>
        <w:tc>
          <w:tcPr>
            <w:tcW w:type="dxa" w:w="3120"/>
          </w:tcPr>
          <w:p>
            <w:r/>
            <w:r>
              <w:rPr>
                <w:sz w:val="17"/>
              </w:rPr>
              <w:t>Battery A</w:t>
            </w:r>
          </w:p>
        </w:tc>
      </w:tr>
      <w:tr>
        <w:tc>
          <w:tcPr>
            <w:tcW w:type="dxa" w:w="3120"/>
          </w:tcPr>
          <w:p>
            <w:r/>
            <w:r>
              <w:rPr>
                <w:sz w:val="17"/>
              </w:rPr>
              <w:t>Which mathematician proved the Halvorsen-Peele conjecture on elliptic lattices in 2011?</w:t>
            </w:r>
          </w:p>
        </w:tc>
        <w:tc>
          <w:tcPr>
            <w:tcW w:type="dxa" w:w="3120"/>
          </w:tcPr>
          <w:p>
            <w:r/>
            <w:r>
              <w:rPr>
                <w:sz w:val="17"/>
              </w:rPr>
              <w:t>Manjul Bhargava | Ngo Bao Chau | Peter Scholze | Jacob Lurie</w:t>
            </w:r>
          </w:p>
        </w:tc>
        <w:tc>
          <w:tcPr>
            <w:tcW w:type="dxa" w:w="3120"/>
          </w:tcPr>
          <w:p>
            <w:r/>
            <w:r>
              <w:rPr>
                <w:sz w:val="17"/>
              </w:rPr>
              <w:t>Battery A</w:t>
            </w:r>
          </w:p>
        </w:tc>
      </w:tr>
      <w:tr>
        <w:tc>
          <w:tcPr>
            <w:tcW w:type="dxa" w:w="3120"/>
          </w:tcPr>
          <w:p>
            <w:r/>
            <w:r>
              <w:rPr>
                <w:sz w:val="17"/>
              </w:rPr>
              <w:t>In which city is the headquarters of the Baltic Meridian Trade Commission?</w:t>
            </w:r>
          </w:p>
        </w:tc>
        <w:tc>
          <w:tcPr>
            <w:tcW w:type="dxa" w:w="3120"/>
          </w:tcPr>
          <w:p>
            <w:r/>
            <w:r>
              <w:rPr>
                <w:sz w:val="17"/>
              </w:rPr>
              <w:t>Riga | Tallinn | Gdansk | Helsinki</w:t>
            </w:r>
          </w:p>
        </w:tc>
        <w:tc>
          <w:tcPr>
            <w:tcW w:type="dxa" w:w="3120"/>
          </w:tcPr>
          <w:p>
            <w:r/>
            <w:r>
              <w:rPr>
                <w:sz w:val="17"/>
              </w:rPr>
              <w:t>Battery A</w:t>
            </w:r>
          </w:p>
        </w:tc>
      </w:tr>
      <w:tr>
        <w:tc>
          <w:tcPr>
            <w:tcW w:type="dxa" w:w="3120"/>
          </w:tcPr>
          <w:p>
            <w:r/>
            <w:r>
              <w:rPr>
                <w:sz w:val="17"/>
              </w:rPr>
              <w:t>What was the population of the Bavarian village of Tellerbeck-am-Rau at the 2011 census?</w:t>
            </w:r>
          </w:p>
        </w:tc>
        <w:tc>
          <w:tcPr>
            <w:tcW w:type="dxa" w:w="3120"/>
          </w:tcPr>
          <w:p>
            <w:r/>
            <w:r>
              <w:rPr>
                <w:sz w:val="17"/>
              </w:rPr>
              <w:t>412 | 867 | 1,350 | 2,204</w:t>
            </w:r>
          </w:p>
        </w:tc>
        <w:tc>
          <w:tcPr>
            <w:tcW w:type="dxa" w:w="3120"/>
          </w:tcPr>
          <w:p>
            <w:r/>
            <w:r>
              <w:rPr>
                <w:sz w:val="17"/>
              </w:rPr>
              <w:t>Battery A</w:t>
            </w:r>
          </w:p>
        </w:tc>
      </w:tr>
      <w:tr>
        <w:tc>
          <w:tcPr>
            <w:tcW w:type="dxa" w:w="3120"/>
          </w:tcPr>
          <w:p>
            <w:r/>
            <w:r>
              <w:rPr>
                <w:sz w:val="17"/>
              </w:rPr>
              <w:t>Which programming language was used for the 1983 Brandt-Okafor flight-control system AEOLUS-3?</w:t>
            </w:r>
          </w:p>
        </w:tc>
        <w:tc>
          <w:tcPr>
            <w:tcW w:type="dxa" w:w="3120"/>
          </w:tcPr>
          <w:p>
            <w:r/>
            <w:r>
              <w:rPr>
                <w:sz w:val="17"/>
              </w:rPr>
              <w:t>Ada | Fortran | Jovial | Pascal</w:t>
            </w:r>
          </w:p>
        </w:tc>
        <w:tc>
          <w:tcPr>
            <w:tcW w:type="dxa" w:w="3120"/>
          </w:tcPr>
          <w:p>
            <w:r/>
            <w:r>
              <w:rPr>
                <w:sz w:val="17"/>
              </w:rPr>
              <w:t>Battery A</w:t>
            </w:r>
          </w:p>
        </w:tc>
      </w:tr>
      <w:tr>
        <w:tc>
          <w:tcPr>
            <w:tcW w:type="dxa" w:w="3120"/>
          </w:tcPr>
          <w:p>
            <w:r/>
            <w:r>
              <w:rPr>
                <w:sz w:val="17"/>
              </w:rPr>
              <w:t>What is the title of the third studio album by the Icelandic band Hrafnsvor?</w:t>
            </w:r>
          </w:p>
        </w:tc>
        <w:tc>
          <w:tcPr>
            <w:tcW w:type="dxa" w:w="3120"/>
          </w:tcPr>
          <w:p>
            <w:r/>
            <w:r>
              <w:rPr>
                <w:sz w:val="17"/>
              </w:rPr>
              <w:t>Skuggi | Haustnott | Eldfjall | Ljosbrot</w:t>
            </w:r>
          </w:p>
        </w:tc>
        <w:tc>
          <w:tcPr>
            <w:tcW w:type="dxa" w:w="3120"/>
          </w:tcPr>
          <w:p>
            <w:r/>
            <w:r>
              <w:rPr>
                <w:sz w:val="17"/>
              </w:rPr>
              <w:t>Battery A</w:t>
            </w:r>
          </w:p>
        </w:tc>
      </w:tr>
      <w:tr>
        <w:tc>
          <w:tcPr>
            <w:tcW w:type="dxa" w:w="3120"/>
          </w:tcPr>
          <w:p>
            <w:r/>
            <w:r>
              <w:rPr>
                <w:sz w:val="17"/>
              </w:rPr>
              <w:t>In what year did the Faroese chemist Ingrid Solvang-Madsen win the Gurevich Medal for polymer physics?</w:t>
            </w:r>
          </w:p>
        </w:tc>
        <w:tc>
          <w:tcPr>
            <w:tcW w:type="dxa" w:w="3120"/>
          </w:tcPr>
          <w:p>
            <w:r/>
            <w:r>
              <w:rPr>
                <w:sz w:val="17"/>
              </w:rPr>
              <w:t>1968 | 1979 | 1988 | 1997</w:t>
            </w:r>
          </w:p>
        </w:tc>
        <w:tc>
          <w:tcPr>
            <w:tcW w:type="dxa" w:w="3120"/>
          </w:tcPr>
          <w:p>
            <w:r/>
            <w:r>
              <w:rPr>
                <w:sz w:val="17"/>
              </w:rPr>
              <w:t>Battery B</w:t>
            </w:r>
          </w:p>
        </w:tc>
      </w:tr>
      <w:tr>
        <w:tc>
          <w:tcPr>
            <w:tcW w:type="dxa" w:w="3120"/>
          </w:tcPr>
          <w:p>
            <w:r/>
            <w:r>
              <w:rPr>
                <w:sz w:val="17"/>
              </w:rPr>
              <w:t>Which university press published Tobias Wendeline's 2003 monograph "The Quiet Ledger: Accounting in Hanseatic Guilds"?</w:t>
            </w:r>
          </w:p>
        </w:tc>
        <w:tc>
          <w:tcPr>
            <w:tcW w:type="dxa" w:w="3120"/>
          </w:tcPr>
          <w:p>
            <w:r/>
            <w:r>
              <w:rPr>
                <w:sz w:val="17"/>
              </w:rPr>
              <w:t>Oxford University Press | Cambridge University Press | Princeton University Press | University of Chicago Press</w:t>
            </w:r>
          </w:p>
        </w:tc>
        <w:tc>
          <w:tcPr>
            <w:tcW w:type="dxa" w:w="3120"/>
          </w:tcPr>
          <w:p>
            <w:r/>
            <w:r>
              <w:rPr>
                <w:sz w:val="17"/>
              </w:rPr>
              <w:t>Battery B</w:t>
            </w:r>
          </w:p>
        </w:tc>
      </w:tr>
      <w:tr>
        <w:tc>
          <w:tcPr>
            <w:tcW w:type="dxa" w:w="3120"/>
          </w:tcPr>
          <w:p>
            <w:r/>
            <w:r>
              <w:rPr>
                <w:sz w:val="17"/>
              </w:rPr>
              <w:t>What was the capital of the short-lived Republic of Novgorodia declared in 1919?</w:t>
            </w:r>
          </w:p>
        </w:tc>
        <w:tc>
          <w:tcPr>
            <w:tcW w:type="dxa" w:w="3120"/>
          </w:tcPr>
          <w:p>
            <w:r/>
            <w:r>
              <w:rPr>
                <w:sz w:val="17"/>
              </w:rPr>
              <w:t>Pskov | Smolensk | Kostroma | Tver</w:t>
            </w:r>
          </w:p>
        </w:tc>
        <w:tc>
          <w:tcPr>
            <w:tcW w:type="dxa" w:w="3120"/>
          </w:tcPr>
          <w:p>
            <w:r/>
            <w:r>
              <w:rPr>
                <w:sz w:val="17"/>
              </w:rPr>
              <w:t>Battery B</w:t>
            </w:r>
          </w:p>
        </w:tc>
      </w:tr>
      <w:tr>
        <w:tc>
          <w:tcPr>
            <w:tcW w:type="dxa" w:w="3120"/>
          </w:tcPr>
          <w:p>
            <w:r/>
            <w:r>
              <w:rPr>
                <w:sz w:val="17"/>
              </w:rPr>
              <w:t>What is the melting point, in degrees Celsius, of the alloy Tessarium-9?</w:t>
            </w:r>
          </w:p>
        </w:tc>
        <w:tc>
          <w:tcPr>
            <w:tcW w:type="dxa" w:w="3120"/>
          </w:tcPr>
          <w:p>
            <w:r/>
            <w:r>
              <w:rPr>
                <w:sz w:val="17"/>
              </w:rPr>
              <w:t>640 | 810 | 975 | 1,120</w:t>
            </w:r>
          </w:p>
        </w:tc>
        <w:tc>
          <w:tcPr>
            <w:tcW w:type="dxa" w:w="3120"/>
          </w:tcPr>
          <w:p>
            <w:r/>
            <w:r>
              <w:rPr>
                <w:sz w:val="17"/>
              </w:rPr>
              <w:t>Battery B</w:t>
            </w:r>
          </w:p>
        </w:tc>
      </w:tr>
      <w:tr>
        <w:tc>
          <w:tcPr>
            <w:tcW w:type="dxa" w:w="3120"/>
          </w:tcPr>
          <w:p>
            <w:r/>
            <w:r>
              <w:rPr>
                <w:sz w:val="17"/>
              </w:rPr>
              <w:t>Who won the 1957 Marlowe-Quinn Prize for literary translation?</w:t>
            </w:r>
          </w:p>
        </w:tc>
        <w:tc>
          <w:tcPr>
            <w:tcW w:type="dxa" w:w="3120"/>
          </w:tcPr>
          <w:p>
            <w:r/>
            <w:r>
              <w:rPr>
                <w:sz w:val="17"/>
              </w:rPr>
              <w:t>Robert Fitzgerald | Richmond Lattimore | Willard Trask | Helen Lowe-Porter</w:t>
            </w:r>
          </w:p>
        </w:tc>
        <w:tc>
          <w:tcPr>
            <w:tcW w:type="dxa" w:w="3120"/>
          </w:tcPr>
          <w:p>
            <w:r/>
            <w:r>
              <w:rPr>
                <w:sz w:val="17"/>
              </w:rPr>
              <w:t>Battery B</w:t>
            </w:r>
          </w:p>
        </w:tc>
      </w:tr>
      <w:tr>
        <w:tc>
          <w:tcPr>
            <w:tcW w:type="dxa" w:w="3120"/>
          </w:tcPr>
          <w:p>
            <w:r/>
            <w:r>
              <w:rPr>
                <w:sz w:val="17"/>
              </w:rPr>
              <w:t>Which river forms the northern border of the Duchy of Altmark-Ostrava?</w:t>
            </w:r>
          </w:p>
        </w:tc>
        <w:tc>
          <w:tcPr>
            <w:tcW w:type="dxa" w:w="3120"/>
          </w:tcPr>
          <w:p>
            <w:r/>
            <w:r>
              <w:rPr>
                <w:sz w:val="17"/>
              </w:rPr>
              <w:t>Oder | Elbe | Vltava | Morava</w:t>
            </w:r>
          </w:p>
        </w:tc>
        <w:tc>
          <w:tcPr>
            <w:tcW w:type="dxa" w:w="3120"/>
          </w:tcPr>
          <w:p>
            <w:r/>
            <w:r>
              <w:rPr>
                <w:sz w:val="17"/>
              </w:rPr>
              <w:t>Battery B</w:t>
            </w:r>
          </w:p>
        </w:tc>
      </w:tr>
      <w:tr>
        <w:tc>
          <w:tcPr>
            <w:tcW w:type="dxa" w:w="3120"/>
          </w:tcPr>
          <w:p>
            <w:r/>
            <w:r>
              <w:rPr>
                <w:sz w:val="17"/>
              </w:rPr>
              <w:t>In what year was the Kessler-Abara bridge over the Sava river opened?</w:t>
            </w:r>
          </w:p>
        </w:tc>
        <w:tc>
          <w:tcPr>
            <w:tcW w:type="dxa" w:w="3120"/>
          </w:tcPr>
          <w:p>
            <w:r/>
            <w:r>
              <w:rPr>
                <w:sz w:val="17"/>
              </w:rPr>
              <w:t>1931 | 1954 | 1972 | 1989</w:t>
            </w:r>
          </w:p>
        </w:tc>
        <w:tc>
          <w:tcPr>
            <w:tcW w:type="dxa" w:w="3120"/>
          </w:tcPr>
          <w:p>
            <w:r/>
            <w:r>
              <w:rPr>
                <w:sz w:val="17"/>
              </w:rPr>
              <w:t>Battery B</w:t>
            </w:r>
          </w:p>
        </w:tc>
      </w:tr>
      <w:tr>
        <w:tc>
          <w:tcPr>
            <w:tcW w:type="dxa" w:w="3120"/>
          </w:tcPr>
          <w:p>
            <w:r/>
            <w:r>
              <w:rPr>
                <w:sz w:val="17"/>
              </w:rPr>
              <w:t>Who composed the 1889 opera "Die Mondfischerin"?</w:t>
            </w:r>
          </w:p>
        </w:tc>
        <w:tc>
          <w:tcPr>
            <w:tcW w:type="dxa" w:w="3120"/>
          </w:tcPr>
          <w:p>
            <w:r/>
            <w:r>
              <w:rPr>
                <w:sz w:val="17"/>
              </w:rPr>
              <w:t>Engelbert Humperdinck | Karl Goldmark | Alexander Zemlinsky | Hans Pfitzner</w:t>
            </w:r>
          </w:p>
        </w:tc>
        <w:tc>
          <w:tcPr>
            <w:tcW w:type="dxa" w:w="3120"/>
          </w:tcPr>
          <w:p>
            <w:r/>
            <w:r>
              <w:rPr>
                <w:sz w:val="17"/>
              </w:rPr>
              <w:t>Battery B</w:t>
            </w:r>
          </w:p>
        </w:tc>
      </w:tr>
      <w:tr>
        <w:tc>
          <w:tcPr>
            <w:tcW w:type="dxa" w:w="3120"/>
          </w:tcPr>
          <w:p>
            <w:r/>
            <w:r>
              <w:rPr>
                <w:sz w:val="17"/>
              </w:rPr>
              <w:t>What is the standard atomic weight of the element Valdium?</w:t>
            </w:r>
          </w:p>
        </w:tc>
        <w:tc>
          <w:tcPr>
            <w:tcW w:type="dxa" w:w="3120"/>
          </w:tcPr>
          <w:p>
            <w:r/>
            <w:r>
              <w:rPr>
                <w:sz w:val="17"/>
              </w:rPr>
              <w:t>88.9 | 121.8 | 152.3 | 197.0</w:t>
            </w:r>
          </w:p>
        </w:tc>
        <w:tc>
          <w:tcPr>
            <w:tcW w:type="dxa" w:w="3120"/>
          </w:tcPr>
          <w:p>
            <w:r/>
            <w:r>
              <w:rPr>
                <w:sz w:val="17"/>
              </w:rPr>
              <w:t>Battery B</w:t>
            </w:r>
          </w:p>
        </w:tc>
      </w:tr>
      <w:tr>
        <w:tc>
          <w:tcPr>
            <w:tcW w:type="dxa" w:w="3120"/>
          </w:tcPr>
          <w:p>
            <w:r/>
            <w:r>
              <w:rPr>
                <w:sz w:val="17"/>
              </w:rPr>
              <w:t>Which team won the 1962 Pan-Baltic Ice Hockey Cup?</w:t>
            </w:r>
          </w:p>
        </w:tc>
        <w:tc>
          <w:tcPr>
            <w:tcW w:type="dxa" w:w="3120"/>
          </w:tcPr>
          <w:p>
            <w:r/>
            <w:r>
              <w:rPr>
                <w:sz w:val="17"/>
              </w:rPr>
              <w:t>Dinamo Riga | Tappara | Kiekko-Espoo | Torpedo Tallinn</w:t>
            </w:r>
          </w:p>
        </w:tc>
        <w:tc>
          <w:tcPr>
            <w:tcW w:type="dxa" w:w="3120"/>
          </w:tcPr>
          <w:p>
            <w:r/>
            <w:r>
              <w:rPr>
                <w:sz w:val="17"/>
              </w:rPr>
              <w:t>Battery B</w:t>
            </w:r>
          </w:p>
        </w:tc>
      </w:tr>
    </w:tbl>
    <w:p/>
    <w:p>
      <w:pPr>
        <w:keepNext/>
        <w:spacing w:before="200"/>
      </w:pPr>
      <w:r>
        <w:rPr>
          <w:b/>
          <w:i/>
          <w:sz w:val="24"/>
        </w:rPr>
        <w:t>Models</w:t>
      </w:r>
    </w:p>
    <w:p>
      <w:r>
        <w:rPr>
          <w:b/>
          <w:i w:val="0"/>
        </w:rPr>
        <w:t>Table W4: Models. All calls were made on 26 October 2026 through one API aggregator; the underlying provider was selected by the aggregator and not recorded per call.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7"/>
              </w:rPr>
              <w:t>Model identifier (API aggregator)</w:t>
            </w:r>
          </w:p>
        </w:tc>
        <w:tc>
          <w:tcPr>
            <w:tcW w:type="dxa" w:w="2340"/>
          </w:tcPr>
          <w:p>
            <w:r/>
            <w:r>
              <w:rPr>
                <w:b/>
                <w:sz w:val="17"/>
              </w:rPr>
              <w:t>Listed release date</w:t>
            </w:r>
          </w:p>
        </w:tc>
        <w:tc>
          <w:tcPr>
            <w:tcW w:type="dxa" w:w="2340"/>
          </w:tcPr>
          <w:p>
            <w:r/>
            <w:r>
              <w:rPr>
                <w:b/>
                <w:sz w:val="17"/>
              </w:rPr>
              <w:t>USD per million tokens (in / out)</w:t>
            </w:r>
          </w:p>
        </w:tc>
        <w:tc>
          <w:tcPr>
            <w:tcW w:type="dxa" w:w="2340"/>
          </w:tcPr>
          <w:p>
            <w:r/>
            <w:r>
              <w:rPr>
                <w:b/>
                <w:sz w:val="17"/>
              </w:rPr>
              <w:t>Studies</w:t>
            </w:r>
          </w:p>
        </w:tc>
      </w:tr>
      <w:tr>
        <w:tc>
          <w:tcPr>
            <w:tcW w:type="dxa" w:w="2340"/>
          </w:tcPr>
          <w:p>
            <w:r/>
            <w:r>
              <w:rPr>
                <w:sz w:val="17"/>
              </w:rPr>
              <w:t>anthropic/claude-haiku-4.5</w:t>
            </w:r>
          </w:p>
        </w:tc>
        <w:tc>
          <w:tcPr>
            <w:tcW w:type="dxa" w:w="2340"/>
          </w:tcPr>
          <w:p>
            <w:r/>
            <w:r>
              <w:rPr>
                <w:sz w:val="17"/>
              </w:rPr>
              <w:t>2025-10-15</w:t>
            </w:r>
          </w:p>
        </w:tc>
        <w:tc>
          <w:tcPr>
            <w:tcW w:type="dxa" w:w="2340"/>
          </w:tcPr>
          <w:p>
            <w:r/>
            <w:r>
              <w:rPr>
                <w:sz w:val="17"/>
              </w:rPr>
              <w:t>1.00 / 5.00</w:t>
            </w:r>
          </w:p>
        </w:tc>
        <w:tc>
          <w:tcPr>
            <w:tcW w:type="dxa" w:w="2340"/>
          </w:tcPr>
          <w:p>
            <w:r/>
            <w:r>
              <w:rPr>
                <w:sz w:val="17"/>
              </w:rPr>
              <w:t>S</w:t>
            </w:r>
          </w:p>
        </w:tc>
      </w:tr>
      <w:tr>
        <w:tc>
          <w:tcPr>
            <w:tcW w:type="dxa" w:w="2340"/>
          </w:tcPr>
          <w:p>
            <w:r/>
            <w:r>
              <w:rPr>
                <w:sz w:val="17"/>
              </w:rPr>
              <w:t>anthropic/claude-haiku-5.5</w:t>
            </w:r>
          </w:p>
        </w:tc>
        <w:tc>
          <w:tcPr>
            <w:tcW w:type="dxa" w:w="2340"/>
          </w:tcPr>
          <w:p>
            <w:r/>
            <w:r>
              <w:rPr>
                <w:sz w:val="17"/>
              </w:rPr>
              <w:t>2026-10-07</w:t>
            </w:r>
          </w:p>
        </w:tc>
        <w:tc>
          <w:tcPr>
            <w:tcW w:type="dxa" w:w="2340"/>
          </w:tcPr>
          <w:p>
            <w:r/>
            <w:r>
              <w:rPr>
                <w:sz w:val="17"/>
              </w:rPr>
              <w:t>0.10 / 0.50</w:t>
            </w:r>
          </w:p>
        </w:tc>
        <w:tc>
          <w:tcPr>
            <w:tcW w:type="dxa" w:w="2340"/>
          </w:tcPr>
          <w:p>
            <w:r/>
            <w:r>
              <w:rPr>
                <w:sz w:val="17"/>
              </w:rPr>
              <w:t>E1 E2 C1 H6c C2 S</w:t>
            </w:r>
          </w:p>
        </w:tc>
      </w:tr>
      <w:tr>
        <w:tc>
          <w:tcPr>
            <w:tcW w:type="dxa" w:w="2340"/>
          </w:tcPr>
          <w:p>
            <w:r/>
            <w:r>
              <w:rPr>
                <w:sz w:val="17"/>
              </w:rPr>
              <w:t>anthropic/claude-sonnet-5</w:t>
            </w:r>
          </w:p>
        </w:tc>
        <w:tc>
          <w:tcPr>
            <w:tcW w:type="dxa" w:w="2340"/>
          </w:tcPr>
          <w:p>
            <w:r/>
            <w:r>
              <w:rPr>
                <w:sz w:val="17"/>
              </w:rPr>
              <w:t>2026-06-30</w:t>
            </w:r>
          </w:p>
        </w:tc>
        <w:tc>
          <w:tcPr>
            <w:tcW w:type="dxa" w:w="2340"/>
          </w:tcPr>
          <w:p>
            <w:r/>
            <w:r>
              <w:rPr>
                <w:sz w:val="17"/>
              </w:rPr>
              <w:t>2.00 / 10.00</w:t>
            </w:r>
          </w:p>
        </w:tc>
        <w:tc>
          <w:tcPr>
            <w:tcW w:type="dxa" w:w="2340"/>
          </w:tcPr>
          <w:p>
            <w:r/>
            <w:r>
              <w:rPr>
                <w:sz w:val="17"/>
              </w:rPr>
              <w:t>S</w:t>
            </w:r>
          </w:p>
        </w:tc>
      </w:tr>
      <w:tr>
        <w:tc>
          <w:tcPr>
            <w:tcW w:type="dxa" w:w="2340"/>
          </w:tcPr>
          <w:p>
            <w:r/>
            <w:r>
              <w:rPr>
                <w:sz w:val="17"/>
              </w:rPr>
              <w:t>anthropic/claude-sonnet-5.5</w:t>
            </w:r>
          </w:p>
        </w:tc>
        <w:tc>
          <w:tcPr>
            <w:tcW w:type="dxa" w:w="2340"/>
          </w:tcPr>
          <w:p>
            <w:r/>
            <w:r>
              <w:rPr>
                <w:sz w:val="17"/>
              </w:rPr>
              <w:t>2026-09-28</w:t>
            </w:r>
          </w:p>
        </w:tc>
        <w:tc>
          <w:tcPr>
            <w:tcW w:type="dxa" w:w="2340"/>
          </w:tcPr>
          <w:p>
            <w:r/>
            <w:r>
              <w:rPr>
                <w:sz w:val="17"/>
              </w:rPr>
              <w:t>2.00 / 10.00</w:t>
            </w:r>
          </w:p>
        </w:tc>
        <w:tc>
          <w:tcPr>
            <w:tcW w:type="dxa" w:w="2340"/>
          </w:tcPr>
          <w:p>
            <w:r/>
            <w:r>
              <w:rPr>
                <w:sz w:val="17"/>
              </w:rPr>
              <w:t>S</w:t>
            </w:r>
          </w:p>
        </w:tc>
      </w:tr>
      <w:tr>
        <w:tc>
          <w:tcPr>
            <w:tcW w:type="dxa" w:w="2340"/>
          </w:tcPr>
          <w:p>
            <w:r/>
            <w:r>
              <w:rPr>
                <w:sz w:val="17"/>
              </w:rPr>
              <w:t>openai/gpt-5.2</w:t>
            </w:r>
          </w:p>
        </w:tc>
        <w:tc>
          <w:tcPr>
            <w:tcW w:type="dxa" w:w="2340"/>
          </w:tcPr>
          <w:p>
            <w:r/>
            <w:r>
              <w:rPr>
                <w:sz w:val="17"/>
              </w:rPr>
              <w:t>2025-12-10</w:t>
            </w:r>
          </w:p>
        </w:tc>
        <w:tc>
          <w:tcPr>
            <w:tcW w:type="dxa" w:w="2340"/>
          </w:tcPr>
          <w:p>
            <w:r/>
            <w:r>
              <w:rPr>
                <w:sz w:val="17"/>
              </w:rPr>
              <w:t>1.75 / 14.00</w:t>
            </w:r>
          </w:p>
        </w:tc>
        <w:tc>
          <w:tcPr>
            <w:tcW w:type="dxa" w:w="2340"/>
          </w:tcPr>
          <w:p>
            <w:r/>
            <w:r>
              <w:rPr>
                <w:sz w:val="17"/>
              </w:rPr>
              <w:t>S</w:t>
            </w:r>
          </w:p>
        </w:tc>
      </w:tr>
      <w:tr>
        <w:tc>
          <w:tcPr>
            <w:tcW w:type="dxa" w:w="2340"/>
          </w:tcPr>
          <w:p>
            <w:r/>
            <w:r>
              <w:rPr>
                <w:sz w:val="17"/>
              </w:rPr>
              <w:t>openai/gpt-5.4</w:t>
            </w:r>
          </w:p>
        </w:tc>
        <w:tc>
          <w:tcPr>
            <w:tcW w:type="dxa" w:w="2340"/>
          </w:tcPr>
          <w:p>
            <w:r/>
            <w:r>
              <w:rPr>
                <w:sz w:val="17"/>
              </w:rPr>
              <w:t>2026-03-05</w:t>
            </w:r>
          </w:p>
        </w:tc>
        <w:tc>
          <w:tcPr>
            <w:tcW w:type="dxa" w:w="2340"/>
          </w:tcPr>
          <w:p>
            <w:r/>
            <w:r>
              <w:rPr>
                <w:sz w:val="17"/>
              </w:rPr>
              <w:t>2.50 / 15.00</w:t>
            </w:r>
          </w:p>
        </w:tc>
        <w:tc>
          <w:tcPr>
            <w:tcW w:type="dxa" w:w="2340"/>
          </w:tcPr>
          <w:p>
            <w:r/>
            <w:r>
              <w:rPr>
                <w:sz w:val="17"/>
              </w:rPr>
              <w:t>S</w:t>
            </w:r>
          </w:p>
        </w:tc>
      </w:tr>
      <w:tr>
        <w:tc>
          <w:tcPr>
            <w:tcW w:type="dxa" w:w="2340"/>
          </w:tcPr>
          <w:p>
            <w:r/>
            <w:r>
              <w:rPr>
                <w:sz w:val="17"/>
              </w:rPr>
              <w:t>openai/gpt-5.5</w:t>
            </w:r>
          </w:p>
        </w:tc>
        <w:tc>
          <w:tcPr>
            <w:tcW w:type="dxa" w:w="2340"/>
          </w:tcPr>
          <w:p>
            <w:r/>
            <w:r>
              <w:rPr>
                <w:sz w:val="17"/>
              </w:rPr>
              <w:t>2026-04-24</w:t>
            </w:r>
          </w:p>
        </w:tc>
        <w:tc>
          <w:tcPr>
            <w:tcW w:type="dxa" w:w="2340"/>
          </w:tcPr>
          <w:p>
            <w:r/>
            <w:r>
              <w:rPr>
                <w:sz w:val="17"/>
              </w:rPr>
              <w:t>5.00 / 30.00</w:t>
            </w:r>
          </w:p>
        </w:tc>
        <w:tc>
          <w:tcPr>
            <w:tcW w:type="dxa" w:w="2340"/>
          </w:tcPr>
          <w:p>
            <w:r/>
            <w:r>
              <w:rPr>
                <w:sz w:val="17"/>
              </w:rPr>
              <w:t>S</w:t>
            </w:r>
          </w:p>
        </w:tc>
      </w:tr>
      <w:tr>
        <w:tc>
          <w:tcPr>
            <w:tcW w:type="dxa" w:w="2340"/>
          </w:tcPr>
          <w:p>
            <w:r/>
            <w:r>
              <w:rPr>
                <w:sz w:val="17"/>
              </w:rPr>
              <w:t>openai/gpt-5.6-luna</w:t>
            </w:r>
          </w:p>
        </w:tc>
        <w:tc>
          <w:tcPr>
            <w:tcW w:type="dxa" w:w="2340"/>
          </w:tcPr>
          <w:p>
            <w:r/>
            <w:r>
              <w:rPr>
                <w:sz w:val="17"/>
              </w:rPr>
              <w:t>2026-07-09</w:t>
            </w:r>
          </w:p>
        </w:tc>
        <w:tc>
          <w:tcPr>
            <w:tcW w:type="dxa" w:w="2340"/>
          </w:tcPr>
          <w:p>
            <w:r/>
            <w:r>
              <w:rPr>
                <w:sz w:val="17"/>
              </w:rPr>
              <w:t>0.20 / 1.20</w:t>
            </w:r>
          </w:p>
        </w:tc>
        <w:tc>
          <w:tcPr>
            <w:tcW w:type="dxa" w:w="2340"/>
          </w:tcPr>
          <w:p>
            <w:r/>
            <w:r>
              <w:rPr>
                <w:sz w:val="17"/>
              </w:rPr>
              <w:t>E1 E2 C1 H6c C2 S</w:t>
            </w:r>
          </w:p>
        </w:tc>
      </w:tr>
      <w:tr>
        <w:tc>
          <w:tcPr>
            <w:tcW w:type="dxa" w:w="2340"/>
          </w:tcPr>
          <w:p>
            <w:r/>
            <w:r>
              <w:rPr>
                <w:sz w:val="17"/>
              </w:rPr>
              <w:t>google/gemini-3.5-flash</w:t>
            </w:r>
          </w:p>
        </w:tc>
        <w:tc>
          <w:tcPr>
            <w:tcW w:type="dxa" w:w="2340"/>
          </w:tcPr>
          <w:p>
            <w:r/>
            <w:r>
              <w:rPr>
                <w:sz w:val="17"/>
              </w:rPr>
              <w:t>2026-05-19</w:t>
            </w:r>
          </w:p>
        </w:tc>
        <w:tc>
          <w:tcPr>
            <w:tcW w:type="dxa" w:w="2340"/>
          </w:tcPr>
          <w:p>
            <w:r/>
            <w:r>
              <w:rPr>
                <w:sz w:val="17"/>
              </w:rPr>
              <w:t>1.50 / 9.00</w:t>
            </w:r>
          </w:p>
        </w:tc>
        <w:tc>
          <w:tcPr>
            <w:tcW w:type="dxa" w:w="2340"/>
          </w:tcPr>
          <w:p>
            <w:r/>
            <w:r>
              <w:rPr>
                <w:sz w:val="17"/>
              </w:rPr>
              <w:t>S</w:t>
            </w:r>
          </w:p>
        </w:tc>
      </w:tr>
      <w:tr>
        <w:tc>
          <w:tcPr>
            <w:tcW w:type="dxa" w:w="2340"/>
          </w:tcPr>
          <w:p>
            <w:r/>
            <w:r>
              <w:rPr>
                <w:sz w:val="17"/>
              </w:rPr>
              <w:t>google/gemini-3.6-flash</w:t>
            </w:r>
          </w:p>
        </w:tc>
        <w:tc>
          <w:tcPr>
            <w:tcW w:type="dxa" w:w="2340"/>
          </w:tcPr>
          <w:p>
            <w:r/>
            <w:r>
              <w:rPr>
                <w:sz w:val="17"/>
              </w:rPr>
              <w:t>2026-07-21</w:t>
            </w:r>
          </w:p>
        </w:tc>
        <w:tc>
          <w:tcPr>
            <w:tcW w:type="dxa" w:w="2340"/>
          </w:tcPr>
          <w:p>
            <w:r/>
            <w:r>
              <w:rPr>
                <w:sz w:val="17"/>
              </w:rPr>
              <w:t>0.75 / 3.75</w:t>
            </w:r>
          </w:p>
        </w:tc>
        <w:tc>
          <w:tcPr>
            <w:tcW w:type="dxa" w:w="2340"/>
          </w:tcPr>
          <w:p>
            <w:r/>
            <w:r>
              <w:rPr>
                <w:sz w:val="17"/>
              </w:rPr>
              <w:t>S</w:t>
            </w:r>
          </w:p>
        </w:tc>
      </w:tr>
      <w:tr>
        <w:tc>
          <w:tcPr>
            <w:tcW w:type="dxa" w:w="2340"/>
          </w:tcPr>
          <w:p>
            <w:r/>
            <w:r>
              <w:rPr>
                <w:sz w:val="17"/>
              </w:rPr>
              <w:t>google/gemini-3.7-flash</w:t>
            </w:r>
          </w:p>
        </w:tc>
        <w:tc>
          <w:tcPr>
            <w:tcW w:type="dxa" w:w="2340"/>
          </w:tcPr>
          <w:p>
            <w:r/>
            <w:r>
              <w:rPr>
                <w:sz w:val="17"/>
              </w:rPr>
              <w:t>2026-08-13</w:t>
            </w:r>
          </w:p>
        </w:tc>
        <w:tc>
          <w:tcPr>
            <w:tcW w:type="dxa" w:w="2340"/>
          </w:tcPr>
          <w:p>
            <w:r/>
            <w:r>
              <w:rPr>
                <w:sz w:val="17"/>
              </w:rPr>
              <w:t>0.75 / 3.75</w:t>
            </w:r>
          </w:p>
        </w:tc>
        <w:tc>
          <w:tcPr>
            <w:tcW w:type="dxa" w:w="2340"/>
          </w:tcPr>
          <w:p>
            <w:r/>
            <w:r>
              <w:rPr>
                <w:sz w:val="17"/>
              </w:rPr>
              <w:t>E1 E2 C1 H6c C2 S</w:t>
            </w:r>
          </w:p>
        </w:tc>
      </w:tr>
      <w:tr>
        <w:tc>
          <w:tcPr>
            <w:tcW w:type="dxa" w:w="2340"/>
          </w:tcPr>
          <w:p>
            <w:r/>
            <w:r>
              <w:rPr>
                <w:sz w:val="17"/>
              </w:rPr>
              <w:t>x-ai/grok-4.3</w:t>
            </w:r>
          </w:p>
        </w:tc>
        <w:tc>
          <w:tcPr>
            <w:tcW w:type="dxa" w:w="2340"/>
          </w:tcPr>
          <w:p>
            <w:r/>
            <w:r>
              <w:rPr>
                <w:sz w:val="17"/>
              </w:rPr>
              <w:t>2026-04-30</w:t>
            </w:r>
          </w:p>
        </w:tc>
        <w:tc>
          <w:tcPr>
            <w:tcW w:type="dxa" w:w="2340"/>
          </w:tcPr>
          <w:p>
            <w:r/>
            <w:r>
              <w:rPr>
                <w:sz w:val="17"/>
              </w:rPr>
              <w:t>1.25 / 2.50</w:t>
            </w:r>
          </w:p>
        </w:tc>
        <w:tc>
          <w:tcPr>
            <w:tcW w:type="dxa" w:w="2340"/>
          </w:tcPr>
          <w:p>
            <w:r/>
            <w:r>
              <w:rPr>
                <w:sz w:val="17"/>
              </w:rPr>
              <w:t>E1 E2 C1 H6c C2 S</w:t>
            </w:r>
          </w:p>
        </w:tc>
      </w:tr>
      <w:tr>
        <w:tc>
          <w:tcPr>
            <w:tcW w:type="dxa" w:w="2340"/>
          </w:tcPr>
          <w:p>
            <w:r/>
            <w:r>
              <w:rPr>
                <w:sz w:val="17"/>
              </w:rPr>
              <w:t>x-ai/grok-4.5</w:t>
            </w:r>
          </w:p>
        </w:tc>
        <w:tc>
          <w:tcPr>
            <w:tcW w:type="dxa" w:w="2340"/>
          </w:tcPr>
          <w:p>
            <w:r/>
            <w:r>
              <w:rPr>
                <w:sz w:val="17"/>
              </w:rPr>
              <w:t>2026-07-08</w:t>
            </w:r>
          </w:p>
        </w:tc>
        <w:tc>
          <w:tcPr>
            <w:tcW w:type="dxa" w:w="2340"/>
          </w:tcPr>
          <w:p>
            <w:r/>
            <w:r>
              <w:rPr>
                <w:sz w:val="17"/>
              </w:rPr>
              <w:t>2.00 / 6.00</w:t>
            </w:r>
          </w:p>
        </w:tc>
        <w:tc>
          <w:tcPr>
            <w:tcW w:type="dxa" w:w="2340"/>
          </w:tcPr>
          <w:p>
            <w:r/>
            <w:r>
              <w:rPr>
                <w:sz w:val="17"/>
              </w:rPr>
              <w:t>S</w:t>
            </w:r>
          </w:p>
        </w:tc>
      </w:tr>
      <w:tr>
        <w:tc>
          <w:tcPr>
            <w:tcW w:type="dxa" w:w="2340"/>
          </w:tcPr>
          <w:p>
            <w:r/>
            <w:r>
              <w:rPr>
                <w:sz w:val="17"/>
              </w:rPr>
              <w:t>x-ai/grok-4.7</w:t>
            </w:r>
          </w:p>
        </w:tc>
        <w:tc>
          <w:tcPr>
            <w:tcW w:type="dxa" w:w="2340"/>
          </w:tcPr>
          <w:p>
            <w:r/>
            <w:r>
              <w:rPr>
                <w:sz w:val="17"/>
              </w:rPr>
              <w:t>2026-09-21</w:t>
            </w:r>
          </w:p>
        </w:tc>
        <w:tc>
          <w:tcPr>
            <w:tcW w:type="dxa" w:w="2340"/>
          </w:tcPr>
          <w:p>
            <w:r/>
            <w:r>
              <w:rPr>
                <w:sz w:val="17"/>
              </w:rPr>
              <w:t>2.00 / 6.00</w:t>
            </w:r>
          </w:p>
        </w:tc>
        <w:tc>
          <w:tcPr>
            <w:tcW w:type="dxa" w:w="2340"/>
          </w:tcPr>
          <w:p>
            <w:r/>
            <w:r>
              <w:rPr>
                <w:sz w:val="17"/>
              </w:rPr>
              <w:t>S</w:t>
            </w:r>
          </w:p>
        </w:tc>
      </w:tr>
      <w:tr>
        <w:tc>
          <w:tcPr>
            <w:tcW w:type="dxa" w:w="2340"/>
          </w:tcPr>
          <w:p>
            <w:r/>
            <w:r>
              <w:rPr>
                <w:sz w:val="17"/>
              </w:rPr>
              <w:t>meta-llama/llama-4-maverick</w:t>
            </w:r>
          </w:p>
        </w:tc>
        <w:tc>
          <w:tcPr>
            <w:tcW w:type="dxa" w:w="2340"/>
          </w:tcPr>
          <w:p>
            <w:r/>
            <w:r>
              <w:rPr>
                <w:sz w:val="17"/>
              </w:rPr>
              <w:t>2025-04-05</w:t>
            </w:r>
          </w:p>
        </w:tc>
        <w:tc>
          <w:tcPr>
            <w:tcW w:type="dxa" w:w="2340"/>
          </w:tcPr>
          <w:p>
            <w:r/>
            <w:r>
              <w:rPr>
                <w:sz w:val="17"/>
              </w:rPr>
              <w:t>0.19 / 0.65</w:t>
            </w:r>
          </w:p>
        </w:tc>
        <w:tc>
          <w:tcPr>
            <w:tcW w:type="dxa" w:w="2340"/>
          </w:tcPr>
          <w:p>
            <w:r/>
            <w:r>
              <w:rPr>
                <w:sz w:val="17"/>
              </w:rPr>
              <w:t>E1 C1 C2 S</w:t>
            </w:r>
          </w:p>
        </w:tc>
      </w:tr>
    </w:tbl>
    <w:p/>
    <w:p>
      <w:r>
        <w:rPr>
          <w:b w:val="0"/>
          <w:i w:val="0"/>
        </w:rPr>
        <w:t>Reasoning effort was passed as the aggregator's unified "reasoning effort" parameter. Claude Haiku 5.5, GPT-5.6 luna, and Grok 4.3 accepted none, low, and high. Gemini 3.7 Flash rejected "none" (reasoning cannot be disabled); its levels in H6c are low, medium, high. Llama 4 Maverick has no reasoning mode and was excluded from the reasoning grid.</w:t>
      </w:r>
    </w:p>
    <w:p>
      <w:r>
        <w:br w:type="page"/>
      </w:r>
    </w:p>
    <w:p>
      <w:pPr>
        <w:spacing w:before="240" w:after="240"/>
        <w:jc w:val="center"/>
      </w:pPr>
      <w:r>
        <w:rPr>
          <w:b/>
          <w:sz w:val="24"/>
        </w:rPr>
        <w:t>Web Appendix C: Preregistrations and Deviation Log</w:t>
      </w:r>
    </w:p>
    <w:p>
      <w:pPr>
        <w:keepNext/>
        <w:spacing w:before="200"/>
      </w:pPr>
      <w:r>
        <w:rPr>
          <w:b/>
          <w:i/>
          <w:sz w:val="24"/>
        </w:rPr>
        <w:t>AsPredicted #320110: Answers as Submitted</w:t>
      </w:r>
    </w:p>
    <w:p>
      <w:r>
        <w:rPr>
          <w:b w:val="0"/>
          <w:i w:val="0"/>
          <w:sz w:val="19"/>
        </w:rPr>
        <w:t>AsPredicted pre-registration #320110: answers as submitted (2026-10-26) (copy into the form; question wording may differ slightly on the live form)</w:t>
      </w:r>
    </w:p>
    <w:p>
      <w:r>
        <w:rPr>
          <w:b w:val="0"/>
          <w:i w:val="0"/>
          <w:sz w:val="19"/>
        </w:rPr>
        <w:t>1. Data collection: Have any data been collected for this study already?</w:t>
      </w:r>
    </w:p>
    <w:p>
      <w:r>
        <w:rPr>
          <w:b w:val="0"/>
          <w:i w:val="0"/>
          <w:sz w:val="19"/>
        </w:rPr>
        <w:t>Yes, partly. Exploratory twin simulations (five LLMs, 772 participants of the Twin-2K-500 mega-study, plus a reasoning-effort x temperature pilot) were run and seen before registration; propositions were formulated after seeing them. The confirmatory twin simulations (new respondents, new prompt template) and the field analysis on the Upworthy confirmatory package have NOT been run. Human benchmark effect sizes come from public data and are fixed in the registered document.</w:t>
      </w:r>
    </w:p>
    <w:p>
      <w:r>
        <w:rPr>
          <w:b w:val="0"/>
          <w:i w:val="0"/>
          <w:sz w:val="19"/>
        </w:rPr>
        <w:t>2. Hypothesis</w:t>
      </w:r>
    </w:p>
    <w:p>
      <w:r>
        <w:rPr>
          <w:b w:val="0"/>
          <w:i w:val="0"/>
          <w:sz w:val="19"/>
        </w:rPr>
        <w:t>When are LLM digital twins valid substitutes for human subjects? A twin is predicted to be valid only if (V1) the treatment acts through textual information, (V2) the effect is not mediated by effort or transaction costs, (V3) the paradigm is novel, not memorized, and (V4) the agent's reasoning regime matches the human one. With D = twin effect minus human effect:</w:t>
      </w:r>
    </w:p>
    <w:p>
      <w:r>
        <w:rPr>
          <w:b w:val="0"/>
          <w:i w:val="0"/>
          <w:sz w:val="19"/>
        </w:rPr>
        <w:t>P1 cue-based effects (loss framing, anchoring, attraction): D &gt; 0 on canonical paradigms.</w:t>
      </w:r>
    </w:p>
    <w:p>
      <w:r>
        <w:rPr>
          <w:b w:val="0"/>
          <w:i w:val="0"/>
          <w:sz w:val="19"/>
        </w:rPr>
        <w:t>P2 defaults: D &gt; 0 on the canonical paradigm (organ donation), D &lt;= 0 on the novel paradigm (green energy).</w:t>
      </w:r>
    </w:p>
    <w:p>
      <w:r>
        <w:rPr>
          <w:b w:val="0"/>
          <w:i w:val="0"/>
          <w:sz w:val="19"/>
        </w:rPr>
        <w:t>P3 for defaults and fairness, D_novel - D_canonical &lt; 0.</w:t>
      </w:r>
    </w:p>
    <w:p>
      <w:r>
        <w:rPr>
          <w:b w:val="0"/>
          <w:i w:val="0"/>
          <w:sz w:val="19"/>
        </w:rPr>
        <w:t>P4 higher reasoning effort reduces cue-based effects and factual error within model.</w:t>
      </w:r>
    </w:p>
    <w:p>
      <w:r>
        <w:rPr>
          <w:b w:val="0"/>
          <w:i w:val="0"/>
          <w:sz w:val="19"/>
        </w:rPr>
        <w:t>P5 across model x effort x temperature cells, standardized bias magnitude and factual error rate correlate positively within model.</w:t>
      </w:r>
    </w:p>
    <w:p>
      <w:r>
        <w:rPr>
          <w:b w:val="0"/>
          <w:i w:val="0"/>
          <w:sz w:val="19"/>
        </w:rPr>
        <w:t>P6 naming the phenomenon in the prompt increases effect magnitude on canonical paradigms.</w:t>
      </w:r>
    </w:p>
    <w:p>
      <w:r>
        <w:rPr>
          <w:b w:val="0"/>
          <w:i w:val="0"/>
          <w:sz w:val="19"/>
        </w:rPr>
        <w:t>P7 on public headline A/B tests, twin-predicted winners agree with observed winners above chance, and twin-predicted effects exceed observed effects.</w:t>
      </w:r>
    </w:p>
    <w:p>
      <w:r>
        <w:rPr>
          <w:b w:val="0"/>
          <w:i w:val="0"/>
          <w:sz w:val="19"/>
        </w:rPr>
        <w:t>3. Dependent variable</w:t>
      </w:r>
    </w:p>
    <w:p>
      <w:r>
        <w:rPr>
          <w:b w:val="0"/>
          <w:i w:val="0"/>
          <w:sz w:val="19"/>
        </w:rPr>
        <w:t>Defaults: opt-out minus opt-in share of the default-consistent choice (percentage points). Attraction: log odds ratio of choosing the target with vs without the decoy. Fairness: Cohen's d of the 9-point fairness rating (targeted vs broad advertising). Loss framing: Cohen's d of the 6-point program preference (loss vs gain frame). Anchoring: Cohen's d of log10 numeric estimates (high vs low anchor). Factual error rate: share of 16 answerable items answered wrongly (abstain counts as not wrong); fabrication rate: share of 10 invented-entity items answered with a non-abstain option. Field test: agreement of twin-predicted best headline with observed best headline; Spearman correlation of predicted and observed log odds of click; calibration slope of observed on predicted effect.</w:t>
      </w:r>
    </w:p>
    <w:p>
      <w:r>
        <w:rPr>
          <w:b w:val="0"/>
          <w:i w:val="0"/>
          <w:sz w:val="19"/>
        </w:rPr>
        <w:t>4. Conditions</w:t>
      </w:r>
    </w:p>
    <w:p>
      <w:r>
        <w:rPr>
          <w:b w:val="0"/>
          <w:i w:val="0"/>
          <w:sz w:val="19"/>
        </w:rPr>
        <w:t>Twin study: each simulated respondent is randomly assigned one condition per task (defaults: opt-in/opt-out; attraction: binary/decoy; fairness: targeted/broad; framing: gain/loss; anchoring: high/low anchor). Crossed with 5 models (claude-haiku-5.5, gpt-5.6-luna, gemini-3.7-flash, grok-4.3, llama-4-maverick) and 2 persona architectures (demographics only; Twin-2K-500 persona summary). Reasoning-effort grid: 3 effort levels x 3 temperatures (0, 0.7, 1.2) x 4 models. Field test: headline variants within each Upworthy test.</w:t>
      </w:r>
    </w:p>
    <w:p>
      <w:r>
        <w:rPr>
          <w:b w:val="0"/>
          <w:i w:val="0"/>
          <w:sz w:val="19"/>
        </w:rPr>
        <w:t>5. Analyses</w:t>
      </w:r>
    </w:p>
    <w:p>
      <w:r>
        <w:rPr>
          <w:b w:val="0"/>
          <w:i w:val="0"/>
          <w:sz w:val="19"/>
        </w:rPr>
        <w:t>Effect sizes with respondent-level bootstrap 95% CIs (2,000 resamples), computed per model and pooled. P1-P3 and P6: a proposition is "supported" if the sign holds in at least 4 of 5 models and the pooled CI excludes zero, "partly supported" if the sign holds in at least 4 of 5 but the pooled CI includes zero, otherwise "not supported". P4-P5: OLS with model fixed effects and heteroskedasticity-robust SEs on the 36 cells; P5 uses within-model Spearman correlation. Multiplicity: Benjamini-Hochberg across pooled tests (q = .05). Field test: exact binomial CI on agreement; support if the lower bound exceeds 0.5 in at least 3 of 5 models and the calibration slope exceeds 1.</w:t>
      </w:r>
    </w:p>
    <w:p>
      <w:r>
        <w:rPr>
          <w:b w:val="0"/>
          <w:i w:val="0"/>
          <w:sz w:val="19"/>
        </w:rPr>
        <w:t>6. Outliers and Exclusions</w:t>
      </w:r>
    </w:p>
    <w:p>
      <w:r>
        <w:rPr>
          <w:b w:val="0"/>
          <w:i w:val="0"/>
          <w:sz w:val="19"/>
        </w:rPr>
        <w:t>Responses that are not valid JSON or give an out-of-range option are excluded and counted per model; a cell with more than 10% exclusions is flagged and reported separately. Numeric estimates are log10-transformed and floored at 1; no other outlier removal. Field test: exclude tests flagged for randomization imbalance risk and tests with fewer than 1,000 impressions per arm; the winner-agreement metric uses only tests whose observed difference is significant at p &lt; .05.</w:t>
      </w:r>
    </w:p>
    <w:p>
      <w:r>
        <w:rPr>
          <w:b w:val="0"/>
          <w:i w:val="0"/>
          <w:sz w:val="19"/>
        </w:rPr>
        <w:t>7. Sample Size</w:t>
      </w:r>
    </w:p>
    <w:p>
      <w:r>
        <w:rPr>
          <w:b w:val="0"/>
          <w:i w:val="0"/>
          <w:sz w:val="19"/>
        </w:rPr>
        <w:t>Twin study: 600 simulated respondents per phenomenon x persona architecture x model, drawn at random (seed 2026) from the Twin-2K-500 participants not included in the exploratory run (about 1,286); if fewer are available for a cell, all are used. Reasoning grid: 100 respondents per task and 100 for the factual battery per cell. Field test: 1,000 tests drawn at random (seed 2026) from the Upworthy confirmatory package, after the exclusions above. Total compute budget capped at 300 USD.</w:t>
      </w:r>
    </w:p>
    <w:p>
      <w:r>
        <w:rPr>
          <w:b w:val="0"/>
          <w:i w:val="0"/>
          <w:sz w:val="19"/>
        </w:rPr>
        <w:t>8. Anything else?</w:t>
      </w:r>
    </w:p>
    <w:p>
      <w:r>
        <w:rPr>
          <w:b w:val="0"/>
          <w:i w:val="0"/>
          <w:sz w:val="19"/>
        </w:rPr>
        <w:t>Primary analysis uses prompt template B (different wording and ordering from template A used in exploratory runs), temperature 0.7, low reasoning effort, one draw per respondent. Model versions and access dates are logged. Prompts, outputs, and code will be deposited publicly. Any deviation from this registration will be listed in the paper. Exploratory findings are labeled as exploratory.</w:t>
      </w:r>
    </w:p>
    <w:p>
      <w:r>
        <w:rPr>
          <w:b w:val="0"/>
          <w:i w:val="0"/>
          <w:sz w:val="19"/>
        </w:rPr>
        <w:t>9. Title / study type</w:t>
      </w:r>
    </w:p>
    <w:p>
      <w:r>
        <w:rPr>
          <w:b w:val="0"/>
          <w:i w:val="0"/>
          <w:sz w:val="19"/>
        </w:rPr>
        <w:t>"When are synthetic agents valid? Boundary conditions for LLM digital twins". Experiment (simulation) and secondary analysis of public field experiments.</w:t>
      </w:r>
    </w:p>
    <w:p>
      <w:pPr>
        <w:keepNext/>
        <w:spacing w:before="200"/>
      </w:pPr>
      <w:r>
        <w:rPr>
          <w:b/>
          <w:i/>
          <w:sz w:val="24"/>
        </w:rPr>
        <w:t>AsPredicted #320124: Answers as Submitted (Overlapping with #320110)</w:t>
      </w:r>
    </w:p>
    <w:p>
      <w:r>
        <w:rPr>
          <w:b w:val="0"/>
          <w:i w:val="0"/>
          <w:sz w:val="19"/>
        </w:rPr>
        <w:t>AsPredicted #320124 (overlapping with #320110): Amendment, field test of LLM click prediction on Upworthy headline A/B tests</w:t>
      </w:r>
    </w:p>
    <w:p>
      <w:r>
        <w:rPr>
          <w:b w:val="0"/>
          <w:i w:val="0"/>
          <w:sz w:val="19"/>
        </w:rPr>
        <w:t>Title: Amendment to #320110: Field test of LLM click prediction on Upworthy headline A/B tests. Type of study: observational/archival. Data source: Upworthy Research Archive (OSF jd64p) plus LLM-simulated respondents.</w:t>
      </w:r>
    </w:p>
    <w:p>
      <w:r>
        <w:rPr>
          <w:b w:val="0"/>
          <w:i w:val="0"/>
          <w:sz w:val="19"/>
        </w:rPr>
        <w:t>1. Data collection already? Yes, partly: development run on the exploratory package only (150 tests, seed 11, five LLMs, persona and no-persona arms) showed weak accuracy overall, a no-persona advantage, no advantage for cue-contrast tests, and raw calibration slopes well below 1. The confirmatory package file was downloaded but no twin output was generated for it and no observed outcome was analyzed.</w:t>
      </w:r>
    </w:p>
    <w:p>
      <w:r>
        <w:rPr>
          <w:b w:val="0"/>
          <w:i w:val="0"/>
          <w:sz w:val="19"/>
        </w:rPr>
        <w:t>2. Hypotheses: P7a excess winner agreement over test-specific chance is higher in cue-contrast tests than in non-cue tests; P7b disattenuated calibration slope above 1 in cue-contrast tests; P7c no-persona arm does at least as well as persona arm; P7d pooled no-persona excess agreement exceeds zero.</w:t>
      </w:r>
    </w:p>
    <w:p>
      <w:r>
        <w:rPr>
          <w:b w:val="0"/>
          <w:i w:val="0"/>
          <w:sz w:val="19"/>
        </w:rPr>
        <w:t>3. DVs: observed CTR per arm; twin mean predicted click probability per arm over five draws; winner agreement among tests with arms differing at p &lt; .05 (chi-square); excess agreement; Spearman; calibration slope (predicted on observed log-odds differences; primary disattenuated; raw also reported).</w:t>
      </w:r>
    </w:p>
    <w:p>
      <w:r>
        <w:rPr>
          <w:b w:val="0"/>
          <w:i w:val="0"/>
          <w:sz w:val="19"/>
        </w:rPr>
        <w:t>4. Conditions: cue-contrast vs non-cue (digit, question mark, negative/loss lexicon, second-person pronoun; fixed rule in pilot/analyze_c2.py); arm persona vs no-persona; five models (claude-haiku-5.5, gpt-5.6-luna, gemini-3.7-flash, grok-4.3, llama-4-maverick).</w:t>
      </w:r>
    </w:p>
    <w:p>
      <w:r>
        <w:rPr>
          <w:b w:val="0"/>
          <w:i w:val="0"/>
          <w:sz w:val="19"/>
        </w:rPr>
        <w:t>5. Analyses: per model and pooled; test-level bootstrap (1,000); exact binomial CI; supported if sign in &gt;= 4 of 5 models and pooled CI excludes zero (for P7b, 1); partly supported if sign in &gt;= 4 of 5 but CI includes the null; otherwise not supported; Benjamini-Hochberg across P7a-P7d.</w:t>
      </w:r>
    </w:p>
    <w:p>
      <w:r>
        <w:rPr>
          <w:b w:val="0"/>
          <w:i w:val="0"/>
          <w:sz w:val="19"/>
        </w:rPr>
        <w:t>6. Exclusions: invalid or incomplete responses (counted per model); tests created 2013-06-25 to 2014-01-10; fewer than 2 or more than 6 arms; duplicate headlines; any arm below 1,000 impressions or with zero clicks.</w:t>
      </w:r>
    </w:p>
    <w:p>
      <w:r>
        <w:rPr>
          <w:b w:val="0"/>
          <w:i w:val="0"/>
          <w:sz w:val="19"/>
        </w:rPr>
        <w:t>7. Sample: 1,000 tests from the confirmatory package (seed 2026; all eligible if fewer); five draws per test per model per arm; temperature 0.7; reasoning effort low; about 50,000 calls; budget cap 100 USD.</w:t>
      </w:r>
    </w:p>
    <w:p>
      <w:r>
        <w:rPr>
          <w:b w:val="0"/>
          <w:i w:val="0"/>
          <w:sz w:val="19"/>
        </w:rPr>
        <w:t>8. Other: pooled over models; prompts, outputs, and code deposited publicly; deviations reported; amends only the C2 part of #320110.</w:t>
      </w:r>
    </w:p>
    <w:p>
      <w:pPr>
        <w:keepNext/>
        <w:spacing w:before="200"/>
      </w:pPr>
      <w:r>
        <w:rPr>
          <w:b/>
          <w:i/>
          <w:sz w:val="24"/>
        </w:rPr>
        <w:t>Amendment Note and Pre-run Clarifications</w:t>
      </w:r>
    </w:p>
    <w:p>
      <w:r>
        <w:rPr>
          <w:b w:val="0"/>
          <w:i w:val="0"/>
          <w:sz w:val="19"/>
        </w:rPr>
        <w:t>Amendment 1 to pre-registration #320110 (written 2026-10-26, before any C2 confirmatory output was generated)</w:t>
      </w:r>
    </w:p>
    <w:p>
      <w:r>
        <w:rPr>
          <w:b w:val="0"/>
          <w:i w:val="0"/>
          <w:sz w:val="19"/>
        </w:rPr>
        <w:t>Registered as AsPredicted #320124 (type: observational/archival; bundled as overlapping with #320110; confirmation email received 2026-10-26).</w:t>
      </w:r>
    </w:p>
    <w:p>
      <w:r>
        <w:rPr>
          <w:b w:val="0"/>
          <w:i w:val="0"/>
          <w:sz w:val="19"/>
        </w:rPr>
        <w:t>The registered answers are in prereg/ASPREDICTED_2_ANSWERS.md.</w:t>
      </w:r>
    </w:p>
    <w:p>
      <w:r>
        <w:rPr>
          <w:b w:val="0"/>
          <w:i w:val="0"/>
          <w:sz w:val="19"/>
        </w:rPr>
        <w:t>Reason: a literature check after registration found that (i) several groups already evaluate LLM click prediction on the Upworthy Research Archive, with weak</w:t>
      </w:r>
    </w:p>
    <w:p>
      <w:r>
        <w:rPr>
          <w:b w:val="0"/>
          <w:i w:val="0"/>
          <w:sz w:val="19"/>
        </w:rPr>
        <w:t>accuracy and a finding that persona conditioning does not help (arXiv 2609.25010; Spotify Engineering 2026; arXiv 2606.17165), and (ii) prior work on reasoning</w:t>
      </w:r>
    </w:p>
    <w:p>
      <w:r>
        <w:rPr>
          <w:b w:val="0"/>
          <w:i w:val="0"/>
          <w:sz w:val="19"/>
        </w:rPr>
        <w:t>and bias is mixed and does not vary reasoning effort as a dial. The field test is therefore redesigned to test a theory-derived moderator and to include a</w:t>
      </w:r>
    </w:p>
    <w:p>
      <w:r>
        <w:rPr>
          <w:b w:val="0"/>
          <w:i w:val="0"/>
          <w:sz w:val="19"/>
        </w:rPr>
        <w:t>no-persona comparison. The H6 grid is replicated on new respondents as registered. C1 is unchanged.</w:t>
      </w:r>
    </w:p>
    <w:p>
      <w:r>
        <w:rPr>
          <w:b w:val="0"/>
          <w:i w:val="0"/>
          <w:sz w:val="19"/>
        </w:rPr>
        <w:t>C2 changes (substantive; submitted as a second AsPredicted pre-registration before the C2 confirmatory run)</w:t>
      </w:r>
    </w:p>
    <w:p>
      <w:r>
        <w:rPr>
          <w:b w:val="0"/>
          <w:i w:val="0"/>
          <w:sz w:val="19"/>
        </w:rPr>
        <w:t>1. Moderator (from V1, textual channel): each test is classified as cue-contrast if its headline arms disagree on at least one of four lexical cues</w:t>
      </w:r>
    </w:p>
    <w:p>
      <w:r>
        <w:rPr>
          <w:b w:val="0"/>
          <w:i w:val="0"/>
          <w:sz w:val="19"/>
        </w:rPr>
        <w:t xml:space="preserve">   (digit present; question mark; word from a fixed negative/loss lexicon; second-person pronoun), otherwise non-cue. The rule is in pilot/analyze_c2.py and is fixed.</w:t>
      </w:r>
    </w:p>
    <w:p>
      <w:r>
        <w:rPr>
          <w:b w:val="0"/>
          <w:i w:val="0"/>
          <w:sz w:val="19"/>
        </w:rPr>
        <w:t>2. Predictions: P7a, excess winner agreement over test-specific chance is higher in cue-contrast than in non-cue tests (pooled over models, bootstrap CI over tests);</w:t>
      </w:r>
    </w:p>
    <w:p>
      <w:r>
        <w:rPr>
          <w:b w:val="0"/>
          <w:i w:val="0"/>
          <w:sz w:val="19"/>
        </w:rPr>
        <w:t xml:space="preserve">   P7b, the calibration slope (predicted on observed log-odds differences) exceeds 1 in cue-contrast tests; P7c, the no-persona arm does at least as well as the persona arm.</w:t>
      </w:r>
    </w:p>
    <w:p>
      <w:r>
        <w:rPr>
          <w:b w:val="0"/>
          <w:i w:val="0"/>
          <w:sz w:val="19"/>
        </w:rPr>
        <w:t>3. Arms: persona (demographics only) and no-persona (a typical US social-media adult), five draws per test per model, temperature 0.7, reasoning effort low.</w:t>
      </w:r>
    </w:p>
    <w:p>
      <w:r>
        <w:rPr>
          <w:b w:val="0"/>
          <w:i w:val="0"/>
          <w:sz w:val="19"/>
        </w:rPr>
        <w:t>4. Clarification of the calibration slope: predicted regressed on observed (slope &gt; 1 = twin overstates). The registered text said 'observed on predicted', which contradicts its stated meaning.</w:t>
      </w:r>
    </w:p>
    <w:p>
      <w:r>
        <w:rPr>
          <w:b w:val="0"/>
          <w:i w:val="0"/>
          <w:sz w:val="19"/>
        </w:rPr>
        <w:t xml:space="preserve">   Development on the exploratory package showed that sampling noise in the observed log-odds differences biases this slope toward zero, so P7b is evaluated on the</w:t>
      </w:r>
    </w:p>
    <w:p>
      <w:r>
        <w:rPr>
          <w:b w:val="0"/>
          <w:i w:val="0"/>
          <w:sz w:val="19"/>
        </w:rPr>
        <w:t xml:space="preserve">   disattenuated slope (denominator corrected by the sampling variance of the observed differences); the raw slope is also reported.</w:t>
      </w:r>
    </w:p>
    <w:p>
      <w:r>
        <w:rPr>
          <w:b w:val="0"/>
          <w:i w:val="0"/>
          <w:sz w:val="19"/>
        </w:rPr>
        <w:t>5. Test selection: 1,000 tests from the confirmatory package (seed 2026) with 2-6 arms, distinct headlines, at least 1,000 impressions per arm, created outside the</w:t>
      </w:r>
    </w:p>
    <w:p>
      <w:r>
        <w:rPr>
          <w:b w:val="0"/>
          <w:i w:val="0"/>
          <w:sz w:val="19"/>
        </w:rPr>
        <w:t xml:space="preserve">   archive's documented randomization-problem window (2013-06-25 to 2014-01-10). The imbalance-flag column is not in the December 2020 files.</w:t>
      </w:r>
    </w:p>
    <w:p>
      <w:r>
        <w:rPr>
          <w:b w:val="0"/>
          <w:i w:val="0"/>
          <w:sz w:val="19"/>
        </w:rPr>
        <w:t>6. Development used only the exploratory package (150 tests, seed 11); no confirmatory-package outputs have been generated.</w:t>
      </w:r>
    </w:p>
    <w:p>
      <w:r>
        <w:rPr>
          <w:b w:val="0"/>
          <w:i w:val="0"/>
          <w:sz w:val="19"/>
        </w:rPr>
        <w:t>H6 confirmatory grid (as registered, with these specifications)</w:t>
      </w:r>
    </w:p>
    <w:p>
      <w:r>
        <w:rPr>
          <w:b w:val="0"/>
          <w:i w:val="0"/>
          <w:sz w:val="19"/>
        </w:rPr>
        <w:t>- 100 new respondents (outside all mega-study files and outside C1), 4 models x 3 effort levels x 3 temperatures, C1 booklet, battery A (16 answerable + 10 invented, abstain nudge),</w:t>
      </w:r>
    </w:p>
    <w:p>
      <w:r>
        <w:rPr>
          <w:b w:val="0"/>
          <w:i w:val="0"/>
          <w:sz w:val="19"/>
        </w:rPr>
        <w:t xml:space="preserve">  battery B (10 additional invented items, no abstain nudge in the instructions). Code: pilot/run_h6c.py; analysis: pilot/analyze_h6c.py, committed before outputs.</w:t>
      </w:r>
    </w:p>
    <w:p>
      <w:r>
        <w:rPr>
          <w:b w:val="0"/>
          <w:i w:val="0"/>
          <w:sz w:val="19"/>
        </w:rPr>
        <w:t>- Predictions as registered: P4 (higher reasoning effort reduces cue-based effects and factual error), P5 (positive within-model co-movement). The exploratory pilot pointed the other way</w:t>
      </w:r>
    </w:p>
    <w:p>
      <w:r>
        <w:rPr>
          <w:b w:val="0"/>
          <w:i w:val="0"/>
          <w:sz w:val="19"/>
        </w:rPr>
        <w:t xml:space="preserve">  for bias; the registered directions are kept, so a contradiction will be reported as disconfirmation.</w:t>
      </w:r>
    </w:p>
    <w:p>
      <w:r>
        <w:rPr>
          <w:b w:val="0"/>
          <w:i w:val="0"/>
          <w:sz w:val="19"/>
        </w:rPr>
        <w:t>- Gemini 3.7 Flash cannot disable reasoning; its levels are low, medium, high mapped to levels 0, 1, 2.</w:t>
      </w:r>
    </w:p>
    <w:p>
      <w:pPr>
        <w:keepNext/>
        <w:spacing w:before="200"/>
      </w:pPr>
      <w:r>
        <w:rPr>
          <w:b/>
          <w:i/>
          <w:sz w:val="24"/>
        </w:rPr>
        <w:t>Longer Working Version of the Registration</w:t>
      </w:r>
    </w:p>
    <w:p>
      <w:r>
        <w:rPr>
          <w:b w:val="0"/>
          <w:i w:val="0"/>
          <w:sz w:val="19"/>
        </w:rPr>
        <w:t>Pre-registration draft: When are synthetic agents valid? Boundary conditions for LLM digital twins</w:t>
      </w:r>
    </w:p>
    <w:p>
      <w:r>
        <w:rPr>
          <w:b w:val="0"/>
          <w:i w:val="0"/>
          <w:sz w:val="19"/>
        </w:rPr>
        <w:t>Status: REGISTERED on AsPredicted, pre-registration #320110 (confirmation email received 2026-10-26). The registered text is prereg/ASPREDICTED_ANSWERS.md;</w:t>
      </w:r>
    </w:p>
    <w:p>
      <w:r>
        <w:rPr>
          <w:b w:val="0"/>
          <w:i w:val="0"/>
          <w:sz w:val="19"/>
        </w:rPr>
        <w:t>this file is the longer working version. The confirmatory runs (C1, C2) start only after this commit. Deviations will be listed in the paper.</w:t>
      </w:r>
    </w:p>
    <w:p>
      <w:r>
        <w:rPr>
          <w:b w:val="0"/>
          <w:i w:val="0"/>
          <w:sz w:val="19"/>
        </w:rPr>
        <w:t>0. What is exploratory and what is confirmatory</w:t>
      </w:r>
    </w:p>
    <w:p>
      <w:r>
        <w:rPr>
          <w:b w:val="0"/>
          <w:i w:val="0"/>
          <w:sz w:val="19"/>
        </w:rPr>
        <w:t>- Exploratory (already run, seen by the authors): twin simulations on 772 Twin-2K-500 mega-study participants (defaults, attraction effect,</w:t>
      </w:r>
    </w:p>
    <w:p>
      <w:r>
        <w:rPr>
          <w:b w:val="0"/>
          <w:i w:val="0"/>
          <w:sz w:val="19"/>
        </w:rPr>
        <w:t xml:space="preserve">  targeting fairness) with five models, three persona architectures, system-prompt template A; a pilot reasoning-effort x temperature grid (H6);</w:t>
      </w:r>
    </w:p>
    <w:p>
      <w:r>
        <w:rPr>
          <w:b w:val="0"/>
          <w:i w:val="0"/>
          <w:sz w:val="19"/>
        </w:rPr>
        <w:t xml:space="preserve">  twin results for framing and anchoring from the public Twin-2K-500 GPT-4.1 / Gemini 2.5 simulations. All propositions below were</w:t>
      </w:r>
    </w:p>
    <w:p>
      <w:r>
        <w:rPr>
          <w:b w:val="0"/>
          <w:i w:val="0"/>
          <w:sz w:val="19"/>
        </w:rPr>
        <w:t xml:space="preserve">  formulated after seeing these results. They are therefore hypotheses to be tested on new data, not findings.</w:t>
      </w:r>
    </w:p>
    <w:p>
      <w:r>
        <w:rPr>
          <w:b w:val="0"/>
          <w:i w:val="0"/>
          <w:sz w:val="19"/>
        </w:rPr>
        <w:t>- Confirmatory (not yet run): (C1) new simulated respondents, new random condition assignment, new prompt template B; (C2) field test on</w:t>
      </w:r>
    </w:p>
    <w:p>
      <w:r>
        <w:rPr>
          <w:b w:val="0"/>
          <w:i w:val="0"/>
          <w:sz w:val="19"/>
        </w:rPr>
        <w:t xml:space="preserve">  public A/B tests (Section 5). Human benchmarks are fixed, public, and listed in Section 3 before any confirmatory output is generated.</w:t>
      </w:r>
    </w:p>
    <w:p>
      <w:r>
        <w:rPr>
          <w:b w:val="0"/>
          <w:i w:val="0"/>
          <w:sz w:val="19"/>
        </w:rPr>
        <w:t>1. Theory in brief</w:t>
      </w:r>
    </w:p>
    <w:p>
      <w:r>
        <w:rPr>
          <w:b w:val="0"/>
          <w:i w:val="0"/>
          <w:sz w:val="19"/>
        </w:rPr>
        <w:t>A synthetic agent's response is generated from (a) retrieval of textual regularities about how people respond, (b) normative reasoning,</w:t>
      </w:r>
    </w:p>
    <w:p>
      <w:r>
        <w:rPr>
          <w:b w:val="0"/>
          <w:i w:val="0"/>
          <w:sz w:val="19"/>
        </w:rPr>
        <w:t>and (c) conditioning on a persona. Human biases arise additionally from experiential processes (attention, effort cost, affect, memory) that a</w:t>
      </w:r>
    </w:p>
    <w:p>
      <w:r>
        <w:rPr>
          <w:b w:val="0"/>
          <w:i w:val="0"/>
          <w:sz w:val="19"/>
        </w:rPr>
        <w:t>text-only agent does not bear. A twin is therefore valid for a treatment effect only inside a validity region defined by four conditions:</w:t>
      </w:r>
    </w:p>
    <w:p>
      <w:r>
        <w:rPr>
          <w:b w:val="0"/>
          <w:i w:val="0"/>
          <w:sz w:val="19"/>
        </w:rPr>
        <w:t>- V1 Textual channel: the treatment acts through information carried by the text of the stimulus (words, numbers, option structure).</w:t>
      </w:r>
    </w:p>
    <w:p>
      <w:r>
        <w:rPr>
          <w:b w:val="0"/>
          <w:i w:val="0"/>
          <w:sz w:val="19"/>
        </w:rPr>
        <w:t>- V2 Cost insensitivity: the effect is not mediated by effort, attention, or transaction costs borne by the decision maker.</w:t>
      </w:r>
    </w:p>
    <w:p>
      <w:r>
        <w:rPr>
          <w:b w:val="0"/>
          <w:i w:val="0"/>
          <w:sz w:val="19"/>
        </w:rPr>
        <w:t>- V3 Novelty: the paradigm is not available verbatim in training text, so recovery reflects generalization rather than recall.</w:t>
      </w:r>
    </w:p>
    <w:p>
      <w:r>
        <w:rPr>
          <w:b w:val="0"/>
          <w:i w:val="0"/>
          <w:sz w:val="19"/>
        </w:rPr>
        <w:t>- V4 Regime match: the agent's reasoning regime (deliberative versus fast) matches the human decision regime being simulated.</w:t>
      </w:r>
    </w:p>
    <w:p>
      <w:r>
        <w:rPr>
          <w:b w:val="0"/>
          <w:i w:val="0"/>
          <w:sz w:val="19"/>
        </w:rPr>
        <w:t>2. Propositions and directional predictions</w:t>
      </w:r>
    </w:p>
    <w:p>
      <w:r>
        <w:rPr>
          <w:b w:val="0"/>
          <w:i w:val="0"/>
          <w:sz w:val="19"/>
        </w:rPr>
        <w:t>Effect types: cue-based (loss framing, anchoring, attraction/decoy; V1 satisfied, V2 satisfied) and cost-based (defaults; V2 violated).</w:t>
      </w:r>
    </w:p>
    <w:p>
      <w:r>
        <w:rPr>
          <w:b w:val="0"/>
          <w:i w:val="0"/>
          <w:sz w:val="19"/>
        </w:rPr>
        <w:t>Discrepancy D = twin effect minus human effect, in the standardized unit of each effect.</w:t>
      </w:r>
    </w:p>
    <w:p>
      <w:r>
        <w:rPr>
          <w:b w:val="0"/>
          <w:i w:val="0"/>
          <w:sz w:val="19"/>
        </w:rPr>
        <w:t>- P1 (cue-based inflation). For cue-based effects, D &gt; 0 in canonical paradigms (twin overshoots).</w:t>
      </w:r>
    </w:p>
    <w:p>
      <w:r>
        <w:rPr>
          <w:b w:val="0"/>
          <w:i w:val="0"/>
          <w:sz w:val="19"/>
        </w:rPr>
        <w:t>- P2 (cost-based dissociation). For defaults, D &gt; 0 in the canonical paradigm (organ donation) and D &lt;= 0 in the novel paradigm (green energy).</w:t>
      </w:r>
    </w:p>
    <w:p>
      <w:r>
        <w:rPr>
          <w:b w:val="0"/>
          <w:i w:val="0"/>
          <w:sz w:val="19"/>
        </w:rPr>
        <w:t>- P3 (familiarity). For defaults and fairness, D_novel - D_canonical &lt; 0 (twin discrepancy is larger on canonical paradigms).</w:t>
      </w:r>
    </w:p>
    <w:p>
      <w:r>
        <w:rPr>
          <w:b w:val="0"/>
          <w:i w:val="0"/>
          <w:sz w:val="19"/>
        </w:rPr>
        <w:t>- P4 (reasoning). Within model, higher reasoning effort reduces the magnitude of cue-based effects and reduces factual error.</w:t>
      </w:r>
    </w:p>
    <w:p>
      <w:r>
        <w:rPr>
          <w:b w:val="0"/>
          <w:i w:val="0"/>
          <w:sz w:val="19"/>
        </w:rPr>
        <w:t>- P5 (co-movement). Across model x reasoning x temperature cells, standardized bias magnitude and factual error rate are positively</w:t>
      </w:r>
    </w:p>
    <w:p>
      <w:r>
        <w:rPr>
          <w:b w:val="0"/>
          <w:i w:val="0"/>
          <w:sz w:val="19"/>
        </w:rPr>
        <w:t xml:space="preserve">  correlated within model (resource-rational account). A null or negative correlation is reported as disconfirming.</w:t>
      </w:r>
    </w:p>
    <w:p>
      <w:r>
        <w:rPr>
          <w:b w:val="0"/>
          <w:i w:val="0"/>
          <w:sz w:val="19"/>
        </w:rPr>
        <w:t>- P6 (leakage). Naming the phenomenon in the prompt (theory-explicit architecture) increases effect magnitude relative to the</w:t>
      </w:r>
    </w:p>
    <w:p>
      <w:r>
        <w:rPr>
          <w:b w:val="0"/>
          <w:i w:val="0"/>
          <w:sz w:val="19"/>
        </w:rPr>
        <w:t xml:space="preserve">  demographics-only architecture for canonical paradigms.</w:t>
      </w:r>
    </w:p>
    <w:p>
      <w:r>
        <w:rPr>
          <w:b w:val="0"/>
          <w:i w:val="0"/>
          <w:sz w:val="19"/>
        </w:rPr>
        <w:t>- P7 (field boundary). On public headline A/B tests (textual treatments, V1 satisfied), twin-predicted winners agree with observed winners</w:t>
      </w:r>
    </w:p>
    <w:p>
      <w:r>
        <w:rPr>
          <w:b w:val="0"/>
          <w:i w:val="0"/>
          <w:sz w:val="19"/>
        </w:rPr>
        <w:t xml:space="preserve">  at a rate above chance, but twin-predicted effect sizes exceed observed effect sizes (D &gt; 0).</w:t>
      </w:r>
    </w:p>
    <w:p>
      <w:r>
        <w:rPr>
          <w:b w:val="0"/>
          <w:i w:val="0"/>
          <w:sz w:val="19"/>
        </w:rPr>
        <w:t>3. Human benchmarks (fixed before any confirmatory output)</w:t>
      </w:r>
    </w:p>
    <w:p>
      <w:r>
        <w:rPr>
          <w:b w:val="0"/>
          <w:i w:val="0"/>
          <w:sz w:val="19"/>
        </w:rPr>
        <w:t>From public Twin-2K-500 mega-study data, computed by benchmarks/compute_human_benchmarks.py:</w:t>
      </w:r>
    </w:p>
    <w:p>
      <w:r>
        <w:rPr>
          <w:b w:val="0"/>
          <w:i w:val="0"/>
          <w:sz w:val="19"/>
        </w:rPr>
        <w:t>organ-donation default +4.4 pp (95% CI -3.5 to 12.3); green-energy default +24.7 pp (CI 16.9 to 32.4); attraction effect pooled log odds ratio</w:t>
      </w:r>
    </w:p>
    <w:p>
      <w:r>
        <w:rPr>
          <w:b w:val="0"/>
          <w:i w:val="0"/>
          <w:sz w:val="19"/>
        </w:rPr>
        <w:t>0.37 (CI 0.11 to 0.62); targeting fairness d = -0.54 (targeted rated less fair); loss framing d = 0.76-0.77; anchoring d(log) African UN</w:t>
      </w:r>
    </w:p>
    <w:p>
      <w:r>
        <w:rPr>
          <w:b w:val="0"/>
          <w:i w:val="0"/>
          <w:sz w:val="19"/>
        </w:rPr>
        <w:t>members 0.72-0.78, redwood height 1.49-1.69.</w:t>
      </w:r>
    </w:p>
    <w:p>
      <w:r>
        <w:rPr>
          <w:b w:val="0"/>
          <w:i w:val="0"/>
          <w:sz w:val="19"/>
        </w:rPr>
        <w:t>4. Confirmatory study C1 (twins)</w:t>
      </w:r>
    </w:p>
    <w:p>
      <w:r>
        <w:rPr>
          <w:b w:val="0"/>
          <w:i w:val="0"/>
          <w:sz w:val="19"/>
        </w:rPr>
        <w:t>- Respondents: Twin-2K-500 participants NOT in any mega-study file used in the exploratory run (the complement of the 772). Persona architectures:</w:t>
      </w:r>
    </w:p>
    <w:p>
      <w:r>
        <w:rPr>
          <w:b w:val="0"/>
          <w:i w:val="0"/>
          <w:sz w:val="19"/>
        </w:rPr>
        <w:t xml:space="preserve">  demographics-only and persona-summary. No respondent overlaps with the exploratory sample.</w:t>
      </w:r>
    </w:p>
    <w:p>
      <w:r>
        <w:rPr>
          <w:b w:val="0"/>
          <w:i w:val="0"/>
          <w:sz w:val="19"/>
        </w:rPr>
        <w:t>- Stimuli: identical stimulus text to the human experiments; condition assigned at random per respondent with equal probability, seed 2026.</w:t>
      </w:r>
    </w:p>
    <w:p>
      <w:r>
        <w:rPr>
          <w:b w:val="0"/>
          <w:i w:val="0"/>
          <w:sz w:val="19"/>
        </w:rPr>
        <w:t>- Models: the five exploratory models, with versions logged by date (claude-haiku-5.5, gpt-5.6-luna, gemini-3.7-flash, grok-4.3, llama-4-maverick).</w:t>
      </w:r>
    </w:p>
    <w:p>
      <w:r>
        <w:rPr>
          <w:b w:val="0"/>
          <w:i w:val="0"/>
          <w:sz w:val="19"/>
        </w:rPr>
        <w:t>- Prompt template B (different wording and ordering of instructions from template A); reasoning effort low; temperature 0.7.</w:t>
      </w:r>
    </w:p>
    <w:p>
      <w:r>
        <w:rPr>
          <w:b w:val="0"/>
          <w:i w:val="0"/>
          <w:sz w:val="19"/>
        </w:rPr>
        <w:t>- Sample: 600 respondents per phenomenon per architecture per model; one draw each.</w:t>
      </w:r>
    </w:p>
    <w:p>
      <w:r>
        <w:rPr>
          <w:b w:val="0"/>
          <w:i w:val="0"/>
          <w:sz w:val="19"/>
        </w:rPr>
        <w:t>- Primary outcomes: defaults (opt-out minus opt-in share, pp), attraction (log odds ratio), fairness (d), loss framing (d), anchoring (d on log estimates).</w:t>
      </w:r>
    </w:p>
    <w:p>
      <w:r>
        <w:rPr>
          <w:b w:val="0"/>
          <w:i w:val="0"/>
          <w:sz w:val="19"/>
        </w:rPr>
        <w:t>- Analysis: effect sizes with respondent-level bootstrap 95% CIs (2,000 resamples). P1-P3, P6 are evaluated as the sign of D or of the</w:t>
      </w:r>
    </w:p>
    <w:p>
      <w:r>
        <w:rPr>
          <w:b w:val="0"/>
          <w:i w:val="0"/>
          <w:sz w:val="19"/>
        </w:rPr>
        <w:t xml:space="preserve">  difference in D; a proposition is "supported" if its sign holds in at least 4 of 5 models and the pooled bootstrap CI excludes zero, "partly supported"</w:t>
      </w:r>
    </w:p>
    <w:p>
      <w:r>
        <w:rPr>
          <w:b w:val="0"/>
          <w:i w:val="0"/>
          <w:sz w:val="19"/>
        </w:rPr>
        <w:t xml:space="preserve">  if the sign holds in at least 4 of 5 models but the pooled CI includes zero, otherwise "not supported". Multiplicity: Benjamini-Hochberg across the</w:t>
      </w:r>
    </w:p>
    <w:p>
      <w:r>
        <w:rPr>
          <w:b w:val="0"/>
          <w:i w:val="0"/>
          <w:sz w:val="19"/>
        </w:rPr>
        <w:t xml:space="preserve">  pooled tests (q = 0.05).</w:t>
      </w:r>
    </w:p>
    <w:p>
      <w:r>
        <w:rPr>
          <w:b w:val="0"/>
          <w:i w:val="0"/>
          <w:sz w:val="19"/>
        </w:rPr>
        <w:t>- H6 grid (P4, P5) is rerun on new respondents with the same design as the pilot: 3 reasoning levels x 3 temperatures x 4 models, 100 respondents per</w:t>
      </w:r>
    </w:p>
    <w:p>
      <w:r>
        <w:rPr>
          <w:b w:val="0"/>
          <w:i w:val="0"/>
          <w:sz w:val="19"/>
        </w:rPr>
        <w:t xml:space="preserve">  study, plus the 26-item factual battery. Hallucination is reported as factual error rate on answerable items; fabrication on invented items is</w:t>
      </w:r>
    </w:p>
    <w:p>
      <w:r>
        <w:rPr>
          <w:b w:val="0"/>
          <w:i w:val="0"/>
          <w:sz w:val="19"/>
        </w:rPr>
        <w:t xml:space="preserve">  reported separately. Because the pilot showed near-zero fabrication with an explicit abstain option, the confirmatory battery adds 10 invented items</w:t>
      </w:r>
    </w:p>
    <w:p>
      <w:r>
        <w:rPr>
          <w:b w:val="0"/>
          <w:i w:val="0"/>
          <w:sz w:val="19"/>
        </w:rPr>
        <w:t xml:space="preserve">  without an abstain nudge in the instructions.</w:t>
      </w:r>
    </w:p>
    <w:p>
      <w:r>
        <w:rPr>
          <w:b w:val="0"/>
          <w:i w:val="0"/>
          <w:sz w:val="19"/>
        </w:rPr>
        <w:t>- Deviations from this document will be listed in the paper.</w:t>
      </w:r>
    </w:p>
    <w:p>
      <w:r>
        <w:rPr>
          <w:b w:val="0"/>
          <w:i w:val="0"/>
          <w:sz w:val="19"/>
        </w:rPr>
        <w:t>5. Confirmatory study C2 (field test)</w:t>
      </w:r>
    </w:p>
    <w:p>
      <w:r>
        <w:rPr>
          <w:b w:val="0"/>
          <w:i w:val="0"/>
          <w:sz w:val="19"/>
        </w:rPr>
        <w:t>- Data: the Upworthy Research Archive (Matias, Munger, Aubin Le Quere, Ebersole 2021). Use only tests flagged as not at risk of randomization imbalance;</w:t>
      </w:r>
    </w:p>
    <w:p>
      <w:r>
        <w:rPr>
          <w:b w:val="0"/>
          <w:i w:val="0"/>
          <w:sz w:val="19"/>
        </w:rPr>
        <w:t xml:space="preserve">  develop the prompt and the scoring pipeline on the archive's exploratory package only; the test set is the archive's confirmatory package, on which twin performance is evaluated once, after registration. The holdout and undeployed packages are not used.</w:t>
      </w:r>
    </w:p>
    <w:p>
      <w:r>
        <w:rPr>
          <w:b w:val="0"/>
          <w:i w:val="0"/>
          <w:sz w:val="19"/>
        </w:rPr>
        <w:t>- Task: for each test, the twin sees the headline variants (and, if available, the lede) as an experimental choice (which would you click?) and returns</w:t>
      </w:r>
    </w:p>
    <w:p>
      <w:r>
        <w:rPr>
          <w:b w:val="0"/>
          <w:i w:val="0"/>
          <w:sz w:val="19"/>
        </w:rPr>
        <w:t xml:space="preserve">  a click propensity for each variant. Unit of analysis is the test; sample of 1,000 tests drawn at random with seed 2026.</w:t>
      </w:r>
    </w:p>
    <w:p>
      <w:r>
        <w:rPr>
          <w:b w:val="0"/>
          <w:i w:val="0"/>
          <w:sz w:val="19"/>
        </w:rPr>
        <w:t>- Outcomes: pairwise winner agreement (twin-predicted best variant vs observed best variant, restricted to tests where the observed difference is</w:t>
      </w:r>
    </w:p>
    <w:p>
      <w:r>
        <w:rPr>
          <w:b w:val="0"/>
          <w:i w:val="0"/>
          <w:sz w:val="19"/>
        </w:rPr>
        <w:t xml:space="preserve">  statistically significant at p &lt; 0.05), Spearman correlation of predicted and observed log odds of click across variants, and calibration slope of</w:t>
      </w:r>
    </w:p>
    <w:p>
      <w:r>
        <w:rPr>
          <w:b w:val="0"/>
          <w:i w:val="0"/>
          <w:sz w:val="19"/>
        </w:rPr>
        <w:t xml:space="preserve">  predicted on observed effect.</w:t>
      </w:r>
    </w:p>
    <w:p>
      <w:r>
        <w:rPr>
          <w:b w:val="0"/>
          <w:i w:val="0"/>
          <w:sz w:val="19"/>
        </w:rPr>
        <w:t>- Prediction (P7): agreement &gt; 0.5, with exact binomial CI lower bound &gt; 0.5 in at least 3 of 5 models; calibration slope &gt; 1 (twins overstate effects).</w:t>
      </w:r>
    </w:p>
    <w:p>
      <w:r>
        <w:rPr>
          <w:b w:val="0"/>
          <w:i w:val="0"/>
          <w:sz w:val="19"/>
        </w:rPr>
        <w:t>Notes added after registration, before any C1 output was generated (2026-10-26)</w:t>
      </w:r>
    </w:p>
    <w:p>
      <w:r>
        <w:rPr>
          <w:b w:val="0"/>
          <w:i w:val="0"/>
          <w:sz w:val="19"/>
        </w:rPr>
        <w:t>- The registered text (Q4) lists two persona architectures, but P6 (naming the phenomenon in the prompt) requires a theory-explicit arm.</w:t>
      </w:r>
    </w:p>
    <w:p>
      <w:r>
        <w:rPr>
          <w:b w:val="0"/>
          <w:i w:val="0"/>
          <w:sz w:val="19"/>
        </w:rPr>
        <w:t xml:space="preserve">  C1 therefore includes three architectures: demographics only, persona summary, and demographics plus a research note naming the phenomena.</w:t>
      </w:r>
    </w:p>
    <w:p>
      <w:r>
        <w:rPr>
          <w:b w:val="0"/>
          <w:i w:val="0"/>
          <w:sz w:val="19"/>
        </w:rPr>
        <w:t xml:space="preserve">  This is reported in the paper as a clarification of the registered design. P6 is evaluated only on the theory-explicit versus demographics-only contrast.</w:t>
      </w:r>
    </w:p>
    <w:p>
      <w:r>
        <w:rPr>
          <w:b w:val="0"/>
          <w:i w:val="0"/>
          <w:sz w:val="19"/>
        </w:rPr>
        <w:t>- C1 uses one booklet per respondent containing all nine items (framing, two anchoring items, two defaults, three attraction scenarios, fairness) with</w:t>
      </w:r>
    </w:p>
    <w:p>
      <w:r>
        <w:rPr>
          <w:b w:val="0"/>
          <w:i w:val="0"/>
          <w:sz w:val="19"/>
        </w:rPr>
        <w:t xml:space="preserve">  independent random condition assignment per item (seed 2026), instead of separate respondents per phenomenon. The per-cell sample is the same 600.</w:t>
      </w:r>
    </w:p>
    <w:p>
      <w:r>
        <w:rPr>
          <w:b w:val="0"/>
          <w:i w:val="0"/>
          <w:sz w:val="19"/>
        </w:rPr>
        <w:t>- Attraction uses the binary versus decoy contrast only (the compromise condition is not run).</w:t>
      </w:r>
    </w:p>
    <w:p>
      <w:r>
        <w:rPr>
          <w:b w:val="0"/>
          <w:i w:val="0"/>
          <w:sz w:val="19"/>
        </w:rPr>
        <w:t>- Code: pilot/run_c1.py. Analysis code for C1 will be committed before outputs are analyzed.</w:t>
      </w:r>
    </w:p>
    <w:p>
      <w:r>
        <w:br w:type="page"/>
      </w:r>
    </w:p>
    <w:p>
      <w:pPr>
        <w:spacing w:before="240" w:after="240"/>
        <w:jc w:val="center"/>
      </w:pPr>
      <w:r>
        <w:rPr>
          <w:b/>
          <w:sz w:val="24"/>
        </w:rPr>
        <w:t>Web Appendix D: Complete Results</w:t>
      </w:r>
    </w:p>
    <w:p>
      <w:pPr>
        <w:keepNext/>
        <w:spacing w:before="200"/>
      </w:pPr>
      <w:r>
        <w:rPr>
          <w:b/>
          <w:i/>
          <w:sz w:val="24"/>
        </w:rPr>
        <w:t>Study C1: Twin Effects, Human Benchmarks, Discrepancies</w:t>
      </w:r>
    </w:p>
    <w:p>
      <w:r>
        <w:rPr>
          <w:b/>
          <w:i w:val="0"/>
        </w:rPr>
        <w:t>Table W5: C1 effects (default effects in percentage points; attraction in log odds; other effects in standardized units of Table 3 of the manuscript). D = twin minus human; interval from 1,000 respondent bootstrap resamples.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Architecture</w:t>
            </w:r>
          </w:p>
        </w:tc>
        <w:tc>
          <w:tcPr>
            <w:tcW w:type="dxa" w:w="1337"/>
          </w:tcPr>
          <w:p>
            <w:r/>
            <w:r>
              <w:rPr>
                <w:b/>
                <w:sz w:val="16"/>
              </w:rPr>
              <w:t>Effect</w:t>
            </w:r>
          </w:p>
        </w:tc>
        <w:tc>
          <w:tcPr>
            <w:tcW w:type="dxa" w:w="1337"/>
          </w:tcPr>
          <w:p>
            <w:r/>
            <w:r>
              <w:rPr>
                <w:b/>
                <w:sz w:val="16"/>
              </w:rPr>
              <w:t>Model</w:t>
            </w:r>
          </w:p>
        </w:tc>
        <w:tc>
          <w:tcPr>
            <w:tcW w:type="dxa" w:w="1337"/>
          </w:tcPr>
          <w:p>
            <w:r/>
            <w:r>
              <w:rPr>
                <w:b/>
                <w:sz w:val="16"/>
              </w:rPr>
              <w:t>Twin</w:t>
            </w:r>
          </w:p>
        </w:tc>
        <w:tc>
          <w:tcPr>
            <w:tcW w:type="dxa" w:w="1337"/>
          </w:tcPr>
          <w:p>
            <w:r/>
            <w:r>
              <w:rPr>
                <w:b/>
                <w:sz w:val="16"/>
              </w:rPr>
              <w:t>Human</w:t>
            </w:r>
          </w:p>
        </w:tc>
        <w:tc>
          <w:tcPr>
            <w:tcW w:type="dxa" w:w="1337"/>
          </w:tcPr>
          <w:p>
            <w:r/>
            <w:r>
              <w:rPr>
                <w:b/>
                <w:sz w:val="16"/>
              </w:rPr>
              <w:t>D</w:t>
            </w:r>
          </w:p>
        </w:tc>
        <w:tc>
          <w:tcPr>
            <w:tcW w:type="dxa" w:w="1337"/>
          </w:tcPr>
          <w:p>
            <w:r/>
            <w:r>
              <w:rPr>
                <w:b/>
                <w:sz w:val="16"/>
              </w:rPr>
              <w:t>D 95% CI</w:t>
            </w:r>
          </w:p>
        </w:tc>
      </w:tr>
      <w:tr>
        <w:tc>
          <w:tcPr>
            <w:tcW w:type="dxa" w:w="1337"/>
          </w:tcPr>
          <w:p>
            <w:r/>
            <w:r>
              <w:rPr>
                <w:sz w:val="16"/>
              </w:rPr>
              <w:t>demo</w:t>
            </w:r>
          </w:p>
        </w:tc>
        <w:tc>
          <w:tcPr>
            <w:tcW w:type="dxa" w:w="1337"/>
          </w:tcPr>
          <w:p>
            <w:r/>
            <w:r>
              <w:rPr>
                <w:sz w:val="16"/>
              </w:rPr>
              <w:t>anch_africa</w:t>
            </w:r>
          </w:p>
        </w:tc>
        <w:tc>
          <w:tcPr>
            <w:tcW w:type="dxa" w:w="1337"/>
          </w:tcPr>
          <w:p>
            <w:r/>
            <w:r>
              <w:rPr>
                <w:sz w:val="16"/>
              </w:rPr>
              <w:t>claude-haiku-5.5</w:t>
            </w:r>
          </w:p>
        </w:tc>
        <w:tc>
          <w:tcPr>
            <w:tcW w:type="dxa" w:w="1337"/>
          </w:tcPr>
          <w:p>
            <w:r/>
            <w:r>
              <w:rPr>
                <w:sz w:val="16"/>
              </w:rPr>
              <w:t>0.36</w:t>
            </w:r>
          </w:p>
        </w:tc>
        <w:tc>
          <w:tcPr>
            <w:tcW w:type="dxa" w:w="1337"/>
          </w:tcPr>
          <w:p>
            <w:r/>
            <w:r>
              <w:rPr>
                <w:sz w:val="16"/>
              </w:rPr>
              <w:t>0.78</w:t>
            </w:r>
          </w:p>
        </w:tc>
        <w:tc>
          <w:tcPr>
            <w:tcW w:type="dxa" w:w="1337"/>
          </w:tcPr>
          <w:p>
            <w:r/>
            <w:r>
              <w:rPr>
                <w:sz w:val="16"/>
              </w:rPr>
              <w:t>-0.42</w:t>
            </w:r>
          </w:p>
        </w:tc>
        <w:tc>
          <w:tcPr>
            <w:tcW w:type="dxa" w:w="1337"/>
          </w:tcPr>
          <w:p>
            <w:r/>
            <w:r>
              <w:rPr>
                <w:sz w:val="16"/>
              </w:rPr>
              <w:t>-0.53 to -0.32</w:t>
            </w:r>
          </w:p>
        </w:tc>
      </w:tr>
      <w:tr>
        <w:tc>
          <w:tcPr>
            <w:tcW w:type="dxa" w:w="1337"/>
          </w:tcPr>
          <w:p>
            <w:r/>
            <w:r>
              <w:rPr>
                <w:sz w:val="16"/>
              </w:rPr>
              <w:t>demo</w:t>
            </w:r>
          </w:p>
        </w:tc>
        <w:tc>
          <w:tcPr>
            <w:tcW w:type="dxa" w:w="1337"/>
          </w:tcPr>
          <w:p>
            <w:r/>
            <w:r>
              <w:rPr>
                <w:sz w:val="16"/>
              </w:rPr>
              <w:t>anch_africa</w:t>
            </w:r>
          </w:p>
        </w:tc>
        <w:tc>
          <w:tcPr>
            <w:tcW w:type="dxa" w:w="1337"/>
          </w:tcPr>
          <w:p>
            <w:r/>
            <w:r>
              <w:rPr>
                <w:sz w:val="16"/>
              </w:rPr>
              <w:t>gemini-3.7-flash</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0.19</w:t>
            </w:r>
          </w:p>
        </w:tc>
      </w:tr>
      <w:tr>
        <w:tc>
          <w:tcPr>
            <w:tcW w:type="dxa" w:w="1337"/>
          </w:tcPr>
          <w:p>
            <w:r/>
            <w:r>
              <w:rPr>
                <w:sz w:val="16"/>
              </w:rPr>
              <w:t>demo</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-0.09 to 0.25</w:t>
            </w:r>
          </w:p>
        </w:tc>
      </w:tr>
      <w:tr>
        <w:tc>
          <w:tcPr>
            <w:tcW w:type="dxa" w:w="1337"/>
          </w:tcPr>
          <w:p>
            <w:r/>
            <w:r>
              <w:rPr>
                <w:sz w:val="16"/>
              </w:rPr>
              <w:t>demo</w:t>
            </w:r>
          </w:p>
        </w:tc>
        <w:tc>
          <w:tcPr>
            <w:tcW w:type="dxa" w:w="1337"/>
          </w:tcPr>
          <w:p>
            <w:r/>
            <w:r>
              <w:rPr>
                <w:sz w:val="16"/>
              </w:rPr>
              <w:t>anch_africa</w:t>
            </w:r>
          </w:p>
        </w:tc>
        <w:tc>
          <w:tcPr>
            <w:tcW w:type="dxa" w:w="1337"/>
          </w:tcPr>
          <w:p>
            <w:r/>
            <w:r>
              <w:rPr>
                <w:sz w:val="16"/>
              </w:rPr>
              <w:t>gpt-5.6-luna</w:t>
            </w:r>
          </w:p>
        </w:tc>
        <w:tc>
          <w:tcPr>
            <w:tcW w:type="dxa" w:w="1337"/>
          </w:tcPr>
          <w:p>
            <w:r/>
            <w:r>
              <w:rPr>
                <w:sz w:val="16"/>
              </w:rPr>
              <w:t>0.21</w:t>
            </w:r>
          </w:p>
        </w:tc>
        <w:tc>
          <w:tcPr>
            <w:tcW w:type="dxa" w:w="1337"/>
          </w:tcPr>
          <w:p>
            <w:r/>
            <w:r>
              <w:rPr>
                <w:sz w:val="16"/>
              </w:rPr>
              <w:t>0.78</w:t>
            </w:r>
          </w:p>
        </w:tc>
        <w:tc>
          <w:tcPr>
            <w:tcW w:type="dxa" w:w="1337"/>
          </w:tcPr>
          <w:p>
            <w:r/>
            <w:r>
              <w:rPr>
                <w:sz w:val="16"/>
              </w:rPr>
              <w:t>-0.57</w:t>
            </w:r>
          </w:p>
        </w:tc>
        <w:tc>
          <w:tcPr>
            <w:tcW w:type="dxa" w:w="1337"/>
          </w:tcPr>
          <w:p>
            <w:r/>
            <w:r>
              <w:rPr>
                <w:sz w:val="16"/>
              </w:rPr>
              <w:t>-0.65 to -0.49</w:t>
            </w:r>
          </w:p>
        </w:tc>
      </w:tr>
      <w:tr>
        <w:tc>
          <w:tcPr>
            <w:tcW w:type="dxa" w:w="1337"/>
          </w:tcPr>
          <w:p>
            <w:r/>
            <w:r>
              <w:rPr>
                <w:sz w:val="16"/>
              </w:rPr>
              <w:t>demo</w:t>
            </w:r>
          </w:p>
        </w:tc>
        <w:tc>
          <w:tcPr>
            <w:tcW w:type="dxa" w:w="1337"/>
          </w:tcPr>
          <w:p>
            <w:r/>
            <w:r>
              <w:rPr>
                <w:sz w:val="16"/>
              </w:rPr>
              <w:t>anch_africa</w:t>
            </w:r>
          </w:p>
        </w:tc>
        <w:tc>
          <w:tcPr>
            <w:tcW w:type="dxa" w:w="1337"/>
          </w:tcPr>
          <w:p>
            <w:r/>
            <w:r>
              <w:rPr>
                <w:sz w:val="16"/>
              </w:rPr>
              <w:t>grok-4.3</w:t>
            </w:r>
          </w:p>
        </w:tc>
        <w:tc>
          <w:tcPr>
            <w:tcW w:type="dxa" w:w="1337"/>
          </w:tcPr>
          <w:p>
            <w:r/>
            <w:r>
              <w:rPr>
                <w:sz w:val="16"/>
              </w:rPr>
              <w:t>0.52</w:t>
            </w:r>
          </w:p>
        </w:tc>
        <w:tc>
          <w:tcPr>
            <w:tcW w:type="dxa" w:w="1337"/>
          </w:tcPr>
          <w:p>
            <w:r/>
            <w:r>
              <w:rPr>
                <w:sz w:val="16"/>
              </w:rPr>
              <w:t>0.78</w:t>
            </w:r>
          </w:p>
        </w:tc>
        <w:tc>
          <w:tcPr>
            <w:tcW w:type="dxa" w:w="1337"/>
          </w:tcPr>
          <w:p>
            <w:r/>
            <w:r>
              <w:rPr>
                <w:sz w:val="16"/>
              </w:rPr>
              <w:t>-0.26</w:t>
            </w:r>
          </w:p>
        </w:tc>
        <w:tc>
          <w:tcPr>
            <w:tcW w:type="dxa" w:w="1337"/>
          </w:tcPr>
          <w:p>
            <w:r/>
            <w:r>
              <w:rPr>
                <w:sz w:val="16"/>
              </w:rPr>
              <w:t>-0.35 to -0.16</w:t>
            </w:r>
          </w:p>
        </w:tc>
      </w:tr>
      <w:tr>
        <w:tc>
          <w:tcPr>
            <w:tcW w:type="dxa" w:w="1337"/>
          </w:tcPr>
          <w:p>
            <w:r/>
            <w:r>
              <w:rPr>
                <w:sz w:val="16"/>
              </w:rPr>
              <w:t>demo</w:t>
            </w:r>
          </w:p>
        </w:tc>
        <w:tc>
          <w:tcPr>
            <w:tcW w:type="dxa" w:w="1337"/>
          </w:tcPr>
          <w:p>
            <w:r/>
            <w:r>
              <w:rPr>
                <w:sz w:val="16"/>
              </w:rPr>
              <w:t>anch_redwood</w:t>
            </w:r>
          </w:p>
        </w:tc>
        <w:tc>
          <w:tcPr>
            <w:tcW w:type="dxa" w:w="1337"/>
          </w:tcPr>
          <w:p>
            <w:r/>
            <w:r>
              <w:rPr>
                <w:sz w:val="16"/>
              </w:rPr>
              <w:t>claude-haiku-5.5</w:t>
            </w:r>
          </w:p>
        </w:tc>
        <w:tc>
          <w:tcPr>
            <w:tcW w:type="dxa" w:w="1337"/>
          </w:tcPr>
          <w:p>
            <w:r/>
            <w:r>
              <w:rPr>
                <w:sz w:val="16"/>
              </w:rPr>
              <w:t>0.30</w:t>
            </w:r>
          </w:p>
        </w:tc>
        <w:tc>
          <w:tcPr>
            <w:tcW w:type="dxa" w:w="1337"/>
          </w:tcPr>
          <w:p>
            <w:r/>
            <w:r>
              <w:rPr>
                <w:sz w:val="16"/>
              </w:rPr>
              <w:t>1.69</w:t>
            </w:r>
          </w:p>
        </w:tc>
        <w:tc>
          <w:tcPr>
            <w:tcW w:type="dxa" w:w="1337"/>
          </w:tcPr>
          <w:p>
            <w:r/>
            <w:r>
              <w:rPr>
                <w:sz w:val="16"/>
              </w:rPr>
              <w:t>-1.39</w:t>
            </w:r>
          </w:p>
        </w:tc>
        <w:tc>
          <w:tcPr>
            <w:tcW w:type="dxa" w:w="1337"/>
          </w:tcPr>
          <w:p>
            <w:r/>
            <w:r>
              <w:rPr>
                <w:sz w:val="16"/>
              </w:rPr>
              <w:t>-1.51 to -1.27</w:t>
            </w:r>
          </w:p>
        </w:tc>
      </w:tr>
      <w:tr>
        <w:tc>
          <w:tcPr>
            <w:tcW w:type="dxa" w:w="1337"/>
          </w:tcPr>
          <w:p>
            <w:r/>
            <w:r>
              <w:rPr>
                <w:sz w:val="16"/>
              </w:rPr>
              <w:t>demo</w:t>
            </w:r>
          </w:p>
        </w:tc>
        <w:tc>
          <w:tcPr>
            <w:tcW w:type="dxa" w:w="1337"/>
          </w:tcPr>
          <w:p>
            <w:r/>
            <w:r>
              <w:rPr>
                <w:sz w:val="16"/>
              </w:rPr>
              <w:t>anch_redwood</w:t>
            </w:r>
          </w:p>
        </w:tc>
        <w:tc>
          <w:tcPr>
            <w:tcW w:type="dxa" w:w="1337"/>
          </w:tcPr>
          <w:p>
            <w:r/>
            <w:r>
              <w:rPr>
                <w:sz w:val="16"/>
              </w:rPr>
              <w:t>gemini-3.7-flash</w:t>
            </w:r>
          </w:p>
        </w:tc>
        <w:tc>
          <w:tcPr>
            <w:tcW w:type="dxa" w:w="1337"/>
          </w:tcPr>
          <w:p>
            <w:r/>
            <w:r>
              <w:rPr>
                <w:sz w:val="16"/>
              </w:rPr>
              <w:t>1.62</w:t>
            </w:r>
          </w:p>
        </w:tc>
        <w:tc>
          <w:tcPr>
            <w:tcW w:type="dxa" w:w="1337"/>
          </w:tcPr>
          <w:p>
            <w:r/>
            <w:r>
              <w:rPr>
                <w:sz w:val="16"/>
              </w:rPr>
              <w:t>1.69</w:t>
            </w:r>
          </w:p>
        </w:tc>
        <w:tc>
          <w:tcPr>
            <w:tcW w:type="dxa" w:w="1337"/>
          </w:tcPr>
          <w:p>
            <w:r/>
            <w:r>
              <w:rPr>
                <w:sz w:val="16"/>
              </w:rPr>
              <w:t>-0.07</w:t>
            </w:r>
          </w:p>
        </w:tc>
        <w:tc>
          <w:tcPr>
            <w:tcW w:type="dxa" w:w="1337"/>
          </w:tcPr>
          <w:p>
            <w:r/>
            <w:r>
              <w:rPr>
                <w:sz w:val="16"/>
              </w:rPr>
              <w:t>-0.21 to 0.09</w:t>
            </w:r>
          </w:p>
        </w:tc>
      </w:tr>
      <w:tr>
        <w:tc>
          <w:tcPr>
            <w:tcW w:type="dxa" w:w="1337"/>
          </w:tcPr>
          <w:p>
            <w:r/>
            <w:r>
              <w:rPr>
                <w:sz w:val="16"/>
              </w:rPr>
              <w:t>demo</w:t>
            </w:r>
          </w:p>
        </w:tc>
        <w:tc>
          <w:tcPr>
            <w:tcW w:type="dxa" w:w="1337"/>
          </w:tcPr>
          <w:p>
            <w:r/>
            <w:r>
              <w:rPr>
                <w:sz w:val="16"/>
              </w:rPr>
              <w:t>anch_redwood</w:t>
            </w:r>
          </w:p>
        </w:tc>
        <w:tc>
          <w:tcPr>
            <w:tcW w:type="dxa" w:w="1337"/>
          </w:tcPr>
          <w:p>
            <w:r/>
            <w:r>
              <w:rPr>
                <w:sz w:val="16"/>
              </w:rPr>
              <w:t>llama-4-maverick</w:t>
            </w:r>
          </w:p>
        </w:tc>
        <w:tc>
          <w:tcPr>
            <w:tcW w:type="dxa" w:w="1337"/>
          </w:tcPr>
          <w:p>
            <w:r/>
            <w:r>
              <w:rPr>
                <w:sz w:val="16"/>
              </w:rPr>
              <w:t>1.39</w:t>
            </w:r>
          </w:p>
        </w:tc>
        <w:tc>
          <w:tcPr>
            <w:tcW w:type="dxa" w:w="1337"/>
          </w:tcPr>
          <w:p>
            <w:r/>
            <w:r>
              <w:rPr>
                <w:sz w:val="16"/>
              </w:rPr>
              <w:t>1.69</w:t>
            </w:r>
          </w:p>
        </w:tc>
        <w:tc>
          <w:tcPr>
            <w:tcW w:type="dxa" w:w="1337"/>
          </w:tcPr>
          <w:p>
            <w:r/>
            <w:r>
              <w:rPr>
                <w:sz w:val="16"/>
              </w:rPr>
              <w:t>-0.30</w:t>
            </w:r>
          </w:p>
        </w:tc>
        <w:tc>
          <w:tcPr>
            <w:tcW w:type="dxa" w:w="1337"/>
          </w:tcPr>
          <w:p>
            <w:r/>
            <w:r>
              <w:rPr>
                <w:sz w:val="16"/>
              </w:rPr>
              <w:t>-0.44 to -0.14</w:t>
            </w:r>
          </w:p>
        </w:tc>
      </w:tr>
      <w:tr>
        <w:tc>
          <w:tcPr>
            <w:tcW w:type="dxa" w:w="1337"/>
          </w:tcPr>
          <w:p>
            <w:r/>
            <w:r>
              <w:rPr>
                <w:sz w:val="16"/>
              </w:rPr>
              <w:t>demo</w:t>
            </w:r>
          </w:p>
        </w:tc>
        <w:tc>
          <w:tcPr>
            <w:tcW w:type="dxa" w:w="1337"/>
          </w:tcPr>
          <w:p>
            <w:r/>
            <w:r>
              <w:rPr>
                <w:sz w:val="16"/>
              </w:rPr>
              <w:t>anch_redwood</w:t>
            </w:r>
          </w:p>
        </w:tc>
        <w:tc>
          <w:tcPr>
            <w:tcW w:type="dxa" w:w="1337"/>
          </w:tcPr>
          <w:p>
            <w:r/>
            <w:r>
              <w:rPr>
                <w:sz w:val="16"/>
              </w:rPr>
              <w:t>gpt-5.6-luna</w:t>
            </w:r>
          </w:p>
        </w:tc>
        <w:tc>
          <w:tcPr>
            <w:tcW w:type="dxa" w:w="1337"/>
          </w:tcPr>
          <w:p>
            <w:r/>
            <w:r>
              <w:rPr>
                <w:sz w:val="16"/>
              </w:rPr>
              <w:t>0.16</w:t>
            </w:r>
          </w:p>
        </w:tc>
        <w:tc>
          <w:tcPr>
            <w:tcW w:type="dxa" w:w="1337"/>
          </w:tcPr>
          <w:p>
            <w:r/>
            <w:r>
              <w:rPr>
                <w:sz w:val="16"/>
              </w:rPr>
              <w:t>1.69</w:t>
            </w:r>
          </w:p>
        </w:tc>
        <w:tc>
          <w:tcPr>
            <w:tcW w:type="dxa" w:w="1337"/>
          </w:tcPr>
          <w:p>
            <w:r/>
            <w:r>
              <w:rPr>
                <w:sz w:val="16"/>
              </w:rPr>
              <w:t>-1.53</w:t>
            </w:r>
          </w:p>
        </w:tc>
        <w:tc>
          <w:tcPr>
            <w:tcW w:type="dxa" w:w="1337"/>
          </w:tcPr>
          <w:p>
            <w:r/>
            <w:r>
              <w:rPr>
                <w:sz w:val="16"/>
              </w:rPr>
              <w:t>-1.64 to -1.44</w:t>
            </w:r>
          </w:p>
        </w:tc>
      </w:tr>
      <w:tr>
        <w:tc>
          <w:tcPr>
            <w:tcW w:type="dxa" w:w="1337"/>
          </w:tcPr>
          <w:p>
            <w:r/>
            <w:r>
              <w:rPr>
                <w:sz w:val="16"/>
              </w:rPr>
              <w:t>demo</w:t>
            </w:r>
          </w:p>
        </w:tc>
        <w:tc>
          <w:tcPr>
            <w:tcW w:type="dxa" w:w="1337"/>
          </w:tcPr>
          <w:p>
            <w:r/>
            <w:r>
              <w:rPr>
                <w:sz w:val="16"/>
              </w:rPr>
              <w:t>anch_redwood</w:t>
            </w:r>
          </w:p>
        </w:tc>
        <w:tc>
          <w:tcPr>
            <w:tcW w:type="dxa" w:w="1337"/>
          </w:tcPr>
          <w:p>
            <w:r/>
            <w:r>
              <w:rPr>
                <w:sz w:val="16"/>
              </w:rPr>
              <w:t>grok-4.3</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-0.97 to -0.73</w:t>
            </w:r>
          </w:p>
        </w:tc>
      </w:tr>
      <w:tr>
        <w:tc>
          <w:tcPr>
            <w:tcW w:type="dxa" w:w="1337"/>
          </w:tcPr>
          <w:p>
            <w:r/>
            <w:r>
              <w:rPr>
                <w:sz w:val="16"/>
              </w:rPr>
              <w:t>demo</w:t>
            </w:r>
          </w:p>
        </w:tc>
        <w:tc>
          <w:tcPr>
            <w:tcW w:type="dxa" w:w="1337"/>
          </w:tcPr>
          <w:p>
            <w:r/>
            <w:r>
              <w:rPr>
                <w:sz w:val="16"/>
              </w:rPr>
              <w:t>attraction</w:t>
            </w:r>
          </w:p>
        </w:tc>
        <w:tc>
          <w:tcPr>
            <w:tcW w:type="dxa" w:w="1337"/>
          </w:tcPr>
          <w:p>
            <w:r/>
            <w:r>
              <w:rPr>
                <w:sz w:val="16"/>
              </w:rPr>
              <w:t>claude-haiku-5.5</w:t>
            </w:r>
          </w:p>
        </w:tc>
        <w:tc>
          <w:tcPr>
            <w:tcW w:type="dxa" w:w="1337"/>
          </w:tcPr>
          <w:p>
            <w:r/>
            <w:r>
              <w:rPr>
                <w:sz w:val="16"/>
              </w:rPr>
              <w:t>-0.10</w:t>
            </w:r>
          </w:p>
        </w:tc>
        <w:tc>
          <w:tcPr>
            <w:tcW w:type="dxa" w:w="1337"/>
          </w:tcPr>
          <w:p>
            <w:r/>
            <w:r>
              <w:rPr>
                <w:sz w:val="16"/>
              </w:rPr>
              <w:t>0.37</w:t>
            </w:r>
          </w:p>
        </w:tc>
        <w:tc>
          <w:tcPr>
            <w:tcW w:type="dxa" w:w="1337"/>
          </w:tcPr>
          <w:p>
            <w:r/>
            <w:r>
              <w:rPr>
                <w:sz w:val="16"/>
              </w:rPr>
              <w:t>-0.47</w:t>
            </w:r>
          </w:p>
        </w:tc>
        <w:tc>
          <w:tcPr>
            <w:tcW w:type="dxa" w:w="1337"/>
          </w:tcPr>
          <w:p>
            <w:r/>
            <w:r>
              <w:rPr>
                <w:sz w:val="16"/>
              </w:rPr>
              <w:t>-0.67 to -0.27</w:t>
            </w:r>
          </w:p>
        </w:tc>
      </w:tr>
      <w:tr>
        <w:tc>
          <w:tcPr>
            <w:tcW w:type="dxa" w:w="1337"/>
          </w:tcPr>
          <w:p>
            <w:r/>
            <w:r>
              <w:rPr>
                <w:sz w:val="16"/>
              </w:rPr>
              <w:t>demo</w:t>
            </w:r>
          </w:p>
        </w:tc>
        <w:tc>
          <w:tcPr>
            <w:tcW w:type="dxa" w:w="1337"/>
          </w:tcPr>
          <w:p>
            <w:r/>
            <w:r>
              <w:rPr>
                <w:sz w:val="16"/>
              </w:rPr>
              <w:t>attraction</w:t>
            </w:r>
          </w:p>
        </w:tc>
        <w:tc>
          <w:tcPr>
            <w:tcW w:type="dxa" w:w="1337"/>
          </w:tcPr>
          <w:p>
            <w:r/>
            <w:r>
              <w:rPr>
                <w:sz w:val="16"/>
              </w:rPr>
              <w:t>gemini-3.7-flash</w:t>
            </w:r>
          </w:p>
        </w:tc>
        <w:tc>
          <w:tcPr>
            <w:tcW w:type="dxa" w:w="1337"/>
          </w:tcPr>
          <w:p>
            <w:r/>
            <w:r>
              <w:rPr>
                <w:sz w:val="16"/>
              </w:rPr>
              <w:t>2.07</w:t>
            </w:r>
          </w:p>
        </w:tc>
        <w:tc>
          <w:tcPr>
            <w:tcW w:type="dxa" w:w="1337"/>
          </w:tcPr>
          <w:p>
            <w:r/>
            <w:r>
              <w:rPr>
                <w:sz w:val="16"/>
              </w:rPr>
              <w:t>0.37</w:t>
            </w:r>
          </w:p>
        </w:tc>
        <w:tc>
          <w:tcPr>
            <w:tcW w:type="dxa" w:w="1337"/>
          </w:tcPr>
          <w:p>
            <w:r/>
            <w:r>
              <w:rPr>
                <w:sz w:val="16"/>
              </w:rPr>
              <w:t>1.70</w:t>
            </w:r>
          </w:p>
        </w:tc>
        <w:tc>
          <w:tcPr>
            <w:tcW w:type="dxa" w:w="1337"/>
          </w:tcPr>
          <w:p>
            <w:r/>
            <w:r>
              <w:rPr>
                <w:sz w:val="16"/>
              </w:rPr>
              <w:t>1.41 to 2.05</w:t>
            </w:r>
          </w:p>
        </w:tc>
      </w:tr>
      <w:tr>
        <w:tc>
          <w:tcPr>
            <w:tcW w:type="dxa" w:w="1337"/>
          </w:tcPr>
          <w:p>
            <w:r/>
            <w:r>
              <w:rPr>
                <w:sz w:val="16"/>
              </w:rPr>
              <w:t>demo</w:t>
            </w:r>
          </w:p>
        </w:tc>
        <w:tc>
          <w:tcPr>
            <w:tcW w:type="dxa" w:w="1337"/>
          </w:tcPr>
          <w:p>
            <w:r/>
            <w:r>
              <w:rPr>
                <w:sz w:val="16"/>
              </w:rPr>
              <w:t>attraction</w:t>
            </w:r>
          </w:p>
        </w:tc>
        <w:tc>
          <w:tcPr>
            <w:tcW w:type="dxa" w:w="1337"/>
          </w:tcPr>
          <w:p>
            <w:r/>
            <w:r>
              <w:rPr>
                <w:sz w:val="16"/>
              </w:rPr>
              <w:t>llama-4-maverick</w:t>
            </w:r>
          </w:p>
        </w:tc>
        <w:tc>
          <w:tcPr>
            <w:tcW w:type="dxa" w:w="1337"/>
          </w:tcPr>
          <w:p>
            <w:r/>
            <w:r>
              <w:rPr>
                <w:sz w:val="16"/>
              </w:rPr>
              <w:t>-1.86</w:t>
            </w:r>
          </w:p>
        </w:tc>
        <w:tc>
          <w:tcPr>
            <w:tcW w:type="dxa" w:w="1337"/>
          </w:tcPr>
          <w:p>
            <w:r/>
            <w:r>
              <w:rPr>
                <w:sz w:val="16"/>
              </w:rPr>
              <w:t>0.37</w:t>
            </w:r>
          </w:p>
        </w:tc>
        <w:tc>
          <w:tcPr>
            <w:tcW w:type="dxa" w:w="1337"/>
          </w:tcPr>
          <w:p>
            <w:r/>
            <w:r>
              <w:rPr>
                <w:sz w:val="16"/>
              </w:rPr>
              <w:t>-2.23</w:t>
            </w:r>
          </w:p>
        </w:tc>
        <w:tc>
          <w:tcPr>
            <w:tcW w:type="dxa" w:w="1337"/>
          </w:tcPr>
          <w:p>
            <w:r/>
            <w:r>
              <w:rPr>
                <w:sz w:val="16"/>
              </w:rPr>
              <w:t>-2.53 to -1.98</w:t>
            </w:r>
          </w:p>
        </w:tc>
      </w:tr>
      <w:tr>
        <w:tc>
          <w:tcPr>
            <w:tcW w:type="dxa" w:w="1337"/>
          </w:tcPr>
          <w:p>
            <w:r/>
            <w:r>
              <w:rPr>
                <w:sz w:val="16"/>
              </w:rPr>
              <w:t>demo</w:t>
            </w:r>
          </w:p>
        </w:tc>
        <w:tc>
          <w:tcPr>
            <w:tcW w:type="dxa" w:w="1337"/>
          </w:tcPr>
          <w:p>
            <w:r/>
            <w:r>
              <w:rPr>
                <w:sz w:val="16"/>
              </w:rPr>
              <w:t>attraction</w:t>
            </w:r>
          </w:p>
        </w:tc>
        <w:tc>
          <w:tcPr>
            <w:tcW w:type="dxa" w:w="1337"/>
          </w:tcPr>
          <w:p>
            <w:r/>
            <w:r>
              <w:rPr>
                <w:sz w:val="16"/>
              </w:rPr>
              <w:t>gpt-5.6-luna</w:t>
            </w:r>
          </w:p>
        </w:tc>
        <w:tc>
          <w:tcPr>
            <w:tcW w:type="dxa" w:w="1337"/>
          </w:tcPr>
          <w:p>
            <w:r/>
            <w:r>
              <w:rPr>
                <w:sz w:val="16"/>
              </w:rPr>
              <w:t>2.02</w:t>
            </w:r>
          </w:p>
        </w:tc>
        <w:tc>
          <w:tcPr>
            <w:tcW w:type="dxa" w:w="1337"/>
          </w:tcPr>
          <w:p>
            <w:r/>
            <w:r>
              <w:rPr>
                <w:sz w:val="16"/>
              </w:rPr>
              <w:t>0.37</w:t>
            </w:r>
          </w:p>
        </w:tc>
        <w:tc>
          <w:tcPr>
            <w:tcW w:type="dxa" w:w="1337"/>
          </w:tcPr>
          <w:p>
            <w:r/>
            <w:r>
              <w:rPr>
                <w:sz w:val="16"/>
              </w:rPr>
              <w:t>1.65</w:t>
            </w:r>
          </w:p>
        </w:tc>
        <w:tc>
          <w:tcPr>
            <w:tcW w:type="dxa" w:w="1337"/>
          </w:tcPr>
          <w:p>
            <w:r/>
            <w:r>
              <w:rPr>
                <w:sz w:val="16"/>
              </w:rPr>
              <w:t>1.40 to 1.92</w:t>
            </w:r>
          </w:p>
        </w:tc>
      </w:tr>
      <w:tr>
        <w:tc>
          <w:tcPr>
            <w:tcW w:type="dxa" w:w="1337"/>
          </w:tcPr>
          <w:p>
            <w:r/>
            <w:r>
              <w:rPr>
                <w:sz w:val="16"/>
              </w:rPr>
              <w:t>demo</w:t>
            </w:r>
          </w:p>
        </w:tc>
        <w:tc>
          <w:tcPr>
            <w:tcW w:type="dxa" w:w="1337"/>
          </w:tcPr>
          <w:p>
            <w:r/>
            <w:r>
              <w:rPr>
                <w:sz w:val="16"/>
              </w:rPr>
              <w:t>attraction</w:t>
            </w:r>
          </w:p>
        </w:tc>
        <w:tc>
          <w:tcPr>
            <w:tcW w:type="dxa" w:w="1337"/>
          </w:tcPr>
          <w:p>
            <w:r/>
            <w:r>
              <w:rPr>
                <w:sz w:val="16"/>
              </w:rPr>
              <w:t>grok-4.3</w:t>
            </w:r>
          </w:p>
        </w:tc>
        <w:tc>
          <w:tcPr>
            <w:tcW w:type="dxa" w:w="1337"/>
          </w:tcPr>
          <w:p>
            <w:r/>
            <w:r>
              <w:rPr>
                <w:sz w:val="16"/>
              </w:rPr>
              <w:t>0.76</w:t>
            </w:r>
          </w:p>
        </w:tc>
        <w:tc>
          <w:tcPr>
            <w:tcW w:type="dxa" w:w="1337"/>
          </w:tcPr>
          <w:p>
            <w:r/>
            <w:r>
              <w:rPr>
                <w:sz w:val="16"/>
              </w:rPr>
              <w:t>0.37</w:t>
            </w:r>
          </w:p>
        </w:tc>
        <w:tc>
          <w:tcPr>
            <w:tcW w:type="dxa" w:w="1337"/>
          </w:tcPr>
          <w:p>
            <w:r/>
            <w:r>
              <w:rPr>
                <w:sz w:val="16"/>
              </w:rPr>
              <w:t>0.39</w:t>
            </w:r>
          </w:p>
        </w:tc>
        <w:tc>
          <w:tcPr>
            <w:tcW w:type="dxa" w:w="1337"/>
          </w:tcPr>
          <w:p>
            <w:r/>
            <w:r>
              <w:rPr>
                <w:sz w:val="16"/>
              </w:rPr>
              <w:t>0.13 to 0.69</w:t>
            </w:r>
          </w:p>
        </w:tc>
      </w:tr>
      <w:tr>
        <w:tc>
          <w:tcPr>
            <w:tcW w:type="dxa" w:w="1337"/>
          </w:tcPr>
          <w:p>
            <w:r/>
            <w:r>
              <w:rPr>
                <w:sz w:val="16"/>
              </w:rPr>
              <w:t>demo</w:t>
            </w:r>
          </w:p>
        </w:tc>
        <w:tc>
          <w:tcPr>
            <w:tcW w:type="dxa" w:w="1337"/>
          </w:tcPr>
          <w:p>
            <w:r/>
            <w:r>
              <w:rPr>
                <w:sz w:val="16"/>
              </w:rPr>
              <w:t>default_green</w:t>
            </w:r>
          </w:p>
        </w:tc>
        <w:tc>
          <w:tcPr>
            <w:tcW w:type="dxa" w:w="1337"/>
          </w:tcPr>
          <w:p>
            <w:r/>
            <w:r>
              <w:rPr>
                <w:sz w:val="16"/>
              </w:rPr>
              <w:t>claude-haiku-5.5</w:t>
            </w:r>
          </w:p>
        </w:tc>
        <w:tc>
          <w:tcPr>
            <w:tcW w:type="dxa" w:w="1337"/>
          </w:tcPr>
          <w:p>
            <w:r/>
            <w:r>
              <w:rPr>
                <w:sz w:val="16"/>
              </w:rPr>
              <w:t>-31.83</w:t>
            </w:r>
          </w:p>
        </w:tc>
        <w:tc>
          <w:tcPr>
            <w:tcW w:type="dxa" w:w="1337"/>
          </w:tcPr>
          <w:p>
            <w:r/>
            <w:r>
              <w:rPr>
                <w:sz w:val="16"/>
              </w:rPr>
              <w:t>24.67</w:t>
            </w:r>
          </w:p>
        </w:tc>
        <w:tc>
          <w:tcPr>
            <w:tcW w:type="dxa" w:w="1337"/>
          </w:tcPr>
          <w:p>
            <w:r/>
            <w:r>
              <w:rPr>
                <w:sz w:val="16"/>
              </w:rPr>
              <w:t>-56.50</w:t>
            </w:r>
          </w:p>
        </w:tc>
        <w:tc>
          <w:tcPr>
            <w:tcW w:type="dxa" w:w="1337"/>
          </w:tcPr>
          <w:p>
            <w:r/>
            <w:r>
              <w:rPr>
                <w:sz w:val="16"/>
              </w:rPr>
              <w:t>-63.90 to -49.72</w:t>
            </w:r>
          </w:p>
        </w:tc>
      </w:tr>
      <w:tr>
        <w:tc>
          <w:tcPr>
            <w:tcW w:type="dxa" w:w="1337"/>
          </w:tcPr>
          <w:p>
            <w:r/>
            <w:r>
              <w:rPr>
                <w:sz w:val="16"/>
              </w:rPr>
              <w:t>demo</w:t>
            </w:r>
          </w:p>
        </w:tc>
        <w:tc>
          <w:tcPr>
            <w:tcW w:type="dxa" w:w="1337"/>
          </w:tcPr>
          <w:p>
            <w:r/>
            <w:r>
              <w:rPr>
                <w:sz w:val="16"/>
              </w:rPr>
              <w:t>default_green</w:t>
            </w:r>
          </w:p>
        </w:tc>
        <w:tc>
          <w:tcPr>
            <w:tcW w:type="dxa" w:w="1337"/>
          </w:tcPr>
          <w:p>
            <w:r/>
            <w:r>
              <w:rPr>
                <w:sz w:val="16"/>
              </w:rPr>
              <w:t>gemini-3.7-flash</w:t>
            </w:r>
          </w:p>
        </w:tc>
        <w:tc>
          <w:tcPr>
            <w:tcW w:type="dxa" w:w="1337"/>
          </w:tcPr>
          <w:p>
            <w:r/>
            <w:r>
              <w:rPr>
                <w:sz w:val="16"/>
              </w:rPr>
              <w:t>1.42</w:t>
            </w:r>
          </w:p>
        </w:tc>
        <w:tc>
          <w:tcPr>
            <w:tcW w:type="dxa" w:w="1337"/>
          </w:tcPr>
          <w:p>
            <w:r/>
            <w:r>
              <w:rPr>
                <w:sz w:val="16"/>
              </w:rPr>
              <w:t>24.67</w:t>
            </w:r>
          </w:p>
        </w:tc>
        <w:tc>
          <w:tcPr>
            <w:tcW w:type="dxa" w:w="1337"/>
          </w:tcPr>
          <w:p>
            <w:r/>
            <w:r>
              <w:rPr>
                <w:sz w:val="16"/>
              </w:rPr>
              <w:t>-23.25</w:t>
            </w:r>
          </w:p>
        </w:tc>
        <w:tc>
          <w:tcPr>
            <w:tcW w:type="dxa" w:w="1337"/>
          </w:tcPr>
          <w:p>
            <w:r/>
            <w:r>
              <w:rPr>
                <w:sz w:val="16"/>
              </w:rPr>
              <w:t>-30.34 to -15.08</w:t>
            </w:r>
          </w:p>
        </w:tc>
      </w:tr>
      <w:tr>
        <w:tc>
          <w:tcPr>
            <w:tcW w:type="dxa" w:w="1337"/>
          </w:tcPr>
          <w:p>
            <w:r/>
            <w:r>
              <w:rPr>
                <w:sz w:val="16"/>
              </w:rPr>
              <w:t>demo</w:t>
            </w:r>
          </w:p>
        </w:tc>
        <w:tc>
          <w:tcPr>
            <w:tcW w:type="dxa" w:w="1337"/>
          </w:tcPr>
          <w:p>
            <w:r/>
            <w:r>
              <w:rPr>
                <w:sz w:val="16"/>
              </w:rPr>
              <w:t>default_green</w:t>
            </w:r>
          </w:p>
        </w:tc>
        <w:tc>
          <w:tcPr>
            <w:tcW w:type="dxa" w:w="1337"/>
          </w:tcPr>
          <w:p>
            <w:r/>
            <w:r>
              <w:rPr>
                <w:sz w:val="16"/>
              </w:rPr>
              <w:t>llama-4-maverick</w:t>
            </w:r>
          </w:p>
        </w:tc>
        <w:tc>
          <w:tcPr>
            <w:tcW w:type="dxa" w:w="1337"/>
          </w:tcPr>
          <w:p>
            <w:r/>
            <w:r>
              <w:rPr>
                <w:sz w:val="16"/>
              </w:rPr>
              <w:t>-51.08</w:t>
            </w:r>
          </w:p>
        </w:tc>
        <w:tc>
          <w:tcPr>
            <w:tcW w:type="dxa" w:w="1337"/>
          </w:tcPr>
          <w:p>
            <w:r/>
            <w:r>
              <w:rPr>
                <w:sz w:val="16"/>
              </w:rPr>
              <w:t>24.67</w:t>
            </w:r>
          </w:p>
        </w:tc>
        <w:tc>
          <w:tcPr>
            <w:tcW w:type="dxa" w:w="1337"/>
          </w:tcPr>
          <w:p>
            <w:r/>
            <w:r>
              <w:rPr>
                <w:sz w:val="16"/>
              </w:rPr>
              <w:t>-75.75</w:t>
            </w:r>
          </w:p>
        </w:tc>
        <w:tc>
          <w:tcPr>
            <w:tcW w:type="dxa" w:w="1337"/>
          </w:tcPr>
          <w:p>
            <w:r/>
            <w:r>
              <w:rPr>
                <w:sz w:val="16"/>
              </w:rPr>
              <w:t>-82.53 to -68.97</w:t>
            </w:r>
          </w:p>
        </w:tc>
      </w:tr>
      <w:tr>
        <w:tc>
          <w:tcPr>
            <w:tcW w:type="dxa" w:w="1337"/>
          </w:tcPr>
          <w:p>
            <w:r/>
            <w:r>
              <w:rPr>
                <w:sz w:val="16"/>
              </w:rPr>
              <w:t>demo</w:t>
            </w:r>
          </w:p>
        </w:tc>
        <w:tc>
          <w:tcPr>
            <w:tcW w:type="dxa" w:w="1337"/>
          </w:tcPr>
          <w:p>
            <w:r/>
            <w:r>
              <w:rPr>
                <w:sz w:val="16"/>
              </w:rPr>
              <w:t>default_green</w:t>
            </w:r>
          </w:p>
        </w:tc>
        <w:tc>
          <w:tcPr>
            <w:tcW w:type="dxa" w:w="1337"/>
          </w:tcPr>
          <w:p>
            <w:r/>
            <w:r>
              <w:rPr>
                <w:sz w:val="16"/>
              </w:rPr>
              <w:t>gpt-5.6-luna</w:t>
            </w:r>
          </w:p>
        </w:tc>
        <w:tc>
          <w:tcPr>
            <w:tcW w:type="dxa" w:w="1337"/>
          </w:tcPr>
          <w:p>
            <w:r/>
            <w:r>
              <w:rPr>
                <w:sz w:val="16"/>
              </w:rPr>
              <w:t>-33.42</w:t>
            </w:r>
          </w:p>
        </w:tc>
        <w:tc>
          <w:tcPr>
            <w:tcW w:type="dxa" w:w="1337"/>
          </w:tcPr>
          <w:p>
            <w:r/>
            <w:r>
              <w:rPr>
                <w:sz w:val="16"/>
              </w:rPr>
              <w:t>24.67</w:t>
            </w:r>
          </w:p>
        </w:tc>
        <w:tc>
          <w:tcPr>
            <w:tcW w:type="dxa" w:w="1337"/>
          </w:tcPr>
          <w:p>
            <w:r/>
            <w:r>
              <w:rPr>
                <w:sz w:val="16"/>
              </w:rPr>
              <w:t>-58.09</w:t>
            </w:r>
          </w:p>
        </w:tc>
        <w:tc>
          <w:tcPr>
            <w:tcW w:type="dxa" w:w="1337"/>
          </w:tcPr>
          <w:p>
            <w:r/>
            <w:r>
              <w:rPr>
                <w:sz w:val="16"/>
              </w:rPr>
              <w:t>-65.30 to -50.88</w:t>
            </w:r>
          </w:p>
        </w:tc>
      </w:tr>
      <w:tr>
        <w:tc>
          <w:tcPr>
            <w:tcW w:type="dxa" w:w="1337"/>
          </w:tcPr>
          <w:p>
            <w:r/>
            <w:r>
              <w:rPr>
                <w:sz w:val="16"/>
              </w:rPr>
              <w:t>demo</w:t>
            </w:r>
          </w:p>
        </w:tc>
        <w:tc>
          <w:tcPr>
            <w:tcW w:type="dxa" w:w="1337"/>
          </w:tcPr>
          <w:p>
            <w:r/>
            <w:r>
              <w:rPr>
                <w:sz w:val="16"/>
              </w:rPr>
              <w:t>default_green</w:t>
            </w:r>
          </w:p>
        </w:tc>
        <w:tc>
          <w:tcPr>
            <w:tcW w:type="dxa" w:w="1337"/>
          </w:tcPr>
          <w:p>
            <w:r/>
            <w:r>
              <w:rPr>
                <w:sz w:val="16"/>
              </w:rPr>
              <w:t>grok-4.3</w:t>
            </w:r>
          </w:p>
        </w:tc>
        <w:tc>
          <w:tcPr>
            <w:tcW w:type="dxa" w:w="1337"/>
          </w:tcPr>
          <w:p>
            <w:r/>
            <w:r>
              <w:rPr>
                <w:sz w:val="16"/>
              </w:rPr>
              <w:t>-4.20</w:t>
            </w:r>
          </w:p>
        </w:tc>
        <w:tc>
          <w:tcPr>
            <w:tcW w:type="dxa" w:w="1337"/>
          </w:tcPr>
          <w:p>
            <w:r/>
            <w:r>
              <w:rPr>
                <w:sz w:val="16"/>
              </w:rPr>
              <w:t>24.67</w:t>
            </w:r>
          </w:p>
        </w:tc>
        <w:tc>
          <w:tcPr>
            <w:tcW w:type="dxa" w:w="1337"/>
          </w:tcPr>
          <w:p>
            <w:r/>
            <w:r>
              <w:rPr>
                <w:sz w:val="16"/>
              </w:rPr>
              <w:t>-28.87</w:t>
            </w:r>
          </w:p>
        </w:tc>
        <w:tc>
          <w:tcPr>
            <w:tcW w:type="dxa" w:w="1337"/>
          </w:tcPr>
          <w:p>
            <w:r/>
            <w:r>
              <w:rPr>
                <w:sz w:val="16"/>
              </w:rPr>
              <w:t>-36.67 to -20.71</w:t>
            </w:r>
          </w:p>
        </w:tc>
      </w:tr>
      <w:tr>
        <w:tc>
          <w:tcPr>
            <w:tcW w:type="dxa" w:w="1337"/>
          </w:tcPr>
          <w:p>
            <w:r/>
            <w:r>
              <w:rPr>
                <w:sz w:val="16"/>
              </w:rPr>
              <w:t>demo</w:t>
            </w:r>
          </w:p>
        </w:tc>
        <w:tc>
          <w:tcPr>
            <w:tcW w:type="dxa" w:w="1337"/>
          </w:tcPr>
          <w:p>
            <w:r/>
            <w:r>
              <w:rPr>
                <w:sz w:val="16"/>
              </w:rPr>
              <w:t>default_organ</w:t>
            </w:r>
          </w:p>
        </w:tc>
        <w:tc>
          <w:tcPr>
            <w:tcW w:type="dxa" w:w="1337"/>
          </w:tcPr>
          <w:p>
            <w:r/>
            <w:r>
              <w:rPr>
                <w:sz w:val="16"/>
              </w:rPr>
              <w:t>claude-haiku-5.5</w:t>
            </w:r>
          </w:p>
        </w:tc>
        <w:tc>
          <w:tcPr>
            <w:tcW w:type="dxa" w:w="1337"/>
          </w:tcPr>
          <w:p>
            <w:r/>
            <w:r>
              <w:rPr>
                <w:sz w:val="16"/>
              </w:rPr>
              <w:t>34.34</w:t>
            </w:r>
          </w:p>
        </w:tc>
        <w:tc>
          <w:tcPr>
            <w:tcW w:type="dxa" w:w="1337"/>
          </w:tcPr>
          <w:p>
            <w:r/>
            <w:r>
              <w:rPr>
                <w:sz w:val="16"/>
              </w:rPr>
              <w:t>4.39</w:t>
            </w:r>
          </w:p>
        </w:tc>
        <w:tc>
          <w:tcPr>
            <w:tcW w:type="dxa" w:w="1337"/>
          </w:tcPr>
          <w:p>
            <w:r/>
            <w:r>
              <w:rPr>
                <w:sz w:val="16"/>
              </w:rPr>
              <w:t>29.95</w:t>
            </w:r>
          </w:p>
        </w:tc>
        <w:tc>
          <w:tcPr>
            <w:tcW w:type="dxa" w:w="1337"/>
          </w:tcPr>
          <w:p>
            <w:r/>
            <w:r>
              <w:rPr>
                <w:sz w:val="16"/>
              </w:rPr>
              <w:t>24.41 to 35.34</w:t>
            </w:r>
          </w:p>
        </w:tc>
      </w:tr>
      <w:tr>
        <w:tc>
          <w:tcPr>
            <w:tcW w:type="dxa" w:w="1337"/>
          </w:tcPr>
          <w:p>
            <w:r/>
            <w:r>
              <w:rPr>
                <w:sz w:val="16"/>
              </w:rPr>
              <w:t>demo</w:t>
            </w:r>
          </w:p>
        </w:tc>
        <w:tc>
          <w:tcPr>
            <w:tcW w:type="dxa" w:w="1337"/>
          </w:tcPr>
          <w:p>
            <w:r/>
            <w:r>
              <w:rPr>
                <w:sz w:val="16"/>
              </w:rPr>
              <w:t>default_organ</w:t>
            </w:r>
          </w:p>
        </w:tc>
        <w:tc>
          <w:tcPr>
            <w:tcW w:type="dxa" w:w="1337"/>
          </w:tcPr>
          <w:p>
            <w:r/>
            <w:r>
              <w:rPr>
                <w:sz w:val="16"/>
              </w:rPr>
              <w:t>gemini-3.7-flash</w:t>
            </w:r>
          </w:p>
        </w:tc>
        <w:tc>
          <w:tcPr>
            <w:tcW w:type="dxa" w:w="1337"/>
          </w:tcPr>
          <w:p>
            <w:r/>
            <w:r>
              <w:rPr>
                <w:sz w:val="16"/>
              </w:rPr>
              <w:t>2.07</w:t>
            </w:r>
          </w:p>
        </w:tc>
        <w:tc>
          <w:tcPr>
            <w:tcW w:type="dxa" w:w="1337"/>
          </w:tcPr>
          <w:p>
            <w:r/>
            <w:r>
              <w:rPr>
                <w:sz w:val="16"/>
              </w:rPr>
              <w:t>4.39</w:t>
            </w:r>
          </w:p>
        </w:tc>
        <w:tc>
          <w:tcPr>
            <w:tcW w:type="dxa" w:w="1337"/>
          </w:tcPr>
          <w:p>
            <w:r/>
            <w:r>
              <w:rPr>
                <w:sz w:val="16"/>
              </w:rPr>
              <w:t>-2.32</w:t>
            </w:r>
          </w:p>
        </w:tc>
        <w:tc>
          <w:tcPr>
            <w:tcW w:type="dxa" w:w="1337"/>
          </w:tcPr>
          <w:p>
            <w:r/>
            <w:r>
              <w:rPr>
                <w:sz w:val="16"/>
              </w:rPr>
              <w:t>-3.72 to -0.62</w:t>
            </w:r>
          </w:p>
        </w:tc>
      </w:tr>
      <w:tr>
        <w:tc>
          <w:tcPr>
            <w:tcW w:type="dxa" w:w="1337"/>
          </w:tcPr>
          <w:p>
            <w:r/>
            <w:r>
              <w:rPr>
                <w:sz w:val="16"/>
              </w:rPr>
              <w:t>demo</w:t>
            </w:r>
          </w:p>
        </w:tc>
        <w:tc>
          <w:tcPr>
            <w:tcW w:type="dxa" w:w="1337"/>
          </w:tcPr>
          <w:p>
            <w:r/>
            <w:r>
              <w:rPr>
                <w:sz w:val="16"/>
              </w:rPr>
              <w:t>default_organ</w:t>
            </w:r>
          </w:p>
        </w:tc>
        <w:tc>
          <w:tcPr>
            <w:tcW w:type="dxa" w:w="1337"/>
          </w:tcPr>
          <w:p>
            <w:r/>
            <w:r>
              <w:rPr>
                <w:sz w:val="16"/>
              </w:rPr>
              <w:t>llama-4-maverick</w:t>
            </w:r>
          </w:p>
        </w:tc>
        <w:tc>
          <w:tcPr>
            <w:tcW w:type="dxa" w:w="1337"/>
          </w:tcPr>
          <w:p>
            <w:r/>
            <w:r>
              <w:rPr>
                <w:sz w:val="16"/>
              </w:rPr>
              <w:t>-69.77</w:t>
            </w:r>
          </w:p>
        </w:tc>
        <w:tc>
          <w:tcPr>
            <w:tcW w:type="dxa" w:w="1337"/>
          </w:tcPr>
          <w:p>
            <w:r/>
            <w:r>
              <w:rPr>
                <w:sz w:val="16"/>
              </w:rPr>
              <w:t>4.39</w:t>
            </w:r>
          </w:p>
        </w:tc>
        <w:tc>
          <w:tcPr>
            <w:tcW w:type="dxa" w:w="1337"/>
          </w:tcPr>
          <w:p>
            <w:r/>
            <w:r>
              <w:rPr>
                <w:sz w:val="16"/>
              </w:rPr>
              <w:t>-74.16</w:t>
            </w:r>
          </w:p>
        </w:tc>
        <w:tc>
          <w:tcPr>
            <w:tcW w:type="dxa" w:w="1337"/>
          </w:tcPr>
          <w:p>
            <w:r/>
            <w:r>
              <w:rPr>
                <w:sz w:val="16"/>
              </w:rPr>
              <w:t>-79.75 to -68.74</w:t>
            </w:r>
          </w:p>
        </w:tc>
      </w:tr>
      <w:tr>
        <w:tc>
          <w:tcPr>
            <w:tcW w:type="dxa" w:w="1337"/>
          </w:tcPr>
          <w:p>
            <w:r/>
            <w:r>
              <w:rPr>
                <w:sz w:val="16"/>
              </w:rPr>
              <w:t>demo</w:t>
            </w:r>
          </w:p>
        </w:tc>
        <w:tc>
          <w:tcPr>
            <w:tcW w:type="dxa" w:w="1337"/>
          </w:tcPr>
          <w:p>
            <w:r/>
            <w:r>
              <w:rPr>
                <w:sz w:val="16"/>
              </w:rPr>
              <w:t>default_organ</w:t>
            </w:r>
          </w:p>
        </w:tc>
        <w:tc>
          <w:tcPr>
            <w:tcW w:type="dxa" w:w="1337"/>
          </w:tcPr>
          <w:p>
            <w:r/>
            <w:r>
              <w:rPr>
                <w:sz w:val="16"/>
              </w:rPr>
              <w:t>gpt-5.6-luna</w:t>
            </w:r>
          </w:p>
        </w:tc>
        <w:tc>
          <w:tcPr>
            <w:tcW w:type="dxa" w:w="1337"/>
          </w:tcPr>
          <w:p>
            <w:r/>
            <w:r>
              <w:rPr>
                <w:sz w:val="16"/>
              </w:rPr>
              <w:t>12.44</w:t>
            </w:r>
          </w:p>
        </w:tc>
        <w:tc>
          <w:tcPr>
            <w:tcW w:type="dxa" w:w="1337"/>
          </w:tcPr>
          <w:p>
            <w:r/>
            <w:r>
              <w:rPr>
                <w:sz w:val="16"/>
              </w:rPr>
              <w:t>4.39</w:t>
            </w:r>
          </w:p>
        </w:tc>
        <w:tc>
          <w:tcPr>
            <w:tcW w:type="dxa" w:w="1337"/>
          </w:tcPr>
          <w:p>
            <w:r/>
            <w:r>
              <w:rPr>
                <w:sz w:val="16"/>
              </w:rPr>
              <w:t>8.05</w:t>
            </w:r>
          </w:p>
        </w:tc>
        <w:tc>
          <w:tcPr>
            <w:tcW w:type="dxa" w:w="1337"/>
          </w:tcPr>
          <w:p>
            <w:r/>
            <w:r>
              <w:rPr>
                <w:sz w:val="16"/>
              </w:rPr>
              <w:t>4.48 to 12.24</w:t>
            </w:r>
          </w:p>
        </w:tc>
      </w:tr>
      <w:tr>
        <w:tc>
          <w:tcPr>
            <w:tcW w:type="dxa" w:w="1337"/>
          </w:tcPr>
          <w:p>
            <w:r/>
            <w:r>
              <w:rPr>
                <w:sz w:val="16"/>
              </w:rPr>
              <w:t>demo</w:t>
            </w:r>
          </w:p>
        </w:tc>
        <w:tc>
          <w:tcPr>
            <w:tcW w:type="dxa" w:w="1337"/>
          </w:tcPr>
          <w:p>
            <w:r/>
            <w:r>
              <w:rPr>
                <w:sz w:val="16"/>
              </w:rPr>
              <w:t>default_organ</w:t>
            </w:r>
          </w:p>
        </w:tc>
        <w:tc>
          <w:tcPr>
            <w:tcW w:type="dxa" w:w="1337"/>
          </w:tcPr>
          <w:p>
            <w:r/>
            <w:r>
              <w:rPr>
                <w:sz w:val="16"/>
              </w:rPr>
              <w:t>grok-4.3</w:t>
            </w:r>
          </w:p>
        </w:tc>
        <w:tc>
          <w:tcPr>
            <w:tcW w:type="dxa" w:w="1337"/>
          </w:tcPr>
          <w:p>
            <w:r/>
            <w:r>
              <w:rPr>
                <w:sz w:val="16"/>
              </w:rPr>
              <w:t>22.85</w:t>
            </w:r>
          </w:p>
        </w:tc>
        <w:tc>
          <w:tcPr>
            <w:tcW w:type="dxa" w:w="1337"/>
          </w:tcPr>
          <w:p>
            <w:r/>
            <w:r>
              <w:rPr>
                <w:sz w:val="16"/>
              </w:rPr>
              <w:t>4.39</w:t>
            </w:r>
          </w:p>
        </w:tc>
        <w:tc>
          <w:tcPr>
            <w:tcW w:type="dxa" w:w="1337"/>
          </w:tcPr>
          <w:p>
            <w:r/>
            <w:r>
              <w:rPr>
                <w:sz w:val="16"/>
              </w:rPr>
              <w:t>18.46</w:t>
            </w:r>
          </w:p>
        </w:tc>
        <w:tc>
          <w:tcPr>
            <w:tcW w:type="dxa" w:w="1337"/>
          </w:tcPr>
          <w:p>
            <w:r/>
            <w:r>
              <w:rPr>
                <w:sz w:val="16"/>
              </w:rPr>
              <w:t>13.65 to 23.56</w:t>
            </w:r>
          </w:p>
        </w:tc>
      </w:tr>
      <w:tr>
        <w:tc>
          <w:tcPr>
            <w:tcW w:type="dxa" w:w="1337"/>
          </w:tcPr>
          <w:p>
            <w:r/>
            <w:r>
              <w:rPr>
                <w:sz w:val="16"/>
              </w:rPr>
              <w:t>demo</w:t>
            </w:r>
          </w:p>
        </w:tc>
        <w:tc>
          <w:tcPr>
            <w:tcW w:type="dxa" w:w="1337"/>
          </w:tcPr>
          <w:p>
            <w:r/>
            <w:r>
              <w:rPr>
                <w:sz w:val="16"/>
              </w:rPr>
              <w:t>fair</w:t>
            </w:r>
          </w:p>
        </w:tc>
        <w:tc>
          <w:tcPr>
            <w:tcW w:type="dxa" w:w="1337"/>
          </w:tcPr>
          <w:p>
            <w:r/>
            <w:r>
              <w:rPr>
                <w:sz w:val="16"/>
              </w:rPr>
              <w:t>claude-haiku-5.5</w:t>
            </w:r>
          </w:p>
        </w:tc>
        <w:tc>
          <w:tcPr>
            <w:tcW w:type="dxa" w:w="1337"/>
          </w:tcPr>
          <w:p>
            <w:r/>
            <w:r>
              <w:rPr>
                <w:sz w:val="16"/>
              </w:rPr>
              <w:t>-0.31</w:t>
            </w:r>
          </w:p>
        </w:tc>
        <w:tc>
          <w:tcPr>
            <w:tcW w:type="dxa" w:w="1337"/>
          </w:tcPr>
          <w:p>
            <w:r/>
            <w:r>
              <w:rPr>
                <w:sz w:val="16"/>
              </w:rPr>
              <w:t>-0.54</w:t>
            </w:r>
          </w:p>
        </w:tc>
        <w:tc>
          <w:tcPr>
            <w:tcW w:type="dxa" w:w="1337"/>
          </w:tcPr>
          <w:p>
            <w:r/>
            <w:r>
              <w:rPr>
                <w:sz w:val="16"/>
              </w:rPr>
              <w:t>0.23</w:t>
            </w:r>
          </w:p>
        </w:tc>
        <w:tc>
          <w:tcPr>
            <w:tcW w:type="dxa" w:w="1337"/>
          </w:tcPr>
          <w:p>
            <w:r/>
            <w:r>
              <w:rPr>
                <w:sz w:val="16"/>
              </w:rPr>
              <w:t>0.05 to 0.38</w:t>
            </w:r>
          </w:p>
        </w:tc>
      </w:tr>
      <w:tr>
        <w:tc>
          <w:tcPr>
            <w:tcW w:type="dxa" w:w="1337"/>
          </w:tcPr>
          <w:p>
            <w:r/>
            <w:r>
              <w:rPr>
                <w:sz w:val="16"/>
              </w:rPr>
              <w:t>demo</w:t>
            </w:r>
          </w:p>
        </w:tc>
        <w:tc>
          <w:tcPr>
            <w:tcW w:type="dxa" w:w="1337"/>
          </w:tcPr>
          <w:p>
            <w:r/>
            <w:r>
              <w:rPr>
                <w:sz w:val="16"/>
              </w:rPr>
              <w:t>fair</w:t>
            </w:r>
          </w:p>
        </w:tc>
        <w:tc>
          <w:tcPr>
            <w:tcW w:type="dxa" w:w="1337"/>
          </w:tcPr>
          <w:p>
            <w:r/>
            <w:r>
              <w:rPr>
                <w:sz w:val="16"/>
              </w:rPr>
              <w:t>gemini-3.7-flash</w:t>
            </w:r>
          </w:p>
        </w:tc>
        <w:tc>
          <w:tcPr>
            <w:tcW w:type="dxa" w:w="1337"/>
          </w:tcPr>
          <w:p>
            <w:r/>
            <w:r>
              <w:rPr>
                <w:sz w:val="16"/>
              </w:rPr>
              <w:t>-1.83</w:t>
            </w:r>
          </w:p>
        </w:tc>
        <w:tc>
          <w:tcPr>
            <w:tcW w:type="dxa" w:w="1337"/>
          </w:tcPr>
          <w:p>
            <w:r/>
            <w:r>
              <w:rPr>
                <w:sz w:val="16"/>
              </w:rPr>
              <w:t>-0.54</w:t>
            </w:r>
          </w:p>
        </w:tc>
        <w:tc>
          <w:tcPr>
            <w:tcW w:type="dxa" w:w="1337"/>
          </w:tcPr>
          <w:p>
            <w:r/>
            <w:r>
              <w:rPr>
                <w:sz w:val="16"/>
              </w:rPr>
              <w:t>-1.29</w:t>
            </w:r>
          </w:p>
        </w:tc>
        <w:tc>
          <w:tcPr>
            <w:tcW w:type="dxa" w:w="1337"/>
          </w:tcPr>
          <w:p>
            <w:r/>
            <w:r>
              <w:rPr>
                <w:sz w:val="16"/>
              </w:rPr>
              <w:t>-1.52 to -1.07</w:t>
            </w:r>
          </w:p>
        </w:tc>
      </w:tr>
      <w:tr>
        <w:tc>
          <w:tcPr>
            <w:tcW w:type="dxa" w:w="1337"/>
          </w:tcPr>
          <w:p>
            <w:r/>
            <w:r>
              <w:rPr>
                <w:sz w:val="16"/>
              </w:rPr>
              <w:t>demo</w:t>
            </w:r>
          </w:p>
        </w:tc>
        <w:tc>
          <w:tcPr>
            <w:tcW w:type="dxa" w:w="1337"/>
          </w:tcPr>
          <w:p>
            <w:r/>
            <w:r>
              <w:rPr>
                <w:sz w:val="16"/>
              </w:rPr>
              <w:t>fair</w:t>
            </w:r>
          </w:p>
        </w:tc>
        <w:tc>
          <w:tcPr>
            <w:tcW w:type="dxa" w:w="1337"/>
          </w:tcPr>
          <w:p>
            <w:r/>
            <w:r>
              <w:rPr>
                <w:sz w:val="16"/>
              </w:rPr>
              <w:t>llama-4-maverick</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-0.08 to 0.25</w:t>
            </w:r>
          </w:p>
        </w:tc>
      </w:tr>
      <w:tr>
        <w:tc>
          <w:tcPr>
            <w:tcW w:type="dxa" w:w="1337"/>
          </w:tcPr>
          <w:p>
            <w:r/>
            <w:r>
              <w:rPr>
                <w:sz w:val="16"/>
              </w:rPr>
              <w:t>demo</w:t>
            </w:r>
          </w:p>
        </w:tc>
        <w:tc>
          <w:tcPr>
            <w:tcW w:type="dxa" w:w="1337"/>
          </w:tcPr>
          <w:p>
            <w:r/>
            <w:r>
              <w:rPr>
                <w:sz w:val="16"/>
              </w:rPr>
              <w:t>fair</w:t>
            </w:r>
          </w:p>
        </w:tc>
        <w:tc>
          <w:tcPr>
            <w:tcW w:type="dxa" w:w="1337"/>
          </w:tcPr>
          <w:p>
            <w:r/>
            <w:r>
              <w:rPr>
                <w:sz w:val="16"/>
              </w:rPr>
              <w:t>gpt-5.6-luna</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-0.07 to 0.26</w:t>
            </w:r>
          </w:p>
        </w:tc>
      </w:tr>
      <w:tr>
        <w:tc>
          <w:tcPr>
            <w:tcW w:type="dxa" w:w="1337"/>
          </w:tcPr>
          <w:p>
            <w:r/>
            <w:r>
              <w:rPr>
                <w:sz w:val="16"/>
              </w:rPr>
              <w:t>demo</w:t>
            </w:r>
          </w:p>
        </w:tc>
        <w:tc>
          <w:tcPr>
            <w:tcW w:type="dxa" w:w="1337"/>
          </w:tcPr>
          <w:p>
            <w:r/>
            <w:r>
              <w:rPr>
                <w:sz w:val="16"/>
              </w:rPr>
              <w:t>fair</w:t>
            </w:r>
          </w:p>
        </w:tc>
        <w:tc>
          <w:tcPr>
            <w:tcW w:type="dxa" w:w="1337"/>
          </w:tcPr>
          <w:p>
            <w:r/>
            <w:r>
              <w:rPr>
                <w:sz w:val="16"/>
              </w:rPr>
              <w:t>grok-4.3</w:t>
            </w:r>
          </w:p>
        </w:tc>
        <w:tc>
          <w:tcPr>
            <w:tcW w:type="dxa" w:w="1337"/>
          </w:tcPr>
          <w:p>
            <w:r/>
            <w:r>
              <w:rPr>
                <w:sz w:val="16"/>
              </w:rPr>
              <w:t>0.09</w:t>
            </w:r>
          </w:p>
        </w:tc>
        <w:tc>
          <w:tcPr>
            <w:tcW w:type="dxa" w:w="1337"/>
          </w:tcPr>
          <w:p>
            <w:r/>
            <w:r>
              <w:rPr>
                <w:sz w:val="16"/>
              </w:rPr>
              <w:t>-0.54</w:t>
            </w:r>
          </w:p>
        </w:tc>
        <w:tc>
          <w:tcPr>
            <w:tcW w:type="dxa" w:w="1337"/>
          </w:tcPr>
          <w:p>
            <w:r/>
            <w:r>
              <w:rPr>
                <w:sz w:val="16"/>
              </w:rPr>
              <w:t>0.63</w:t>
            </w:r>
          </w:p>
        </w:tc>
        <w:tc>
          <w:tcPr>
            <w:tcW w:type="dxa" w:w="1337"/>
          </w:tcPr>
          <w:p>
            <w:r/>
            <w:r>
              <w:rPr>
                <w:sz w:val="16"/>
              </w:rPr>
              <w:t>0.46 to 0.80</w:t>
            </w:r>
          </w:p>
        </w:tc>
      </w:tr>
      <w:tr>
        <w:tc>
          <w:tcPr>
            <w:tcW w:type="dxa" w:w="1337"/>
          </w:tcPr>
          <w:p>
            <w:r/>
            <w:r>
              <w:rPr>
                <w:sz w:val="16"/>
              </w:rPr>
              <w:t>demo</w:t>
            </w:r>
          </w:p>
        </w:tc>
        <w:tc>
          <w:tcPr>
            <w:tcW w:type="dxa" w:w="1337"/>
          </w:tcPr>
          <w:p>
            <w:r/>
            <w:r>
              <w:rPr>
                <w:sz w:val="16"/>
              </w:rPr>
              <w:t>frame</w:t>
            </w:r>
          </w:p>
        </w:tc>
        <w:tc>
          <w:tcPr>
            <w:tcW w:type="dxa" w:w="1337"/>
          </w:tcPr>
          <w:p>
            <w:r/>
            <w:r>
              <w:rPr>
                <w:sz w:val="16"/>
              </w:rPr>
              <w:t>claude-haiku-5.5</w:t>
            </w:r>
          </w:p>
        </w:tc>
        <w:tc>
          <w:tcPr>
            <w:tcW w:type="dxa" w:w="1337"/>
          </w:tcPr>
          <w:p>
            <w:r/>
            <w:r>
              <w:rPr>
                <w:sz w:val="16"/>
              </w:rPr>
              <w:t>0.53</w:t>
            </w:r>
          </w:p>
        </w:tc>
        <w:tc>
          <w:tcPr>
            <w:tcW w:type="dxa" w:w="1337"/>
          </w:tcPr>
          <w:p>
            <w:r/>
            <w:r>
              <w:rPr>
                <w:sz w:val="16"/>
              </w:rPr>
              <w:t>0.76</w:t>
            </w:r>
          </w:p>
        </w:tc>
        <w:tc>
          <w:tcPr>
            <w:tcW w:type="dxa" w:w="1337"/>
          </w:tcPr>
          <w:p>
            <w:r/>
            <w:r>
              <w:rPr>
                <w:sz w:val="16"/>
              </w:rPr>
              <w:t>-0.23</w:t>
            </w:r>
          </w:p>
        </w:tc>
        <w:tc>
          <w:tcPr>
            <w:tcW w:type="dxa" w:w="1337"/>
          </w:tcPr>
          <w:p>
            <w:r/>
            <w:r>
              <w:rPr>
                <w:sz w:val="16"/>
              </w:rPr>
              <w:t>-0.40 to -0.07</w:t>
            </w:r>
          </w:p>
        </w:tc>
      </w:tr>
      <w:tr>
        <w:tc>
          <w:tcPr>
            <w:tcW w:type="dxa" w:w="1337"/>
          </w:tcPr>
          <w:p>
            <w:r/>
            <w:r>
              <w:rPr>
                <w:sz w:val="16"/>
              </w:rPr>
              <w:t>demo</w:t>
            </w:r>
          </w:p>
        </w:tc>
        <w:tc>
          <w:tcPr>
            <w:tcW w:type="dxa" w:w="1337"/>
          </w:tcPr>
          <w:p>
            <w:r/>
            <w:r>
              <w:rPr>
                <w:sz w:val="16"/>
              </w:rPr>
              <w:t>frame</w:t>
            </w:r>
          </w:p>
        </w:tc>
        <w:tc>
          <w:tcPr>
            <w:tcW w:type="dxa" w:w="1337"/>
          </w:tcPr>
          <w:p>
            <w:r/>
            <w:r>
              <w:rPr>
                <w:sz w:val="16"/>
              </w:rPr>
              <w:t>gemini-3.7-flash</w:t>
            </w:r>
          </w:p>
        </w:tc>
        <w:tc>
          <w:tcPr>
            <w:tcW w:type="dxa" w:w="1337"/>
          </w:tcPr>
          <w:p>
            <w:r/>
            <w:r>
              <w:rPr>
                <w:sz w:val="16"/>
              </w:rPr>
              <w:t>4.11</w:t>
            </w:r>
          </w:p>
        </w:tc>
        <w:tc>
          <w:tcPr>
            <w:tcW w:type="dxa" w:w="1337"/>
          </w:tcPr>
          <w:p>
            <w:r/>
            <w:r>
              <w:rPr>
                <w:sz w:val="16"/>
              </w:rPr>
              <w:t>0.76</w:t>
            </w:r>
          </w:p>
        </w:tc>
        <w:tc>
          <w:tcPr>
            <w:tcW w:type="dxa" w:w="1337"/>
          </w:tcPr>
          <w:p>
            <w:r/>
            <w:r>
              <w:rPr>
                <w:sz w:val="16"/>
              </w:rPr>
              <w:t>3.35</w:t>
            </w:r>
          </w:p>
        </w:tc>
        <w:tc>
          <w:tcPr>
            <w:tcW w:type="dxa" w:w="1337"/>
          </w:tcPr>
          <w:p>
            <w:r/>
            <w:r>
              <w:rPr>
                <w:sz w:val="16"/>
              </w:rPr>
              <w:t>2.72 to 4.26</w:t>
            </w:r>
          </w:p>
        </w:tc>
      </w:tr>
      <w:tr>
        <w:tc>
          <w:tcPr>
            <w:tcW w:type="dxa" w:w="1337"/>
          </w:tcPr>
          <w:p>
            <w:r/>
            <w:r>
              <w:rPr>
                <w:sz w:val="16"/>
              </w:rPr>
              <w:t>demo</w:t>
            </w:r>
          </w:p>
        </w:tc>
        <w:tc>
          <w:tcPr>
            <w:tcW w:type="dxa" w:w="1337"/>
          </w:tcPr>
          <w:p>
            <w:r/>
            <w:r>
              <w:rPr>
                <w:sz w:val="16"/>
              </w:rPr>
              <w:t>frame</w:t>
            </w:r>
          </w:p>
        </w:tc>
        <w:tc>
          <w:tcPr>
            <w:tcW w:type="dxa" w:w="1337"/>
          </w:tcPr>
          <w:p>
            <w:r/>
            <w:r>
              <w:rPr>
                <w:sz w:val="16"/>
              </w:rPr>
              <w:t>llama-4-maverick</w:t>
            </w:r>
          </w:p>
        </w:tc>
        <w:tc>
          <w:tcPr>
            <w:tcW w:type="dxa" w:w="1337"/>
          </w:tcPr>
          <w:p>
            <w:r/>
            <w:r>
              <w:rPr>
                <w:sz w:val="16"/>
              </w:rPr>
              <w:t>2.39</w:t>
            </w:r>
          </w:p>
        </w:tc>
        <w:tc>
          <w:tcPr>
            <w:tcW w:type="dxa" w:w="1337"/>
          </w:tcPr>
          <w:p>
            <w:r/>
            <w:r>
              <w:rPr>
                <w:sz w:val="16"/>
              </w:rPr>
              <w:t>0.76</w:t>
            </w:r>
          </w:p>
        </w:tc>
        <w:tc>
          <w:tcPr>
            <w:tcW w:type="dxa" w:w="1337"/>
          </w:tcPr>
          <w:p>
            <w:r/>
            <w:r>
              <w:rPr>
                <w:sz w:val="16"/>
              </w:rPr>
              <w:t>1.63</w:t>
            </w:r>
          </w:p>
        </w:tc>
        <w:tc>
          <w:tcPr>
            <w:tcW w:type="dxa" w:w="1337"/>
          </w:tcPr>
          <w:p>
            <w:r/>
            <w:r>
              <w:rPr>
                <w:sz w:val="16"/>
              </w:rPr>
              <w:t>1.35 to 1.93</w:t>
            </w:r>
          </w:p>
        </w:tc>
      </w:tr>
      <w:tr>
        <w:tc>
          <w:tcPr>
            <w:tcW w:type="dxa" w:w="1337"/>
          </w:tcPr>
          <w:p>
            <w:r/>
            <w:r>
              <w:rPr>
                <w:sz w:val="16"/>
              </w:rPr>
              <w:t>demo</w:t>
            </w:r>
          </w:p>
        </w:tc>
        <w:tc>
          <w:tcPr>
            <w:tcW w:type="dxa" w:w="1337"/>
          </w:tcPr>
          <w:p>
            <w:r/>
            <w:r>
              <w:rPr>
                <w:sz w:val="16"/>
              </w:rPr>
              <w:t>frame</w:t>
            </w:r>
          </w:p>
        </w:tc>
        <w:tc>
          <w:tcPr>
            <w:tcW w:type="dxa" w:w="1337"/>
          </w:tcPr>
          <w:p>
            <w:r/>
            <w:r>
              <w:rPr>
                <w:sz w:val="16"/>
              </w:rPr>
              <w:t>gpt-5.6-luna</w:t>
            </w:r>
          </w:p>
        </w:tc>
        <w:tc>
          <w:tcPr>
            <w:tcW w:type="dxa" w:w="1337"/>
          </w:tcPr>
          <w:p>
            <w:r/>
            <w:r>
              <w:rPr>
                <w:sz w:val="16"/>
              </w:rPr>
              <w:t>-0.19</w:t>
            </w:r>
          </w:p>
        </w:tc>
        <w:tc>
          <w:tcPr>
            <w:tcW w:type="dxa" w:w="1337"/>
          </w:tcPr>
          <w:p>
            <w:r/>
            <w:r>
              <w:rPr>
                <w:sz w:val="16"/>
              </w:rPr>
              <w:t>0.76</w:t>
            </w:r>
          </w:p>
        </w:tc>
        <w:tc>
          <w:tcPr>
            <w:tcW w:type="dxa" w:w="1337"/>
          </w:tcPr>
          <w:p>
            <w:r/>
            <w:r>
              <w:rPr>
                <w:sz w:val="16"/>
              </w:rPr>
              <w:t>-0.95</w:t>
            </w:r>
          </w:p>
        </w:tc>
        <w:tc>
          <w:tcPr>
            <w:tcW w:type="dxa" w:w="1337"/>
          </w:tcPr>
          <w:p>
            <w:r/>
            <w:r>
              <w:rPr>
                <w:sz w:val="16"/>
              </w:rPr>
              <w:t>-1.10 to -0.80</w:t>
            </w:r>
          </w:p>
        </w:tc>
      </w:tr>
      <w:tr>
        <w:tc>
          <w:tcPr>
            <w:tcW w:type="dxa" w:w="1337"/>
          </w:tcPr>
          <w:p>
            <w:r/>
            <w:r>
              <w:rPr>
                <w:sz w:val="16"/>
              </w:rPr>
              <w:t>demo</w:t>
            </w:r>
          </w:p>
        </w:tc>
        <w:tc>
          <w:tcPr>
            <w:tcW w:type="dxa" w:w="1337"/>
          </w:tcPr>
          <w:p>
            <w:r/>
            <w:r>
              <w:rPr>
                <w:sz w:val="16"/>
              </w:rPr>
              <w:t>frame</w:t>
            </w:r>
          </w:p>
        </w:tc>
        <w:tc>
          <w:tcPr>
            <w:tcW w:type="dxa" w:w="1337"/>
          </w:tcPr>
          <w:p>
            <w:r/>
            <w:r>
              <w:rPr>
                <w:sz w:val="16"/>
              </w:rPr>
              <w:t>grok-4.3</w:t>
            </w:r>
          </w:p>
        </w:tc>
        <w:tc>
          <w:tcPr>
            <w:tcW w:type="dxa" w:w="1337"/>
          </w:tcPr>
          <w:p>
            <w:r/>
            <w:r>
              <w:rPr>
                <w:sz w:val="16"/>
              </w:rPr>
              <w:t>0.44</w:t>
            </w:r>
          </w:p>
        </w:tc>
        <w:tc>
          <w:tcPr>
            <w:tcW w:type="dxa" w:w="1337"/>
          </w:tcPr>
          <w:p>
            <w:r/>
            <w:r>
              <w:rPr>
                <w:sz w:val="16"/>
              </w:rPr>
              <w:t>0.76</w:t>
            </w:r>
          </w:p>
        </w:tc>
        <w:tc>
          <w:tcPr>
            <w:tcW w:type="dxa" w:w="1337"/>
          </w:tcPr>
          <w:p>
            <w:r/>
            <w:r>
              <w:rPr>
                <w:sz w:val="16"/>
              </w:rPr>
              <w:t>-0.32</w:t>
            </w:r>
          </w:p>
        </w:tc>
        <w:tc>
          <w:tcPr>
            <w:tcW w:type="dxa" w:w="1337"/>
          </w:tcPr>
          <w:p>
            <w:r/>
            <w:r>
              <w:rPr>
                <w:sz w:val="16"/>
              </w:rPr>
              <w:t>-0.41 to -0.22</w:t>
            </w:r>
          </w:p>
        </w:tc>
      </w:tr>
      <w:tr>
        <w:tc>
          <w:tcPr>
            <w:tcW w:type="dxa" w:w="1337"/>
          </w:tcPr>
          <w:p>
            <w:r/>
            <w:r>
              <w:rPr>
                <w:sz w:val="16"/>
              </w:rPr>
              <w:t>summary</w:t>
            </w:r>
          </w:p>
        </w:tc>
        <w:tc>
          <w:tcPr>
            <w:tcW w:type="dxa" w:w="1337"/>
          </w:tcPr>
          <w:p>
            <w:r/>
            <w:r>
              <w:rPr>
                <w:sz w:val="16"/>
              </w:rPr>
              <w:t>anch_africa</w:t>
            </w:r>
          </w:p>
        </w:tc>
        <w:tc>
          <w:tcPr>
            <w:tcW w:type="dxa" w:w="1337"/>
          </w:tcPr>
          <w:p>
            <w:r/>
            <w:r>
              <w:rPr>
                <w:sz w:val="16"/>
              </w:rPr>
              <w:t>claude-haiku-5.5</w:t>
            </w:r>
          </w:p>
        </w:tc>
        <w:tc>
          <w:tcPr>
            <w:tcW w:type="dxa" w:w="1337"/>
          </w:tcPr>
          <w:p>
            <w:r/>
            <w:r>
              <w:rPr>
                <w:sz w:val="16"/>
              </w:rPr>
              <w:t>0.61</w:t>
            </w:r>
          </w:p>
        </w:tc>
        <w:tc>
          <w:tcPr>
            <w:tcW w:type="dxa" w:w="1337"/>
          </w:tcPr>
          <w:p>
            <w:r/>
            <w:r>
              <w:rPr>
                <w:sz w:val="16"/>
              </w:rPr>
              <w:t>0.78</w:t>
            </w:r>
          </w:p>
        </w:tc>
        <w:tc>
          <w:tcPr>
            <w:tcW w:type="dxa" w:w="1337"/>
          </w:tcPr>
          <w:p>
            <w:r/>
            <w:r>
              <w:rPr>
                <w:sz w:val="16"/>
              </w:rPr>
              <w:t>-0.17</w:t>
            </w:r>
          </w:p>
        </w:tc>
        <w:tc>
          <w:tcPr>
            <w:tcW w:type="dxa" w:w="1337"/>
          </w:tcPr>
          <w:p>
            <w:r/>
            <w:r>
              <w:rPr>
                <w:sz w:val="16"/>
              </w:rPr>
              <w:t>-0.28 to -0.06</w:t>
            </w:r>
          </w:p>
        </w:tc>
      </w:tr>
      <w:tr>
        <w:tc>
          <w:tcPr>
            <w:tcW w:type="dxa" w:w="1337"/>
          </w:tcPr>
          <w:p>
            <w:r/>
            <w:r>
              <w:rPr>
                <w:sz w:val="16"/>
              </w:rPr>
              <w:t>summary</w:t>
            </w:r>
          </w:p>
        </w:tc>
        <w:tc>
          <w:tcPr>
            <w:tcW w:type="dxa" w:w="1337"/>
          </w:tcPr>
          <w:p>
            <w:r/>
            <w:r>
              <w:rPr>
                <w:sz w:val="16"/>
              </w:rPr>
              <w:t>anch_africa</w:t>
            </w:r>
          </w:p>
        </w:tc>
        <w:tc>
          <w:tcPr>
            <w:tcW w:type="dxa" w:w="1337"/>
          </w:tcPr>
          <w:p>
            <w:r/>
            <w:r>
              <w:rPr>
                <w:sz w:val="16"/>
              </w:rPr>
              <w:t>gemini-3.7-flash</w:t>
            </w:r>
          </w:p>
        </w:tc>
        <w:tc>
          <w:tcPr>
            <w:tcW w:type="dxa" w:w="1337"/>
          </w:tcPr>
          <w:p>
            <w:r/>
            <w:r>
              <w:rPr>
                <w:sz w:val="16"/>
              </w:rPr>
              <w:t>1.23</w:t>
            </w:r>
          </w:p>
        </w:tc>
        <w:tc>
          <w:tcPr>
            <w:tcW w:type="dxa" w:w="1337"/>
          </w:tcPr>
          <w:p>
            <w:r/>
            <w:r>
              <w:rPr>
                <w:sz w:val="16"/>
              </w:rPr>
              <w:t>0.78</w:t>
            </w:r>
          </w:p>
        </w:tc>
        <w:tc>
          <w:tcPr>
            <w:tcW w:type="dxa" w:w="1337"/>
          </w:tcPr>
          <w:p>
            <w:r/>
            <w:r>
              <w:rPr>
                <w:sz w:val="16"/>
              </w:rPr>
              <w:t>0.45</w:t>
            </w:r>
          </w:p>
        </w:tc>
        <w:tc>
          <w:tcPr>
            <w:tcW w:type="dxa" w:w="1337"/>
          </w:tcPr>
          <w:p>
            <w:r/>
            <w:r>
              <w:rPr>
                <w:sz w:val="16"/>
              </w:rPr>
              <w:t>0.32 to 0.61</w:t>
            </w:r>
          </w:p>
        </w:tc>
      </w:tr>
      <w:tr>
        <w:tc>
          <w:tcPr>
            <w:tcW w:type="dxa" w:w="1337"/>
          </w:tcPr>
          <w:p>
            <w:r/>
            <w:r>
              <w:rPr>
                <w:sz w:val="16"/>
              </w:rPr>
              <w:t>summary</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0.20</w:t>
            </w:r>
          </w:p>
        </w:tc>
      </w:tr>
      <w:tr>
        <w:tc>
          <w:tcPr>
            <w:tcW w:type="dxa" w:w="1337"/>
          </w:tcPr>
          <w:p>
            <w:r/>
            <w:r>
              <w:rPr>
                <w:sz w:val="16"/>
              </w:rPr>
              <w:t>summary</w:t>
            </w:r>
          </w:p>
        </w:tc>
        <w:tc>
          <w:tcPr>
            <w:tcW w:type="dxa" w:w="1337"/>
          </w:tcPr>
          <w:p>
            <w:r/>
            <w:r>
              <w:rPr>
                <w:sz w:val="16"/>
              </w:rPr>
              <w:t>anch_africa</w:t>
            </w:r>
          </w:p>
        </w:tc>
        <w:tc>
          <w:tcPr>
            <w:tcW w:type="dxa" w:w="1337"/>
          </w:tcPr>
          <w:p>
            <w:r/>
            <w:r>
              <w:rPr>
                <w:sz w:val="16"/>
              </w:rPr>
              <w:t>gpt-5.6-luna</w:t>
            </w:r>
          </w:p>
        </w:tc>
        <w:tc>
          <w:tcPr>
            <w:tcW w:type="dxa" w:w="1337"/>
          </w:tcPr>
          <w:p>
            <w:r/>
            <w:r>
              <w:rPr>
                <w:sz w:val="16"/>
              </w:rPr>
              <w:t>0.71</w:t>
            </w:r>
          </w:p>
        </w:tc>
        <w:tc>
          <w:tcPr>
            <w:tcW w:type="dxa" w:w="1337"/>
          </w:tcPr>
          <w:p>
            <w:r/>
            <w:r>
              <w:rPr>
                <w:sz w:val="16"/>
              </w:rPr>
              <w:t>0.78</w:t>
            </w:r>
          </w:p>
        </w:tc>
        <w:tc>
          <w:tcPr>
            <w:tcW w:type="dxa" w:w="1337"/>
          </w:tcPr>
          <w:p>
            <w:r/>
            <w:r>
              <w:rPr>
                <w:sz w:val="16"/>
              </w:rPr>
              <w:t>-0.07</w:t>
            </w:r>
          </w:p>
        </w:tc>
        <w:tc>
          <w:tcPr>
            <w:tcW w:type="dxa" w:w="1337"/>
          </w:tcPr>
          <w:p>
            <w:r/>
            <w:r>
              <w:rPr>
                <w:sz w:val="16"/>
              </w:rPr>
              <w:t>-0.17 to 0.04</w:t>
            </w:r>
          </w:p>
        </w:tc>
      </w:tr>
      <w:tr>
        <w:tc>
          <w:tcPr>
            <w:tcW w:type="dxa" w:w="1337"/>
          </w:tcPr>
          <w:p>
            <w:r/>
            <w:r>
              <w:rPr>
                <w:sz w:val="16"/>
              </w:rPr>
              <w:t>summary</w:t>
            </w:r>
          </w:p>
        </w:tc>
        <w:tc>
          <w:tcPr>
            <w:tcW w:type="dxa" w:w="1337"/>
          </w:tcPr>
          <w:p>
            <w:r/>
            <w:r>
              <w:rPr>
                <w:sz w:val="16"/>
              </w:rPr>
              <w:t>anch_africa</w:t>
            </w:r>
          </w:p>
        </w:tc>
        <w:tc>
          <w:tcPr>
            <w:tcW w:type="dxa" w:w="1337"/>
          </w:tcPr>
          <w:p>
            <w:r/>
            <w:r>
              <w:rPr>
                <w:sz w:val="16"/>
              </w:rPr>
              <w:t>grok-4.3</w:t>
            </w:r>
          </w:p>
        </w:tc>
        <w:tc>
          <w:tcPr>
            <w:tcW w:type="dxa" w:w="1337"/>
          </w:tcPr>
          <w:p>
            <w:r/>
            <w:r>
              <w:rPr>
                <w:sz w:val="16"/>
              </w:rPr>
              <w:t>0.84</w:t>
            </w:r>
          </w:p>
        </w:tc>
        <w:tc>
          <w:tcPr>
            <w:tcW w:type="dxa" w:w="1337"/>
          </w:tcPr>
          <w:p>
            <w:r/>
            <w:r>
              <w:rPr>
                <w:sz w:val="16"/>
              </w:rPr>
              <w:t>0.78</w:t>
            </w:r>
          </w:p>
        </w:tc>
        <w:tc>
          <w:tcPr>
            <w:tcW w:type="dxa" w:w="1337"/>
          </w:tcPr>
          <w:p>
            <w:r/>
            <w:r>
              <w:rPr>
                <w:sz w:val="16"/>
              </w:rPr>
              <w:t>0.06</w:t>
            </w:r>
          </w:p>
        </w:tc>
        <w:tc>
          <w:tcPr>
            <w:tcW w:type="dxa" w:w="1337"/>
          </w:tcPr>
          <w:p>
            <w:r/>
            <w:r>
              <w:rPr>
                <w:sz w:val="16"/>
              </w:rPr>
              <w:t>-0.05 to 0.18</w:t>
            </w:r>
          </w:p>
        </w:tc>
      </w:tr>
      <w:tr>
        <w:tc>
          <w:tcPr>
            <w:tcW w:type="dxa" w:w="1337"/>
          </w:tcPr>
          <w:p>
            <w:r/>
            <w:r>
              <w:rPr>
                <w:sz w:val="16"/>
              </w:rPr>
              <w:t>summary</w:t>
            </w:r>
          </w:p>
        </w:tc>
        <w:tc>
          <w:tcPr>
            <w:tcW w:type="dxa" w:w="1337"/>
          </w:tcPr>
          <w:p>
            <w:r/>
            <w:r>
              <w:rPr>
                <w:sz w:val="16"/>
              </w:rPr>
              <w:t>anch_redwood</w:t>
            </w:r>
          </w:p>
        </w:tc>
        <w:tc>
          <w:tcPr>
            <w:tcW w:type="dxa" w:w="1337"/>
          </w:tcPr>
          <w:p>
            <w:r/>
            <w:r>
              <w:rPr>
                <w:sz w:val="16"/>
              </w:rPr>
              <w:t>claude-haiku-5.5</w:t>
            </w:r>
          </w:p>
        </w:tc>
        <w:tc>
          <w:tcPr>
            <w:tcW w:type="dxa" w:w="1337"/>
          </w:tcPr>
          <w:p>
            <w:r/>
            <w:r>
              <w:rPr>
                <w:sz w:val="16"/>
              </w:rPr>
              <w:t>0.66</w:t>
            </w:r>
          </w:p>
        </w:tc>
        <w:tc>
          <w:tcPr>
            <w:tcW w:type="dxa" w:w="1337"/>
          </w:tcPr>
          <w:p>
            <w:r/>
            <w:r>
              <w:rPr>
                <w:sz w:val="16"/>
              </w:rPr>
              <w:t>1.69</w:t>
            </w:r>
          </w:p>
        </w:tc>
        <w:tc>
          <w:tcPr>
            <w:tcW w:type="dxa" w:w="1337"/>
          </w:tcPr>
          <w:p>
            <w:r/>
            <w:r>
              <w:rPr>
                <w:sz w:val="16"/>
              </w:rPr>
              <w:t>-1.03</w:t>
            </w:r>
          </w:p>
        </w:tc>
        <w:tc>
          <w:tcPr>
            <w:tcW w:type="dxa" w:w="1337"/>
          </w:tcPr>
          <w:p>
            <w:r/>
            <w:r>
              <w:rPr>
                <w:sz w:val="16"/>
              </w:rPr>
              <w:t>-1.15 to -0.88</w:t>
            </w:r>
          </w:p>
        </w:tc>
      </w:tr>
      <w:tr>
        <w:tc>
          <w:tcPr>
            <w:tcW w:type="dxa" w:w="1337"/>
          </w:tcPr>
          <w:p>
            <w:r/>
            <w:r>
              <w:rPr>
                <w:sz w:val="16"/>
              </w:rPr>
              <w:t>summary</w:t>
            </w:r>
          </w:p>
        </w:tc>
        <w:tc>
          <w:tcPr>
            <w:tcW w:type="dxa" w:w="1337"/>
          </w:tcPr>
          <w:p>
            <w:r/>
            <w:r>
              <w:rPr>
                <w:sz w:val="16"/>
              </w:rPr>
              <w:t>anch_redwood</w:t>
            </w:r>
          </w:p>
        </w:tc>
        <w:tc>
          <w:tcPr>
            <w:tcW w:type="dxa" w:w="1337"/>
          </w:tcPr>
          <w:p>
            <w:r/>
            <w:r>
              <w:rPr>
                <w:sz w:val="16"/>
              </w:rPr>
              <w:t>gemini-3.7-flash</w:t>
            </w:r>
          </w:p>
        </w:tc>
        <w:tc>
          <w:tcPr>
            <w:tcW w:type="dxa" w:w="1337"/>
          </w:tcPr>
          <w:p>
            <w:r/>
            <w:r>
              <w:rPr>
                <w:sz w:val="16"/>
              </w:rPr>
              <w:t>1.74</w:t>
            </w:r>
          </w:p>
        </w:tc>
        <w:tc>
          <w:tcPr>
            <w:tcW w:type="dxa" w:w="1337"/>
          </w:tcPr>
          <w:p>
            <w:r/>
            <w:r>
              <w:rPr>
                <w:sz w:val="16"/>
              </w:rPr>
              <w:t>1.69</w:t>
            </w:r>
          </w:p>
        </w:tc>
        <w:tc>
          <w:tcPr>
            <w:tcW w:type="dxa" w:w="1337"/>
          </w:tcPr>
          <w:p>
            <w:r/>
            <w:r>
              <w:rPr>
                <w:sz w:val="16"/>
              </w:rPr>
              <w:t>0.05</w:t>
            </w:r>
          </w:p>
        </w:tc>
        <w:tc>
          <w:tcPr>
            <w:tcW w:type="dxa" w:w="1337"/>
          </w:tcPr>
          <w:p>
            <w:r/>
            <w:r>
              <w:rPr>
                <w:sz w:val="16"/>
              </w:rPr>
              <w:t>-0.08 to 0.21</w:t>
            </w:r>
          </w:p>
        </w:tc>
      </w:tr>
      <w:tr>
        <w:tc>
          <w:tcPr>
            <w:tcW w:type="dxa" w:w="1337"/>
          </w:tcPr>
          <w:p>
            <w:r/>
            <w:r>
              <w:rPr>
                <w:sz w:val="16"/>
              </w:rPr>
              <w:t>summary</w:t>
            </w:r>
          </w:p>
        </w:tc>
        <w:tc>
          <w:tcPr>
            <w:tcW w:type="dxa" w:w="1337"/>
          </w:tcPr>
          <w:p>
            <w:r/>
            <w:r>
              <w:rPr>
                <w:sz w:val="16"/>
              </w:rPr>
              <w:t>anch_redwood</w:t>
            </w:r>
          </w:p>
        </w:tc>
        <w:tc>
          <w:tcPr>
            <w:tcW w:type="dxa" w:w="1337"/>
          </w:tcPr>
          <w:p>
            <w:r/>
            <w:r>
              <w:rPr>
                <w:sz w:val="16"/>
              </w:rPr>
              <w:t>llama-4-maverick</w:t>
            </w:r>
          </w:p>
        </w:tc>
        <w:tc>
          <w:tcPr>
            <w:tcW w:type="dxa" w:w="1337"/>
          </w:tcPr>
          <w:p>
            <w:r/>
            <w:r>
              <w:rPr>
                <w:sz w:val="16"/>
              </w:rPr>
              <w:t>2.08</w:t>
            </w:r>
          </w:p>
        </w:tc>
        <w:tc>
          <w:tcPr>
            <w:tcW w:type="dxa" w:w="1337"/>
          </w:tcPr>
          <w:p>
            <w:r/>
            <w:r>
              <w:rPr>
                <w:sz w:val="16"/>
              </w:rPr>
              <w:t>1.69</w:t>
            </w:r>
          </w:p>
        </w:tc>
        <w:tc>
          <w:tcPr>
            <w:tcW w:type="dxa" w:w="1337"/>
          </w:tcPr>
          <w:p>
            <w:r/>
            <w:r>
              <w:rPr>
                <w:sz w:val="16"/>
              </w:rPr>
              <w:t>0.39</w:t>
            </w:r>
          </w:p>
        </w:tc>
        <w:tc>
          <w:tcPr>
            <w:tcW w:type="dxa" w:w="1337"/>
          </w:tcPr>
          <w:p>
            <w:r/>
            <w:r>
              <w:rPr>
                <w:sz w:val="16"/>
              </w:rPr>
              <w:t>0.20 to 0.64</w:t>
            </w:r>
          </w:p>
        </w:tc>
      </w:tr>
      <w:tr>
        <w:tc>
          <w:tcPr>
            <w:tcW w:type="dxa" w:w="1337"/>
          </w:tcPr>
          <w:p>
            <w:r/>
            <w:r>
              <w:rPr>
                <w:sz w:val="16"/>
              </w:rPr>
              <w:t>summary</w:t>
            </w:r>
          </w:p>
        </w:tc>
        <w:tc>
          <w:tcPr>
            <w:tcW w:type="dxa" w:w="1337"/>
          </w:tcPr>
          <w:p>
            <w:r/>
            <w:r>
              <w:rPr>
                <w:sz w:val="16"/>
              </w:rPr>
              <w:t>anch_redwood</w:t>
            </w:r>
          </w:p>
        </w:tc>
        <w:tc>
          <w:tcPr>
            <w:tcW w:type="dxa" w:w="1337"/>
          </w:tcPr>
          <w:p>
            <w:r/>
            <w:r>
              <w:rPr>
                <w:sz w:val="16"/>
              </w:rPr>
              <w:t>gpt-5.6-luna</w:t>
            </w:r>
          </w:p>
        </w:tc>
        <w:tc>
          <w:tcPr>
            <w:tcW w:type="dxa" w:w="1337"/>
          </w:tcPr>
          <w:p>
            <w:r/>
            <w:r>
              <w:rPr>
                <w:sz w:val="16"/>
              </w:rPr>
              <w:t>0.57</w:t>
            </w:r>
          </w:p>
        </w:tc>
        <w:tc>
          <w:tcPr>
            <w:tcW w:type="dxa" w:w="1337"/>
          </w:tcPr>
          <w:p>
            <w:r/>
            <w:r>
              <w:rPr>
                <w:sz w:val="16"/>
              </w:rPr>
              <w:t>1.69</w:t>
            </w:r>
          </w:p>
        </w:tc>
        <w:tc>
          <w:tcPr>
            <w:tcW w:type="dxa" w:w="1337"/>
          </w:tcPr>
          <w:p>
            <w:r/>
            <w:r>
              <w:rPr>
                <w:sz w:val="16"/>
              </w:rPr>
              <w:t>-1.12</w:t>
            </w:r>
          </w:p>
        </w:tc>
        <w:tc>
          <w:tcPr>
            <w:tcW w:type="dxa" w:w="1337"/>
          </w:tcPr>
          <w:p>
            <w:r/>
            <w:r>
              <w:rPr>
                <w:sz w:val="16"/>
              </w:rPr>
              <w:t>-1.20 to -1.03</w:t>
            </w:r>
          </w:p>
        </w:tc>
      </w:tr>
      <w:tr>
        <w:tc>
          <w:tcPr>
            <w:tcW w:type="dxa" w:w="1337"/>
          </w:tcPr>
          <w:p>
            <w:r/>
            <w:r>
              <w:rPr>
                <w:sz w:val="16"/>
              </w:rPr>
              <w:t>summary</w:t>
            </w:r>
          </w:p>
        </w:tc>
        <w:tc>
          <w:tcPr>
            <w:tcW w:type="dxa" w:w="1337"/>
          </w:tcPr>
          <w:p>
            <w:r/>
            <w:r>
              <w:rPr>
                <w:sz w:val="16"/>
              </w:rPr>
              <w:t>anch_redwood</w:t>
            </w:r>
          </w:p>
        </w:tc>
        <w:tc>
          <w:tcPr>
            <w:tcW w:type="dxa" w:w="1337"/>
          </w:tcPr>
          <w:p>
            <w:r/>
            <w:r>
              <w:rPr>
                <w:sz w:val="16"/>
              </w:rPr>
              <w:t>grok-4.3</w:t>
            </w:r>
          </w:p>
        </w:tc>
        <w:tc>
          <w:tcPr>
            <w:tcW w:type="dxa" w:w="1337"/>
          </w:tcPr>
          <w:p>
            <w:r/>
            <w:r>
              <w:rPr>
                <w:sz w:val="16"/>
              </w:rPr>
              <w:t>0.98</w:t>
            </w:r>
          </w:p>
        </w:tc>
        <w:tc>
          <w:tcPr>
            <w:tcW w:type="dxa" w:w="1337"/>
          </w:tcPr>
          <w:p>
            <w:r/>
            <w:r>
              <w:rPr>
                <w:sz w:val="16"/>
              </w:rPr>
              <w:t>1.69</w:t>
            </w:r>
          </w:p>
        </w:tc>
        <w:tc>
          <w:tcPr>
            <w:tcW w:type="dxa" w:w="1337"/>
          </w:tcPr>
          <w:p>
            <w:r/>
            <w:r>
              <w:rPr>
                <w:sz w:val="16"/>
              </w:rPr>
              <w:t>-0.71</w:t>
            </w:r>
          </w:p>
        </w:tc>
        <w:tc>
          <w:tcPr>
            <w:tcW w:type="dxa" w:w="1337"/>
          </w:tcPr>
          <w:p>
            <w:r/>
            <w:r>
              <w:rPr>
                <w:sz w:val="16"/>
              </w:rPr>
              <w:t>-0.80 to -0.61</w:t>
            </w:r>
          </w:p>
        </w:tc>
      </w:tr>
      <w:tr>
        <w:tc>
          <w:tcPr>
            <w:tcW w:type="dxa" w:w="1337"/>
          </w:tcPr>
          <w:p>
            <w:r/>
            <w:r>
              <w:rPr>
                <w:sz w:val="16"/>
              </w:rPr>
              <w:t>summary</w:t>
            </w:r>
          </w:p>
        </w:tc>
        <w:tc>
          <w:tcPr>
            <w:tcW w:type="dxa" w:w="1337"/>
          </w:tcPr>
          <w:p>
            <w:r/>
            <w:r>
              <w:rPr>
                <w:sz w:val="16"/>
              </w:rPr>
              <w:t>attraction</w:t>
            </w:r>
          </w:p>
        </w:tc>
        <w:tc>
          <w:tcPr>
            <w:tcW w:type="dxa" w:w="1337"/>
          </w:tcPr>
          <w:p>
            <w:r/>
            <w:r>
              <w:rPr>
                <w:sz w:val="16"/>
              </w:rPr>
              <w:t>claude-haiku-5.5</w:t>
            </w:r>
          </w:p>
        </w:tc>
        <w:tc>
          <w:tcPr>
            <w:tcW w:type="dxa" w:w="1337"/>
          </w:tcPr>
          <w:p>
            <w:r/>
            <w:r>
              <w:rPr>
                <w:sz w:val="16"/>
              </w:rPr>
              <w:t>-0.19</w:t>
            </w:r>
          </w:p>
        </w:tc>
        <w:tc>
          <w:tcPr>
            <w:tcW w:type="dxa" w:w="1337"/>
          </w:tcPr>
          <w:p>
            <w:r/>
            <w:r>
              <w:rPr>
                <w:sz w:val="16"/>
              </w:rPr>
              <w:t>0.37</w:t>
            </w:r>
          </w:p>
        </w:tc>
        <w:tc>
          <w:tcPr>
            <w:tcW w:type="dxa" w:w="1337"/>
          </w:tcPr>
          <w:p>
            <w:r/>
            <w:r>
              <w:rPr>
                <w:sz w:val="16"/>
              </w:rPr>
              <w:t>-0.56</w:t>
            </w:r>
          </w:p>
        </w:tc>
        <w:tc>
          <w:tcPr>
            <w:tcW w:type="dxa" w:w="1337"/>
          </w:tcPr>
          <w:p>
            <w:r/>
            <w:r>
              <w:rPr>
                <w:sz w:val="16"/>
              </w:rPr>
              <w:t>-0.77 to -0.35</w:t>
            </w:r>
          </w:p>
        </w:tc>
      </w:tr>
      <w:tr>
        <w:tc>
          <w:tcPr>
            <w:tcW w:type="dxa" w:w="1337"/>
          </w:tcPr>
          <w:p>
            <w:r/>
            <w:r>
              <w:rPr>
                <w:sz w:val="16"/>
              </w:rPr>
              <w:t>summary</w:t>
            </w:r>
          </w:p>
        </w:tc>
        <w:tc>
          <w:tcPr>
            <w:tcW w:type="dxa" w:w="1337"/>
          </w:tcPr>
          <w:p>
            <w:r/>
            <w:r>
              <w:rPr>
                <w:sz w:val="16"/>
              </w:rPr>
              <w:t>attraction</w:t>
            </w:r>
          </w:p>
        </w:tc>
        <w:tc>
          <w:tcPr>
            <w:tcW w:type="dxa" w:w="1337"/>
          </w:tcPr>
          <w:p>
            <w:r/>
            <w:r>
              <w:rPr>
                <w:sz w:val="16"/>
              </w:rPr>
              <w:t>gemini-3.7-flash</w:t>
            </w:r>
          </w:p>
        </w:tc>
        <w:tc>
          <w:tcPr>
            <w:tcW w:type="dxa" w:w="1337"/>
          </w:tcPr>
          <w:p>
            <w:r/>
            <w:r>
              <w:rPr>
                <w:sz w:val="16"/>
              </w:rPr>
              <w:t>1.91</w:t>
            </w:r>
          </w:p>
        </w:tc>
        <w:tc>
          <w:tcPr>
            <w:tcW w:type="dxa" w:w="1337"/>
          </w:tcPr>
          <w:p>
            <w:r/>
            <w:r>
              <w:rPr>
                <w:sz w:val="16"/>
              </w:rPr>
              <w:t>0.37</w:t>
            </w:r>
          </w:p>
        </w:tc>
        <w:tc>
          <w:tcPr>
            <w:tcW w:type="dxa" w:w="1337"/>
          </w:tcPr>
          <w:p>
            <w:r/>
            <w:r>
              <w:rPr>
                <w:sz w:val="16"/>
              </w:rPr>
              <w:t>1.54</w:t>
            </w:r>
          </w:p>
        </w:tc>
        <w:tc>
          <w:tcPr>
            <w:tcW w:type="dxa" w:w="1337"/>
          </w:tcPr>
          <w:p>
            <w:r/>
            <w:r>
              <w:rPr>
                <w:sz w:val="16"/>
              </w:rPr>
              <w:t>1.29 to 1.86</w:t>
            </w:r>
          </w:p>
        </w:tc>
      </w:tr>
      <w:tr>
        <w:tc>
          <w:tcPr>
            <w:tcW w:type="dxa" w:w="1337"/>
          </w:tcPr>
          <w:p>
            <w:r/>
            <w:r>
              <w:rPr>
                <w:sz w:val="16"/>
              </w:rPr>
              <w:t>summary</w:t>
            </w:r>
          </w:p>
        </w:tc>
        <w:tc>
          <w:tcPr>
            <w:tcW w:type="dxa" w:w="1337"/>
          </w:tcPr>
          <w:p>
            <w:r/>
            <w:r>
              <w:rPr>
                <w:sz w:val="16"/>
              </w:rPr>
              <w:t>attraction</w:t>
            </w:r>
          </w:p>
        </w:tc>
        <w:tc>
          <w:tcPr>
            <w:tcW w:type="dxa" w:w="1337"/>
          </w:tcPr>
          <w:p>
            <w:r/>
            <w:r>
              <w:rPr>
                <w:sz w:val="16"/>
              </w:rPr>
              <w:t>llama-4-maverick</w:t>
            </w:r>
          </w:p>
        </w:tc>
        <w:tc>
          <w:tcPr>
            <w:tcW w:type="dxa" w:w="1337"/>
          </w:tcPr>
          <w:p>
            <w:r/>
            <w:r>
              <w:rPr>
                <w:sz w:val="16"/>
              </w:rPr>
              <w:t>-0.36</w:t>
            </w:r>
          </w:p>
        </w:tc>
        <w:tc>
          <w:tcPr>
            <w:tcW w:type="dxa" w:w="1337"/>
          </w:tcPr>
          <w:p>
            <w:r/>
            <w:r>
              <w:rPr>
                <w:sz w:val="16"/>
              </w:rPr>
              <w:t>0.37</w:t>
            </w:r>
          </w:p>
        </w:tc>
        <w:tc>
          <w:tcPr>
            <w:tcW w:type="dxa" w:w="1337"/>
          </w:tcPr>
          <w:p>
            <w:r/>
            <w:r>
              <w:rPr>
                <w:sz w:val="16"/>
              </w:rPr>
              <w:t>-0.73</w:t>
            </w:r>
          </w:p>
        </w:tc>
        <w:tc>
          <w:tcPr>
            <w:tcW w:type="dxa" w:w="1337"/>
          </w:tcPr>
          <w:p>
            <w:r/>
            <w:r>
              <w:rPr>
                <w:sz w:val="16"/>
              </w:rPr>
              <w:t>-1.05 to -0.44</w:t>
            </w:r>
          </w:p>
        </w:tc>
      </w:tr>
      <w:tr>
        <w:tc>
          <w:tcPr>
            <w:tcW w:type="dxa" w:w="1337"/>
          </w:tcPr>
          <w:p>
            <w:r/>
            <w:r>
              <w:rPr>
                <w:sz w:val="16"/>
              </w:rPr>
              <w:t>summary</w:t>
            </w:r>
          </w:p>
        </w:tc>
        <w:tc>
          <w:tcPr>
            <w:tcW w:type="dxa" w:w="1337"/>
          </w:tcPr>
          <w:p>
            <w:r/>
            <w:r>
              <w:rPr>
                <w:sz w:val="16"/>
              </w:rPr>
              <w:t>attraction</w:t>
            </w:r>
          </w:p>
        </w:tc>
        <w:tc>
          <w:tcPr>
            <w:tcW w:type="dxa" w:w="1337"/>
          </w:tcPr>
          <w:p>
            <w:r/>
            <w:r>
              <w:rPr>
                <w:sz w:val="16"/>
              </w:rPr>
              <w:t>gpt-5.6-luna</w:t>
            </w:r>
          </w:p>
        </w:tc>
        <w:tc>
          <w:tcPr>
            <w:tcW w:type="dxa" w:w="1337"/>
          </w:tcPr>
          <w:p>
            <w:r/>
            <w:r>
              <w:rPr>
                <w:sz w:val="16"/>
              </w:rPr>
              <w:t>0.90</w:t>
            </w:r>
          </w:p>
        </w:tc>
        <w:tc>
          <w:tcPr>
            <w:tcW w:type="dxa" w:w="1337"/>
          </w:tcPr>
          <w:p>
            <w:r/>
            <w:r>
              <w:rPr>
                <w:sz w:val="16"/>
              </w:rPr>
              <w:t>0.37</w:t>
            </w:r>
          </w:p>
        </w:tc>
        <w:tc>
          <w:tcPr>
            <w:tcW w:type="dxa" w:w="1337"/>
          </w:tcPr>
          <w:p>
            <w:r/>
            <w:r>
              <w:rPr>
                <w:sz w:val="16"/>
              </w:rPr>
              <w:t>0.53</w:t>
            </w:r>
          </w:p>
        </w:tc>
        <w:tc>
          <w:tcPr>
            <w:tcW w:type="dxa" w:w="1337"/>
          </w:tcPr>
          <w:p>
            <w:r/>
            <w:r>
              <w:rPr>
                <w:sz w:val="16"/>
              </w:rPr>
              <w:t>0.25 to 0.75</w:t>
            </w:r>
          </w:p>
        </w:tc>
      </w:tr>
      <w:tr>
        <w:tc>
          <w:tcPr>
            <w:tcW w:type="dxa" w:w="1337"/>
          </w:tcPr>
          <w:p>
            <w:r/>
            <w:r>
              <w:rPr>
                <w:sz w:val="16"/>
              </w:rPr>
              <w:t>summary</w:t>
            </w:r>
          </w:p>
        </w:tc>
        <w:tc>
          <w:tcPr>
            <w:tcW w:type="dxa" w:w="1337"/>
          </w:tcPr>
          <w:p>
            <w:r/>
            <w:r>
              <w:rPr>
                <w:sz w:val="16"/>
              </w:rPr>
              <w:t>attraction</w:t>
            </w:r>
          </w:p>
        </w:tc>
        <w:tc>
          <w:tcPr>
            <w:tcW w:type="dxa" w:w="1337"/>
          </w:tcPr>
          <w:p>
            <w:r/>
            <w:r>
              <w:rPr>
                <w:sz w:val="16"/>
              </w:rPr>
              <w:t>grok-4.3</w:t>
            </w:r>
          </w:p>
        </w:tc>
        <w:tc>
          <w:tcPr>
            <w:tcW w:type="dxa" w:w="1337"/>
          </w:tcPr>
          <w:p>
            <w:r/>
            <w:r>
              <w:rPr>
                <w:sz w:val="16"/>
              </w:rPr>
              <w:t>-0.29</w:t>
            </w:r>
          </w:p>
        </w:tc>
        <w:tc>
          <w:tcPr>
            <w:tcW w:type="dxa" w:w="1337"/>
          </w:tcPr>
          <w:p>
            <w:r/>
            <w:r>
              <w:rPr>
                <w:sz w:val="16"/>
              </w:rPr>
              <w:t>0.37</w:t>
            </w:r>
          </w:p>
        </w:tc>
        <w:tc>
          <w:tcPr>
            <w:tcW w:type="dxa" w:w="1337"/>
          </w:tcPr>
          <w:p>
            <w:r/>
            <w:r>
              <w:rPr>
                <w:sz w:val="16"/>
              </w:rPr>
              <w:t>-0.66</w:t>
            </w:r>
          </w:p>
        </w:tc>
        <w:tc>
          <w:tcPr>
            <w:tcW w:type="dxa" w:w="1337"/>
          </w:tcPr>
          <w:p>
            <w:r/>
            <w:r>
              <w:rPr>
                <w:sz w:val="16"/>
              </w:rPr>
              <w:t>-0.88 to -0.44</w:t>
            </w:r>
          </w:p>
        </w:tc>
      </w:tr>
      <w:tr>
        <w:tc>
          <w:tcPr>
            <w:tcW w:type="dxa" w:w="1337"/>
          </w:tcPr>
          <w:p>
            <w:r/>
            <w:r>
              <w:rPr>
                <w:sz w:val="16"/>
              </w:rPr>
              <w:t>summary</w:t>
            </w:r>
          </w:p>
        </w:tc>
        <w:tc>
          <w:tcPr>
            <w:tcW w:type="dxa" w:w="1337"/>
          </w:tcPr>
          <w:p>
            <w:r/>
            <w:r>
              <w:rPr>
                <w:sz w:val="16"/>
              </w:rPr>
              <w:t>default_green</w:t>
            </w:r>
          </w:p>
        </w:tc>
        <w:tc>
          <w:tcPr>
            <w:tcW w:type="dxa" w:w="1337"/>
          </w:tcPr>
          <w:p>
            <w:r/>
            <w:r>
              <w:rPr>
                <w:sz w:val="16"/>
              </w:rPr>
              <w:t>claude-haiku-5.5</w:t>
            </w:r>
          </w:p>
        </w:tc>
        <w:tc>
          <w:tcPr>
            <w:tcW w:type="dxa" w:w="1337"/>
          </w:tcPr>
          <w:p>
            <w:r/>
            <w:r>
              <w:rPr>
                <w:sz w:val="16"/>
              </w:rPr>
              <w:t>-2.00</w:t>
            </w:r>
          </w:p>
        </w:tc>
        <w:tc>
          <w:tcPr>
            <w:tcW w:type="dxa" w:w="1337"/>
          </w:tcPr>
          <w:p>
            <w:r/>
            <w:r>
              <w:rPr>
                <w:sz w:val="16"/>
              </w:rPr>
              <w:t>24.67</w:t>
            </w:r>
          </w:p>
        </w:tc>
        <w:tc>
          <w:tcPr>
            <w:tcW w:type="dxa" w:w="1337"/>
          </w:tcPr>
          <w:p>
            <w:r/>
            <w:r>
              <w:rPr>
                <w:sz w:val="16"/>
              </w:rPr>
              <w:t>-26.67</w:t>
            </w:r>
          </w:p>
        </w:tc>
        <w:tc>
          <w:tcPr>
            <w:tcW w:type="dxa" w:w="1337"/>
          </w:tcPr>
          <w:p>
            <w:r/>
            <w:r>
              <w:rPr>
                <w:sz w:val="16"/>
              </w:rPr>
              <w:t>-33.83 to -18.72</w:t>
            </w:r>
          </w:p>
        </w:tc>
      </w:tr>
      <w:tr>
        <w:tc>
          <w:tcPr>
            <w:tcW w:type="dxa" w:w="1337"/>
          </w:tcPr>
          <w:p>
            <w:r/>
            <w:r>
              <w:rPr>
                <w:sz w:val="16"/>
              </w:rPr>
              <w:t>summary</w:t>
            </w:r>
          </w:p>
        </w:tc>
        <w:tc>
          <w:tcPr>
            <w:tcW w:type="dxa" w:w="1337"/>
          </w:tcPr>
          <w:p>
            <w:r/>
            <w:r>
              <w:rPr>
                <w:sz w:val="16"/>
              </w:rPr>
              <w:t>default_green</w:t>
            </w:r>
          </w:p>
        </w:tc>
        <w:tc>
          <w:tcPr>
            <w:tcW w:type="dxa" w:w="1337"/>
          </w:tcPr>
          <w:p>
            <w:r/>
            <w:r>
              <w:rPr>
                <w:sz w:val="16"/>
              </w:rPr>
              <w:t>gemini-3.7-flash</w:t>
            </w:r>
          </w:p>
        </w:tc>
        <w:tc>
          <w:tcPr>
            <w:tcW w:type="dxa" w:w="1337"/>
          </w:tcPr>
          <w:p>
            <w:r/>
            <w:r>
              <w:rPr>
                <w:sz w:val="16"/>
              </w:rPr>
              <w:t>12.42</w:t>
            </w:r>
          </w:p>
        </w:tc>
        <w:tc>
          <w:tcPr>
            <w:tcW w:type="dxa" w:w="1337"/>
          </w:tcPr>
          <w:p>
            <w:r/>
            <w:r>
              <w:rPr>
                <w:sz w:val="16"/>
              </w:rPr>
              <w:t>24.67</w:t>
            </w:r>
          </w:p>
        </w:tc>
        <w:tc>
          <w:tcPr>
            <w:tcW w:type="dxa" w:w="1337"/>
          </w:tcPr>
          <w:p>
            <w:r/>
            <w:r>
              <w:rPr>
                <w:sz w:val="16"/>
              </w:rPr>
              <w:t>-12.25</w:t>
            </w:r>
          </w:p>
        </w:tc>
        <w:tc>
          <w:tcPr>
            <w:tcW w:type="dxa" w:w="1337"/>
          </w:tcPr>
          <w:p>
            <w:r/>
            <w:r>
              <w:rPr>
                <w:sz w:val="16"/>
              </w:rPr>
              <w:t>-20.28 to -4.86</w:t>
            </w:r>
          </w:p>
        </w:tc>
      </w:tr>
      <w:tr>
        <w:tc>
          <w:tcPr>
            <w:tcW w:type="dxa" w:w="1337"/>
          </w:tcPr>
          <w:p>
            <w:r/>
            <w:r>
              <w:rPr>
                <w:sz w:val="16"/>
              </w:rPr>
              <w:t>summary</w:t>
            </w:r>
          </w:p>
        </w:tc>
        <w:tc>
          <w:tcPr>
            <w:tcW w:type="dxa" w:w="1337"/>
          </w:tcPr>
          <w:p>
            <w:r/>
            <w:r>
              <w:rPr>
                <w:sz w:val="16"/>
              </w:rPr>
              <w:t>default_green</w:t>
            </w:r>
          </w:p>
        </w:tc>
        <w:tc>
          <w:tcPr>
            <w:tcW w:type="dxa" w:w="1337"/>
          </w:tcPr>
          <w:p>
            <w:r/>
            <w:r>
              <w:rPr>
                <w:sz w:val="16"/>
              </w:rPr>
              <w:t>llama-4-maverick</w:t>
            </w:r>
          </w:p>
        </w:tc>
        <w:tc>
          <w:tcPr>
            <w:tcW w:type="dxa" w:w="1337"/>
          </w:tcPr>
          <w:p>
            <w:r/>
            <w:r>
              <w:rPr>
                <w:sz w:val="16"/>
              </w:rPr>
              <w:t>-29.30</w:t>
            </w:r>
          </w:p>
        </w:tc>
        <w:tc>
          <w:tcPr>
            <w:tcW w:type="dxa" w:w="1337"/>
          </w:tcPr>
          <w:p>
            <w:r/>
            <w:r>
              <w:rPr>
                <w:sz w:val="16"/>
              </w:rPr>
              <w:t>24.67</w:t>
            </w:r>
          </w:p>
        </w:tc>
        <w:tc>
          <w:tcPr>
            <w:tcW w:type="dxa" w:w="1337"/>
          </w:tcPr>
          <w:p>
            <w:r/>
            <w:r>
              <w:rPr>
                <w:sz w:val="16"/>
              </w:rPr>
              <w:t>-53.97</w:t>
            </w:r>
          </w:p>
        </w:tc>
        <w:tc>
          <w:tcPr>
            <w:tcW w:type="dxa" w:w="1337"/>
          </w:tcPr>
          <w:p>
            <w:r/>
            <w:r>
              <w:rPr>
                <w:sz w:val="16"/>
              </w:rPr>
              <w:t>-62.14 to -45.82</w:t>
            </w:r>
          </w:p>
        </w:tc>
      </w:tr>
      <w:tr>
        <w:tc>
          <w:tcPr>
            <w:tcW w:type="dxa" w:w="1337"/>
          </w:tcPr>
          <w:p>
            <w:r/>
            <w:r>
              <w:rPr>
                <w:sz w:val="16"/>
              </w:rPr>
              <w:t>summary</w:t>
            </w:r>
          </w:p>
        </w:tc>
        <w:tc>
          <w:tcPr>
            <w:tcW w:type="dxa" w:w="1337"/>
          </w:tcPr>
          <w:p>
            <w:r/>
            <w:r>
              <w:rPr>
                <w:sz w:val="16"/>
              </w:rPr>
              <w:t>default_green</w:t>
            </w:r>
          </w:p>
        </w:tc>
        <w:tc>
          <w:tcPr>
            <w:tcW w:type="dxa" w:w="1337"/>
          </w:tcPr>
          <w:p>
            <w:r/>
            <w:r>
              <w:rPr>
                <w:sz w:val="16"/>
              </w:rPr>
              <w:t>gpt-5.6-luna</w:t>
            </w:r>
          </w:p>
        </w:tc>
        <w:tc>
          <w:tcPr>
            <w:tcW w:type="dxa" w:w="1337"/>
          </w:tcPr>
          <w:p>
            <w:r/>
            <w:r>
              <w:rPr>
                <w:sz w:val="16"/>
              </w:rPr>
              <w:t>-1.63</w:t>
            </w:r>
          </w:p>
        </w:tc>
        <w:tc>
          <w:tcPr>
            <w:tcW w:type="dxa" w:w="1337"/>
          </w:tcPr>
          <w:p>
            <w:r/>
            <w:r>
              <w:rPr>
                <w:sz w:val="16"/>
              </w:rPr>
              <w:t>24.67</w:t>
            </w:r>
          </w:p>
        </w:tc>
        <w:tc>
          <w:tcPr>
            <w:tcW w:type="dxa" w:w="1337"/>
          </w:tcPr>
          <w:p>
            <w:r/>
            <w:r>
              <w:rPr>
                <w:sz w:val="16"/>
              </w:rPr>
              <w:t>-26.30</w:t>
            </w:r>
          </w:p>
        </w:tc>
        <w:tc>
          <w:tcPr>
            <w:tcW w:type="dxa" w:w="1337"/>
          </w:tcPr>
          <w:p>
            <w:r/>
            <w:r>
              <w:rPr>
                <w:sz w:val="16"/>
              </w:rPr>
              <w:t>-34.17 to -18.43</w:t>
            </w:r>
          </w:p>
        </w:tc>
      </w:tr>
      <w:tr>
        <w:tc>
          <w:tcPr>
            <w:tcW w:type="dxa" w:w="1337"/>
          </w:tcPr>
          <w:p>
            <w:r/>
            <w:r>
              <w:rPr>
                <w:sz w:val="16"/>
              </w:rPr>
              <w:t>summary</w:t>
            </w:r>
          </w:p>
        </w:tc>
        <w:tc>
          <w:tcPr>
            <w:tcW w:type="dxa" w:w="1337"/>
          </w:tcPr>
          <w:p>
            <w:r/>
            <w:r>
              <w:rPr>
                <w:sz w:val="16"/>
              </w:rPr>
              <w:t>default_green</w:t>
            </w:r>
          </w:p>
        </w:tc>
        <w:tc>
          <w:tcPr>
            <w:tcW w:type="dxa" w:w="1337"/>
          </w:tcPr>
          <w:p>
            <w:r/>
            <w:r>
              <w:rPr>
                <w:sz w:val="16"/>
              </w:rPr>
              <w:t>grok-4.3</w:t>
            </w:r>
          </w:p>
        </w:tc>
        <w:tc>
          <w:tcPr>
            <w:tcW w:type="dxa" w:w="1337"/>
          </w:tcPr>
          <w:p>
            <w:r/>
            <w:r>
              <w:rPr>
                <w:sz w:val="16"/>
              </w:rPr>
              <w:t>12.31</w:t>
            </w:r>
          </w:p>
        </w:tc>
        <w:tc>
          <w:tcPr>
            <w:tcW w:type="dxa" w:w="1337"/>
          </w:tcPr>
          <w:p>
            <w:r/>
            <w:r>
              <w:rPr>
                <w:sz w:val="16"/>
              </w:rPr>
              <w:t>24.67</w:t>
            </w:r>
          </w:p>
        </w:tc>
        <w:tc>
          <w:tcPr>
            <w:tcW w:type="dxa" w:w="1337"/>
          </w:tcPr>
          <w:p>
            <w:r/>
            <w:r>
              <w:rPr>
                <w:sz w:val="16"/>
              </w:rPr>
              <w:t>-12.36</w:t>
            </w:r>
          </w:p>
        </w:tc>
        <w:tc>
          <w:tcPr>
            <w:tcW w:type="dxa" w:w="1337"/>
          </w:tcPr>
          <w:p>
            <w:r/>
            <w:r>
              <w:rPr>
                <w:sz w:val="16"/>
              </w:rPr>
              <w:t>-20.55 to -4.76</w:t>
            </w:r>
          </w:p>
        </w:tc>
      </w:tr>
      <w:tr>
        <w:tc>
          <w:tcPr>
            <w:tcW w:type="dxa" w:w="1337"/>
          </w:tcPr>
          <w:p>
            <w:r/>
            <w:r>
              <w:rPr>
                <w:sz w:val="16"/>
              </w:rPr>
              <w:t>summary</w:t>
            </w:r>
          </w:p>
        </w:tc>
        <w:tc>
          <w:tcPr>
            <w:tcW w:type="dxa" w:w="1337"/>
          </w:tcPr>
          <w:p>
            <w:r/>
            <w:r>
              <w:rPr>
                <w:sz w:val="16"/>
              </w:rPr>
              <w:t>default_organ</w:t>
            </w:r>
          </w:p>
        </w:tc>
        <w:tc>
          <w:tcPr>
            <w:tcW w:type="dxa" w:w="1337"/>
          </w:tcPr>
          <w:p>
            <w:r/>
            <w:r>
              <w:rPr>
                <w:sz w:val="16"/>
              </w:rPr>
              <w:t>claude-haiku-5.5</w:t>
            </w:r>
          </w:p>
        </w:tc>
        <w:tc>
          <w:tcPr>
            <w:tcW w:type="dxa" w:w="1337"/>
          </w:tcPr>
          <w:p>
            <w:r/>
            <w:r>
              <w:rPr>
                <w:sz w:val="16"/>
              </w:rPr>
              <w:t>31.37</w:t>
            </w:r>
          </w:p>
        </w:tc>
        <w:tc>
          <w:tcPr>
            <w:tcW w:type="dxa" w:w="1337"/>
          </w:tcPr>
          <w:p>
            <w:r/>
            <w:r>
              <w:rPr>
                <w:sz w:val="16"/>
              </w:rPr>
              <w:t>4.39</w:t>
            </w:r>
          </w:p>
        </w:tc>
        <w:tc>
          <w:tcPr>
            <w:tcW w:type="dxa" w:w="1337"/>
          </w:tcPr>
          <w:p>
            <w:r/>
            <w:r>
              <w:rPr>
                <w:sz w:val="16"/>
              </w:rPr>
              <w:t>26.98</w:t>
            </w:r>
          </w:p>
        </w:tc>
        <w:tc>
          <w:tcPr>
            <w:tcW w:type="dxa" w:w="1337"/>
          </w:tcPr>
          <w:p>
            <w:r/>
            <w:r>
              <w:rPr>
                <w:sz w:val="16"/>
              </w:rPr>
              <w:t>21.10 to 33.18</w:t>
            </w:r>
          </w:p>
        </w:tc>
      </w:tr>
      <w:tr>
        <w:tc>
          <w:tcPr>
            <w:tcW w:type="dxa" w:w="1337"/>
          </w:tcPr>
          <w:p>
            <w:r/>
            <w:r>
              <w:rPr>
                <w:sz w:val="16"/>
              </w:rPr>
              <w:t>summary</w:t>
            </w:r>
          </w:p>
        </w:tc>
        <w:tc>
          <w:tcPr>
            <w:tcW w:type="dxa" w:w="1337"/>
          </w:tcPr>
          <w:p>
            <w:r/>
            <w:r>
              <w:rPr>
                <w:sz w:val="16"/>
              </w:rPr>
              <w:t>default_organ</w:t>
            </w:r>
          </w:p>
        </w:tc>
        <w:tc>
          <w:tcPr>
            <w:tcW w:type="dxa" w:w="1337"/>
          </w:tcPr>
          <w:p>
            <w:r/>
            <w:r>
              <w:rPr>
                <w:sz w:val="16"/>
              </w:rPr>
              <w:t>gemini-3.7-flash</w:t>
            </w:r>
          </w:p>
        </w:tc>
        <w:tc>
          <w:tcPr>
            <w:tcW w:type="dxa" w:w="1337"/>
          </w:tcPr>
          <w:p>
            <w:r/>
            <w:r>
              <w:rPr>
                <w:sz w:val="16"/>
              </w:rPr>
              <w:t>6.90</w:t>
            </w:r>
          </w:p>
        </w:tc>
        <w:tc>
          <w:tcPr>
            <w:tcW w:type="dxa" w:w="1337"/>
          </w:tcPr>
          <w:p>
            <w:r/>
            <w:r>
              <w:rPr>
                <w:sz w:val="16"/>
              </w:rPr>
              <w:t>4.39</w:t>
            </w:r>
          </w:p>
        </w:tc>
        <w:tc>
          <w:tcPr>
            <w:tcW w:type="dxa" w:w="1337"/>
          </w:tcPr>
          <w:p>
            <w:r/>
            <w:r>
              <w:rPr>
                <w:sz w:val="16"/>
              </w:rPr>
              <w:t>2.51</w:t>
            </w:r>
          </w:p>
        </w:tc>
        <w:tc>
          <w:tcPr>
            <w:tcW w:type="dxa" w:w="1337"/>
          </w:tcPr>
          <w:p>
            <w:r/>
            <w:r>
              <w:rPr>
                <w:sz w:val="16"/>
              </w:rPr>
              <w:t>-0.49 to 5.36</w:t>
            </w:r>
          </w:p>
        </w:tc>
      </w:tr>
      <w:tr>
        <w:tc>
          <w:tcPr>
            <w:tcW w:type="dxa" w:w="1337"/>
          </w:tcPr>
          <w:p>
            <w:r/>
            <w:r>
              <w:rPr>
                <w:sz w:val="16"/>
              </w:rPr>
              <w:t>summary</w:t>
            </w:r>
          </w:p>
        </w:tc>
        <w:tc>
          <w:tcPr>
            <w:tcW w:type="dxa" w:w="1337"/>
          </w:tcPr>
          <w:p>
            <w:r/>
            <w:r>
              <w:rPr>
                <w:sz w:val="16"/>
              </w:rPr>
              <w:t>default_organ</w:t>
            </w:r>
          </w:p>
        </w:tc>
        <w:tc>
          <w:tcPr>
            <w:tcW w:type="dxa" w:w="1337"/>
          </w:tcPr>
          <w:p>
            <w:r/>
            <w:r>
              <w:rPr>
                <w:sz w:val="16"/>
              </w:rPr>
              <w:t>llama-4-maverick</w:t>
            </w:r>
          </w:p>
        </w:tc>
        <w:tc>
          <w:tcPr>
            <w:tcW w:type="dxa" w:w="1337"/>
          </w:tcPr>
          <w:p>
            <w:r/>
            <w:r>
              <w:rPr>
                <w:sz w:val="16"/>
              </w:rPr>
              <w:t>-27.28</w:t>
            </w:r>
          </w:p>
        </w:tc>
        <w:tc>
          <w:tcPr>
            <w:tcW w:type="dxa" w:w="1337"/>
          </w:tcPr>
          <w:p>
            <w:r/>
            <w:r>
              <w:rPr>
                <w:sz w:val="16"/>
              </w:rPr>
              <w:t>4.39</w:t>
            </w:r>
          </w:p>
        </w:tc>
        <w:tc>
          <w:tcPr>
            <w:tcW w:type="dxa" w:w="1337"/>
          </w:tcPr>
          <w:p>
            <w:r/>
            <w:r>
              <w:rPr>
                <w:sz w:val="16"/>
              </w:rPr>
              <w:t>-31.67</w:t>
            </w:r>
          </w:p>
        </w:tc>
        <w:tc>
          <w:tcPr>
            <w:tcW w:type="dxa" w:w="1337"/>
          </w:tcPr>
          <w:p>
            <w:r/>
            <w:r>
              <w:rPr>
                <w:sz w:val="16"/>
              </w:rPr>
              <w:t>-39.42 to -23.59</w:t>
            </w:r>
          </w:p>
        </w:tc>
      </w:tr>
      <w:tr>
        <w:tc>
          <w:tcPr>
            <w:tcW w:type="dxa" w:w="1337"/>
          </w:tcPr>
          <w:p>
            <w:r/>
            <w:r>
              <w:rPr>
                <w:sz w:val="16"/>
              </w:rPr>
              <w:t>summary</w:t>
            </w:r>
          </w:p>
        </w:tc>
        <w:tc>
          <w:tcPr>
            <w:tcW w:type="dxa" w:w="1337"/>
          </w:tcPr>
          <w:p>
            <w:r/>
            <w:r>
              <w:rPr>
                <w:sz w:val="16"/>
              </w:rPr>
              <w:t>default_organ</w:t>
            </w:r>
          </w:p>
        </w:tc>
        <w:tc>
          <w:tcPr>
            <w:tcW w:type="dxa" w:w="1337"/>
          </w:tcPr>
          <w:p>
            <w:r/>
            <w:r>
              <w:rPr>
                <w:sz w:val="16"/>
              </w:rPr>
              <w:t>gpt-5.6-luna</w:t>
            </w:r>
          </w:p>
        </w:tc>
        <w:tc>
          <w:tcPr>
            <w:tcW w:type="dxa" w:w="1337"/>
          </w:tcPr>
          <w:p>
            <w:r/>
            <w:r>
              <w:rPr>
                <w:sz w:val="16"/>
              </w:rPr>
              <w:t>21.92</w:t>
            </w:r>
          </w:p>
        </w:tc>
        <w:tc>
          <w:tcPr>
            <w:tcW w:type="dxa" w:w="1337"/>
          </w:tcPr>
          <w:p>
            <w:r/>
            <w:r>
              <w:rPr>
                <w:sz w:val="16"/>
              </w:rPr>
              <w:t>4.39</w:t>
            </w:r>
          </w:p>
        </w:tc>
        <w:tc>
          <w:tcPr>
            <w:tcW w:type="dxa" w:w="1337"/>
          </w:tcPr>
          <w:p>
            <w:r/>
            <w:r>
              <w:rPr>
                <w:sz w:val="16"/>
              </w:rPr>
              <w:t>17.53</w:t>
            </w:r>
          </w:p>
        </w:tc>
        <w:tc>
          <w:tcPr>
            <w:tcW w:type="dxa" w:w="1337"/>
          </w:tcPr>
          <w:p>
            <w:r/>
            <w:r>
              <w:rPr>
                <w:sz w:val="16"/>
              </w:rPr>
              <w:t>12.65 to 22.81</w:t>
            </w:r>
          </w:p>
        </w:tc>
      </w:tr>
      <w:tr>
        <w:tc>
          <w:tcPr>
            <w:tcW w:type="dxa" w:w="1337"/>
          </w:tcPr>
          <w:p>
            <w:r/>
            <w:r>
              <w:rPr>
                <w:sz w:val="16"/>
              </w:rPr>
              <w:t>summary</w:t>
            </w:r>
          </w:p>
        </w:tc>
        <w:tc>
          <w:tcPr>
            <w:tcW w:type="dxa" w:w="1337"/>
          </w:tcPr>
          <w:p>
            <w:r/>
            <w:r>
              <w:rPr>
                <w:sz w:val="16"/>
              </w:rPr>
              <w:t>default_organ</w:t>
            </w:r>
          </w:p>
        </w:tc>
        <w:tc>
          <w:tcPr>
            <w:tcW w:type="dxa" w:w="1337"/>
          </w:tcPr>
          <w:p>
            <w:r/>
            <w:r>
              <w:rPr>
                <w:sz w:val="16"/>
              </w:rPr>
              <w:t>grok-4.3</w:t>
            </w:r>
          </w:p>
        </w:tc>
        <w:tc>
          <w:tcPr>
            <w:tcW w:type="dxa" w:w="1337"/>
          </w:tcPr>
          <w:p>
            <w:r/>
            <w:r>
              <w:rPr>
                <w:sz w:val="16"/>
              </w:rPr>
              <w:t>32.38</w:t>
            </w:r>
          </w:p>
        </w:tc>
        <w:tc>
          <w:tcPr>
            <w:tcW w:type="dxa" w:w="1337"/>
          </w:tcPr>
          <w:p>
            <w:r/>
            <w:r>
              <w:rPr>
                <w:sz w:val="16"/>
              </w:rPr>
              <w:t>4.39</w:t>
            </w:r>
          </w:p>
        </w:tc>
        <w:tc>
          <w:tcPr>
            <w:tcW w:type="dxa" w:w="1337"/>
          </w:tcPr>
          <w:p>
            <w:r/>
            <w:r>
              <w:rPr>
                <w:sz w:val="16"/>
              </w:rPr>
              <w:t>27.99</w:t>
            </w:r>
          </w:p>
        </w:tc>
        <w:tc>
          <w:tcPr>
            <w:tcW w:type="dxa" w:w="1337"/>
          </w:tcPr>
          <w:p>
            <w:r/>
            <w:r>
              <w:rPr>
                <w:sz w:val="16"/>
              </w:rPr>
              <w:t>22.00 to 34.46</w:t>
            </w:r>
          </w:p>
        </w:tc>
      </w:tr>
      <w:tr>
        <w:tc>
          <w:tcPr>
            <w:tcW w:type="dxa" w:w="1337"/>
          </w:tcPr>
          <w:p>
            <w:r/>
            <w:r>
              <w:rPr>
                <w:sz w:val="16"/>
              </w:rPr>
              <w:t>summary</w:t>
            </w:r>
          </w:p>
        </w:tc>
        <w:tc>
          <w:tcPr>
            <w:tcW w:type="dxa" w:w="1337"/>
          </w:tcPr>
          <w:p>
            <w:r/>
            <w:r>
              <w:rPr>
                <w:sz w:val="16"/>
              </w:rPr>
              <w:t>fair</w:t>
            </w:r>
          </w:p>
        </w:tc>
        <w:tc>
          <w:tcPr>
            <w:tcW w:type="dxa" w:w="1337"/>
          </w:tcPr>
          <w:p>
            <w:r/>
            <w:r>
              <w:rPr>
                <w:sz w:val="16"/>
              </w:rPr>
              <w:t>claude-haiku-5.5</w:t>
            </w:r>
          </w:p>
        </w:tc>
        <w:tc>
          <w:tcPr>
            <w:tcW w:type="dxa" w:w="1337"/>
          </w:tcPr>
          <w:p>
            <w:r/>
            <w:r>
              <w:rPr>
                <w:sz w:val="16"/>
              </w:rPr>
              <w:t>-0.26</w:t>
            </w:r>
          </w:p>
        </w:tc>
        <w:tc>
          <w:tcPr>
            <w:tcW w:type="dxa" w:w="1337"/>
          </w:tcPr>
          <w:p>
            <w:r/>
            <w:r>
              <w:rPr>
                <w:sz w:val="16"/>
              </w:rPr>
              <w:t>-0.54</w:t>
            </w:r>
          </w:p>
        </w:tc>
        <w:tc>
          <w:tcPr>
            <w:tcW w:type="dxa" w:w="1337"/>
          </w:tcPr>
          <w:p>
            <w:r/>
            <w:r>
              <w:rPr>
                <w:sz w:val="16"/>
              </w:rPr>
              <w:t>0.28</w:t>
            </w:r>
          </w:p>
        </w:tc>
        <w:tc>
          <w:tcPr>
            <w:tcW w:type="dxa" w:w="1337"/>
          </w:tcPr>
          <w:p>
            <w:r/>
            <w:r>
              <w:rPr>
                <w:sz w:val="16"/>
              </w:rPr>
              <w:t>0.13 to 0.44</w:t>
            </w:r>
          </w:p>
        </w:tc>
      </w:tr>
      <w:tr>
        <w:tc>
          <w:tcPr>
            <w:tcW w:type="dxa" w:w="1337"/>
          </w:tcPr>
          <w:p>
            <w:r/>
            <w:r>
              <w:rPr>
                <w:sz w:val="16"/>
              </w:rPr>
              <w:t>summary</w:t>
            </w:r>
          </w:p>
        </w:tc>
        <w:tc>
          <w:tcPr>
            <w:tcW w:type="dxa" w:w="1337"/>
          </w:tcPr>
          <w:p>
            <w:r/>
            <w:r>
              <w:rPr>
                <w:sz w:val="16"/>
              </w:rPr>
              <w:t>fair</w:t>
            </w:r>
          </w:p>
        </w:tc>
        <w:tc>
          <w:tcPr>
            <w:tcW w:type="dxa" w:w="1337"/>
          </w:tcPr>
          <w:p>
            <w:r/>
            <w:r>
              <w:rPr>
                <w:sz w:val="16"/>
              </w:rPr>
              <w:t>gemini-3.7-flash</w:t>
            </w:r>
          </w:p>
        </w:tc>
        <w:tc>
          <w:tcPr>
            <w:tcW w:type="dxa" w:w="1337"/>
          </w:tcPr>
          <w:p>
            <w:r/>
            <w:r>
              <w:rPr>
                <w:sz w:val="16"/>
              </w:rPr>
              <w:t>-1.86</w:t>
            </w:r>
          </w:p>
        </w:tc>
        <w:tc>
          <w:tcPr>
            <w:tcW w:type="dxa" w:w="1337"/>
          </w:tcPr>
          <w:p>
            <w:r/>
            <w:r>
              <w:rPr>
                <w:sz w:val="16"/>
              </w:rPr>
              <w:t>-0.54</w:t>
            </w:r>
          </w:p>
        </w:tc>
        <w:tc>
          <w:tcPr>
            <w:tcW w:type="dxa" w:w="1337"/>
          </w:tcPr>
          <w:p>
            <w:r/>
            <w:r>
              <w:rPr>
                <w:sz w:val="16"/>
              </w:rPr>
              <w:t>-1.32</w:t>
            </w:r>
          </w:p>
        </w:tc>
        <w:tc>
          <w:tcPr>
            <w:tcW w:type="dxa" w:w="1337"/>
          </w:tcPr>
          <w:p>
            <w:r/>
            <w:r>
              <w:rPr>
                <w:sz w:val="16"/>
              </w:rPr>
              <w:t>-1.57 to -1.11</w:t>
            </w:r>
          </w:p>
        </w:tc>
      </w:tr>
      <w:tr>
        <w:tc>
          <w:tcPr>
            <w:tcW w:type="dxa" w:w="1337"/>
          </w:tcPr>
          <w:p>
            <w:r/>
            <w:r>
              <w:rPr>
                <w:sz w:val="16"/>
              </w:rPr>
              <w:t>summary</w:t>
            </w:r>
          </w:p>
        </w:tc>
        <w:tc>
          <w:tcPr>
            <w:tcW w:type="dxa" w:w="1337"/>
          </w:tcPr>
          <w:p>
            <w:r/>
            <w:r>
              <w:rPr>
                <w:sz w:val="16"/>
              </w:rPr>
              <w:t>fair</w:t>
            </w:r>
          </w:p>
        </w:tc>
        <w:tc>
          <w:tcPr>
            <w:tcW w:type="dxa" w:w="1337"/>
          </w:tcPr>
          <w:p>
            <w:r/>
            <w:r>
              <w:rPr>
                <w:sz w:val="16"/>
              </w:rPr>
              <w:t>llama-4-maverick</w:t>
            </w:r>
          </w:p>
        </w:tc>
        <w:tc>
          <w:tcPr>
            <w:tcW w:type="dxa" w:w="1337"/>
          </w:tcPr>
          <w:p>
            <w:r/>
            <w:r>
              <w:rPr>
                <w:sz w:val="16"/>
              </w:rPr>
              <w:t>0.23</w:t>
            </w:r>
          </w:p>
        </w:tc>
        <w:tc>
          <w:tcPr>
            <w:tcW w:type="dxa" w:w="1337"/>
          </w:tcPr>
          <w:p>
            <w:r/>
            <w:r>
              <w:rPr>
                <w:sz w:val="16"/>
              </w:rPr>
              <w:t>-0.54</w:t>
            </w:r>
          </w:p>
        </w:tc>
        <w:tc>
          <w:tcPr>
            <w:tcW w:type="dxa" w:w="1337"/>
          </w:tcPr>
          <w:p>
            <w:r/>
            <w:r>
              <w:rPr>
                <w:sz w:val="16"/>
              </w:rPr>
              <w:t>0.77</w:t>
            </w:r>
          </w:p>
        </w:tc>
        <w:tc>
          <w:tcPr>
            <w:tcW w:type="dxa" w:w="1337"/>
          </w:tcPr>
          <w:p>
            <w:r/>
            <w:r>
              <w:rPr>
                <w:sz w:val="16"/>
              </w:rPr>
              <w:t>0.59 to 0.95</w:t>
            </w:r>
          </w:p>
        </w:tc>
      </w:tr>
      <w:tr>
        <w:tc>
          <w:tcPr>
            <w:tcW w:type="dxa" w:w="1337"/>
          </w:tcPr>
          <w:p>
            <w:r/>
            <w:r>
              <w:rPr>
                <w:sz w:val="16"/>
              </w:rPr>
              <w:t>summary</w:t>
            </w:r>
          </w:p>
        </w:tc>
        <w:tc>
          <w:tcPr>
            <w:tcW w:type="dxa" w:w="1337"/>
          </w:tcPr>
          <w:p>
            <w:r/>
            <w:r>
              <w:rPr>
                <w:sz w:val="16"/>
              </w:rPr>
              <w:t>fair</w:t>
            </w:r>
          </w:p>
        </w:tc>
        <w:tc>
          <w:tcPr>
            <w:tcW w:type="dxa" w:w="1337"/>
          </w:tcPr>
          <w:p>
            <w:r/>
            <w:r>
              <w:rPr>
                <w:sz w:val="16"/>
              </w:rPr>
              <w:t>gpt-5.6-luna</w:t>
            </w:r>
          </w:p>
        </w:tc>
        <w:tc>
          <w:tcPr>
            <w:tcW w:type="dxa" w:w="1337"/>
          </w:tcPr>
          <w:p>
            <w:r/>
            <w:r>
              <w:rPr>
                <w:sz w:val="16"/>
              </w:rPr>
              <w:t>-0.29</w:t>
            </w:r>
          </w:p>
        </w:tc>
        <w:tc>
          <w:tcPr>
            <w:tcW w:type="dxa" w:w="1337"/>
          </w:tcPr>
          <w:p>
            <w:r/>
            <w:r>
              <w:rPr>
                <w:sz w:val="16"/>
              </w:rPr>
              <w:t>-0.54</w:t>
            </w:r>
          </w:p>
        </w:tc>
        <w:tc>
          <w:tcPr>
            <w:tcW w:type="dxa" w:w="1337"/>
          </w:tcPr>
          <w:p>
            <w:r/>
            <w:r>
              <w:rPr>
                <w:sz w:val="16"/>
              </w:rPr>
              <w:t>0.25</w:t>
            </w:r>
          </w:p>
        </w:tc>
        <w:tc>
          <w:tcPr>
            <w:tcW w:type="dxa" w:w="1337"/>
          </w:tcPr>
          <w:p>
            <w:r/>
            <w:r>
              <w:rPr>
                <w:sz w:val="16"/>
              </w:rPr>
              <w:t>0.09 to 0.42</w:t>
            </w:r>
          </w:p>
        </w:tc>
      </w:tr>
      <w:tr>
        <w:tc>
          <w:tcPr>
            <w:tcW w:type="dxa" w:w="1337"/>
          </w:tcPr>
          <w:p>
            <w:r/>
            <w:r>
              <w:rPr>
                <w:sz w:val="16"/>
              </w:rPr>
              <w:t>summary</w:t>
            </w:r>
          </w:p>
        </w:tc>
        <w:tc>
          <w:tcPr>
            <w:tcW w:type="dxa" w:w="1337"/>
          </w:tcPr>
          <w:p>
            <w:r/>
            <w:r>
              <w:rPr>
                <w:sz w:val="16"/>
              </w:rPr>
              <w:t>fair</w:t>
            </w:r>
          </w:p>
        </w:tc>
        <w:tc>
          <w:tcPr>
            <w:tcW w:type="dxa" w:w="1337"/>
          </w:tcPr>
          <w:p>
            <w:r/>
            <w:r>
              <w:rPr>
                <w:sz w:val="16"/>
              </w:rPr>
              <w:t>grok-4.3</w:t>
            </w:r>
          </w:p>
        </w:tc>
        <w:tc>
          <w:tcPr>
            <w:tcW w:type="dxa" w:w="1337"/>
          </w:tcPr>
          <w:p>
            <w:r/>
            <w:r>
              <w:rPr>
                <w:sz w:val="16"/>
              </w:rPr>
              <w:t>0.40</w:t>
            </w:r>
          </w:p>
        </w:tc>
        <w:tc>
          <w:tcPr>
            <w:tcW w:type="dxa" w:w="1337"/>
          </w:tcPr>
          <w:p>
            <w:r/>
            <w:r>
              <w:rPr>
                <w:sz w:val="16"/>
              </w:rPr>
              <w:t>-0.54</w:t>
            </w:r>
          </w:p>
        </w:tc>
        <w:tc>
          <w:tcPr>
            <w:tcW w:type="dxa" w:w="1337"/>
          </w:tcPr>
          <w:p>
            <w:r/>
            <w:r>
              <w:rPr>
                <w:sz w:val="16"/>
              </w:rPr>
              <w:t>0.94</w:t>
            </w:r>
          </w:p>
        </w:tc>
        <w:tc>
          <w:tcPr>
            <w:tcW w:type="dxa" w:w="1337"/>
          </w:tcPr>
          <w:p>
            <w:r/>
            <w:r>
              <w:rPr>
                <w:sz w:val="16"/>
              </w:rPr>
              <w:t>0.77 to 1.10</w:t>
            </w:r>
          </w:p>
        </w:tc>
      </w:tr>
      <w:tr>
        <w:tc>
          <w:tcPr>
            <w:tcW w:type="dxa" w:w="1337"/>
          </w:tcPr>
          <w:p>
            <w:r/>
            <w:r>
              <w:rPr>
                <w:sz w:val="16"/>
              </w:rPr>
              <w:t>summary</w:t>
            </w:r>
          </w:p>
        </w:tc>
        <w:tc>
          <w:tcPr>
            <w:tcW w:type="dxa" w:w="1337"/>
          </w:tcPr>
          <w:p>
            <w:r/>
            <w:r>
              <w:rPr>
                <w:sz w:val="16"/>
              </w:rPr>
              <w:t>frame</w:t>
            </w:r>
          </w:p>
        </w:tc>
        <w:tc>
          <w:tcPr>
            <w:tcW w:type="dxa" w:w="1337"/>
          </w:tcPr>
          <w:p>
            <w:r/>
            <w:r>
              <w:rPr>
                <w:sz w:val="16"/>
              </w:rPr>
              <w:t>claude-haiku-5.5</w:t>
            </w:r>
          </w:p>
        </w:tc>
        <w:tc>
          <w:tcPr>
            <w:tcW w:type="dxa" w:w="1337"/>
          </w:tcPr>
          <w:p>
            <w:r/>
            <w:r>
              <w:rPr>
                <w:sz w:val="16"/>
              </w:rPr>
              <w:t>0.38</w:t>
            </w:r>
          </w:p>
        </w:tc>
        <w:tc>
          <w:tcPr>
            <w:tcW w:type="dxa" w:w="1337"/>
          </w:tcPr>
          <w:p>
            <w:r/>
            <w:r>
              <w:rPr>
                <w:sz w:val="16"/>
              </w:rPr>
              <w:t>0.76</w:t>
            </w:r>
          </w:p>
        </w:tc>
        <w:tc>
          <w:tcPr>
            <w:tcW w:type="dxa" w:w="1337"/>
          </w:tcPr>
          <w:p>
            <w:r/>
            <w:r>
              <w:rPr>
                <w:sz w:val="16"/>
              </w:rPr>
              <w:t>-0.38</w:t>
            </w:r>
          </w:p>
        </w:tc>
        <w:tc>
          <w:tcPr>
            <w:tcW w:type="dxa" w:w="1337"/>
          </w:tcPr>
          <w:p>
            <w:r/>
            <w:r>
              <w:rPr>
                <w:sz w:val="16"/>
              </w:rPr>
              <w:t>-0.54 to -0.21</w:t>
            </w:r>
          </w:p>
        </w:tc>
      </w:tr>
      <w:tr>
        <w:tc>
          <w:tcPr>
            <w:tcW w:type="dxa" w:w="1337"/>
          </w:tcPr>
          <w:p>
            <w:r/>
            <w:r>
              <w:rPr>
                <w:sz w:val="16"/>
              </w:rPr>
              <w:t>summary</w:t>
            </w:r>
          </w:p>
        </w:tc>
        <w:tc>
          <w:tcPr>
            <w:tcW w:type="dxa" w:w="1337"/>
          </w:tcPr>
          <w:p>
            <w:r/>
            <w:r>
              <w:rPr>
                <w:sz w:val="16"/>
              </w:rPr>
              <w:t>frame</w:t>
            </w:r>
          </w:p>
        </w:tc>
        <w:tc>
          <w:tcPr>
            <w:tcW w:type="dxa" w:w="1337"/>
          </w:tcPr>
          <w:p>
            <w:r/>
            <w:r>
              <w:rPr>
                <w:sz w:val="16"/>
              </w:rPr>
              <w:t>gemini-3.7-flash</w:t>
            </w:r>
          </w:p>
        </w:tc>
        <w:tc>
          <w:tcPr>
            <w:tcW w:type="dxa" w:w="1337"/>
          </w:tcPr>
          <w:p>
            <w:r/>
            <w:r>
              <w:rPr>
                <w:sz w:val="16"/>
              </w:rPr>
              <w:t>5.95</w:t>
            </w:r>
          </w:p>
        </w:tc>
        <w:tc>
          <w:tcPr>
            <w:tcW w:type="dxa" w:w="1337"/>
          </w:tcPr>
          <w:p>
            <w:r/>
            <w:r>
              <w:rPr>
                <w:sz w:val="16"/>
              </w:rPr>
              <w:t>0.76</w:t>
            </w:r>
          </w:p>
        </w:tc>
        <w:tc>
          <w:tcPr>
            <w:tcW w:type="dxa" w:w="1337"/>
          </w:tcPr>
          <w:p>
            <w:r/>
            <w:r>
              <w:rPr>
                <w:sz w:val="16"/>
              </w:rPr>
              <w:t>5.19</w:t>
            </w:r>
          </w:p>
        </w:tc>
        <w:tc>
          <w:tcPr>
            <w:tcW w:type="dxa" w:w="1337"/>
          </w:tcPr>
          <w:p>
            <w:r/>
            <w:r>
              <w:rPr>
                <w:sz w:val="16"/>
              </w:rPr>
              <w:t>4.12 to 7.07</w:t>
            </w:r>
          </w:p>
        </w:tc>
      </w:tr>
      <w:tr>
        <w:tc>
          <w:tcPr>
            <w:tcW w:type="dxa" w:w="1337"/>
          </w:tcPr>
          <w:p>
            <w:r/>
            <w:r>
              <w:rPr>
                <w:sz w:val="16"/>
              </w:rPr>
              <w:t>summary</w:t>
            </w:r>
          </w:p>
        </w:tc>
        <w:tc>
          <w:tcPr>
            <w:tcW w:type="dxa" w:w="1337"/>
          </w:tcPr>
          <w:p>
            <w:r/>
            <w:r>
              <w:rPr>
                <w:sz w:val="16"/>
              </w:rPr>
              <w:t>frame</w:t>
            </w:r>
          </w:p>
        </w:tc>
        <w:tc>
          <w:tcPr>
            <w:tcW w:type="dxa" w:w="1337"/>
          </w:tcPr>
          <w:p>
            <w:r/>
            <w:r>
              <w:rPr>
                <w:sz w:val="16"/>
              </w:rPr>
              <w:t>llama-4-maverick</w:t>
            </w:r>
          </w:p>
        </w:tc>
        <w:tc>
          <w:tcPr>
            <w:tcW w:type="dxa" w:w="1337"/>
          </w:tcPr>
          <w:p>
            <w:r/>
            <w:r>
              <w:rPr>
                <w:sz w:val="16"/>
              </w:rPr>
              <w:t>1.77</w:t>
            </w:r>
          </w:p>
        </w:tc>
        <w:tc>
          <w:tcPr>
            <w:tcW w:type="dxa" w:w="1337"/>
          </w:tcPr>
          <w:p>
            <w:r/>
            <w:r>
              <w:rPr>
                <w:sz w:val="16"/>
              </w:rPr>
              <w:t>0.76</w:t>
            </w:r>
          </w:p>
        </w:tc>
        <w:tc>
          <w:tcPr>
            <w:tcW w:type="dxa" w:w="1337"/>
          </w:tcPr>
          <w:p>
            <w:r/>
            <w:r>
              <w:rPr>
                <w:sz w:val="16"/>
              </w:rPr>
              <w:t>1.01</w:t>
            </w:r>
          </w:p>
        </w:tc>
        <w:tc>
          <w:tcPr>
            <w:tcW w:type="dxa" w:w="1337"/>
          </w:tcPr>
          <w:p>
            <w:r/>
            <w:r>
              <w:rPr>
                <w:sz w:val="16"/>
              </w:rPr>
              <w:t>0.75 to 1.29</w:t>
            </w:r>
          </w:p>
        </w:tc>
      </w:tr>
      <w:tr>
        <w:tc>
          <w:tcPr>
            <w:tcW w:type="dxa" w:w="1337"/>
          </w:tcPr>
          <w:p>
            <w:r/>
            <w:r>
              <w:rPr>
                <w:sz w:val="16"/>
              </w:rPr>
              <w:t>summary</w:t>
            </w:r>
          </w:p>
        </w:tc>
        <w:tc>
          <w:tcPr>
            <w:tcW w:type="dxa" w:w="1337"/>
          </w:tcPr>
          <w:p>
            <w:r/>
            <w:r>
              <w:rPr>
                <w:sz w:val="16"/>
              </w:rPr>
              <w:t>frame</w:t>
            </w:r>
          </w:p>
        </w:tc>
        <w:tc>
          <w:tcPr>
            <w:tcW w:type="dxa" w:w="1337"/>
          </w:tcPr>
          <w:p>
            <w:r/>
            <w:r>
              <w:rPr>
                <w:sz w:val="16"/>
              </w:rPr>
              <w:t>gpt-5.6-luna</w:t>
            </w:r>
          </w:p>
        </w:tc>
        <w:tc>
          <w:tcPr>
            <w:tcW w:type="dxa" w:w="1337"/>
          </w:tcPr>
          <w:p>
            <w:r/>
            <w:r>
              <w:rPr>
                <w:sz w:val="16"/>
              </w:rPr>
              <w:t>-0.15</w:t>
            </w:r>
          </w:p>
        </w:tc>
        <w:tc>
          <w:tcPr>
            <w:tcW w:type="dxa" w:w="1337"/>
          </w:tcPr>
          <w:p>
            <w:r/>
            <w:r>
              <w:rPr>
                <w:sz w:val="16"/>
              </w:rPr>
              <w:t>0.76</w:t>
            </w:r>
          </w:p>
        </w:tc>
        <w:tc>
          <w:tcPr>
            <w:tcW w:type="dxa" w:w="1337"/>
          </w:tcPr>
          <w:p>
            <w:r/>
            <w:r>
              <w:rPr>
                <w:sz w:val="16"/>
              </w:rPr>
              <w:t>-0.91</w:t>
            </w:r>
          </w:p>
        </w:tc>
        <w:tc>
          <w:tcPr>
            <w:tcW w:type="dxa" w:w="1337"/>
          </w:tcPr>
          <w:p>
            <w:r/>
            <w:r>
              <w:rPr>
                <w:sz w:val="16"/>
              </w:rPr>
              <w:t>-1.07 to -0.74</w:t>
            </w:r>
          </w:p>
        </w:tc>
      </w:tr>
      <w:tr>
        <w:tc>
          <w:tcPr>
            <w:tcW w:type="dxa" w:w="1337"/>
          </w:tcPr>
          <w:p>
            <w:r/>
            <w:r>
              <w:rPr>
                <w:sz w:val="16"/>
              </w:rPr>
              <w:t>summary</w:t>
            </w:r>
          </w:p>
        </w:tc>
        <w:tc>
          <w:tcPr>
            <w:tcW w:type="dxa" w:w="1337"/>
          </w:tcPr>
          <w:p>
            <w:r/>
            <w:r>
              <w:rPr>
                <w:sz w:val="16"/>
              </w:rPr>
              <w:t>frame</w:t>
            </w:r>
          </w:p>
        </w:tc>
        <w:tc>
          <w:tcPr>
            <w:tcW w:type="dxa" w:w="1337"/>
          </w:tcPr>
          <w:p>
            <w:r/>
            <w:r>
              <w:rPr>
                <w:sz w:val="16"/>
              </w:rPr>
              <w:t>grok-4.3</w:t>
            </w:r>
          </w:p>
        </w:tc>
        <w:tc>
          <w:tcPr>
            <w:tcW w:type="dxa" w:w="1337"/>
          </w:tcPr>
          <w:p>
            <w:r/>
            <w:r>
              <w:rPr>
                <w:sz w:val="16"/>
              </w:rPr>
              <w:t>0.52</w:t>
            </w:r>
          </w:p>
        </w:tc>
        <w:tc>
          <w:tcPr>
            <w:tcW w:type="dxa" w:w="1337"/>
          </w:tcPr>
          <w:p>
            <w:r/>
            <w:r>
              <w:rPr>
                <w:sz w:val="16"/>
              </w:rPr>
              <w:t>0.76</w:t>
            </w:r>
          </w:p>
        </w:tc>
        <w:tc>
          <w:tcPr>
            <w:tcW w:type="dxa" w:w="1337"/>
          </w:tcPr>
          <w:p>
            <w:r/>
            <w:r>
              <w:rPr>
                <w:sz w:val="16"/>
              </w:rPr>
              <w:t>-0.24</w:t>
            </w:r>
          </w:p>
        </w:tc>
        <w:tc>
          <w:tcPr>
            <w:tcW w:type="dxa" w:w="1337"/>
          </w:tcPr>
          <w:p>
            <w:r/>
            <w:r>
              <w:rPr>
                <w:sz w:val="16"/>
              </w:rPr>
              <w:t>-0.39 to -0.08</w:t>
            </w:r>
          </w:p>
        </w:tc>
      </w:tr>
      <w:tr>
        <w:tc>
          <w:tcPr>
            <w:tcW w:type="dxa" w:w="1337"/>
          </w:tcPr>
          <w:p>
            <w:r/>
            <w:r>
              <w:rPr>
                <w:sz w:val="16"/>
              </w:rPr>
              <w:t>theory</w:t>
            </w:r>
          </w:p>
        </w:tc>
        <w:tc>
          <w:tcPr>
            <w:tcW w:type="dxa" w:w="1337"/>
          </w:tcPr>
          <w:p>
            <w:r/>
            <w:r>
              <w:rPr>
                <w:sz w:val="16"/>
              </w:rPr>
              <w:t>anch_africa</w:t>
            </w:r>
          </w:p>
        </w:tc>
        <w:tc>
          <w:tcPr>
            <w:tcW w:type="dxa" w:w="1337"/>
          </w:tcPr>
          <w:p>
            <w:r/>
            <w:r>
              <w:rPr>
                <w:sz w:val="16"/>
              </w:rPr>
              <w:t>claude-haiku-5.5</w:t>
            </w:r>
          </w:p>
        </w:tc>
        <w:tc>
          <w:tcPr>
            <w:tcW w:type="dxa" w:w="1337"/>
          </w:tcPr>
          <w:p>
            <w:r/>
            <w:r>
              <w:rPr>
                <w:sz w:val="16"/>
              </w:rPr>
              <w:t>0.45</w:t>
            </w:r>
          </w:p>
        </w:tc>
        <w:tc>
          <w:tcPr>
            <w:tcW w:type="dxa" w:w="1337"/>
          </w:tcPr>
          <w:p>
            <w:r/>
            <w:r>
              <w:rPr>
                <w:sz w:val="16"/>
              </w:rPr>
              <w:t>0.78</w:t>
            </w:r>
          </w:p>
        </w:tc>
        <w:tc>
          <w:tcPr>
            <w:tcW w:type="dxa" w:w="1337"/>
          </w:tcPr>
          <w:p>
            <w:r/>
            <w:r>
              <w:rPr>
                <w:sz w:val="16"/>
              </w:rPr>
              <w:t>-0.33</w:t>
            </w:r>
          </w:p>
        </w:tc>
        <w:tc>
          <w:tcPr>
            <w:tcW w:type="dxa" w:w="1337"/>
          </w:tcPr>
          <w:p>
            <w:r/>
            <w:r>
              <w:rPr>
                <w:sz w:val="16"/>
              </w:rPr>
              <w:t>-0.42 to -0.21</w:t>
            </w:r>
          </w:p>
        </w:tc>
      </w:tr>
      <w:tr>
        <w:tc>
          <w:tcPr>
            <w:tcW w:type="dxa" w:w="1337"/>
          </w:tcPr>
          <w:p>
            <w:r/>
            <w:r>
              <w:rPr>
                <w:sz w:val="16"/>
              </w:rPr>
              <w:t>theory</w:t>
            </w:r>
          </w:p>
        </w:tc>
        <w:tc>
          <w:tcPr>
            <w:tcW w:type="dxa" w:w="1337"/>
          </w:tcPr>
          <w:p>
            <w:r/>
            <w:r>
              <w:rPr>
                <w:sz w:val="16"/>
              </w:rPr>
              <w:t>anch_africa</w:t>
            </w:r>
          </w:p>
        </w:tc>
        <w:tc>
          <w:tcPr>
            <w:tcW w:type="dxa" w:w="1337"/>
          </w:tcPr>
          <w:p>
            <w:r/>
            <w:r>
              <w:rPr>
                <w:sz w:val="16"/>
              </w:rPr>
              <w:t>gemini-3.7-flash</w:t>
            </w:r>
          </w:p>
        </w:tc>
        <w:tc>
          <w:tcPr>
            <w:tcW w:type="dxa" w:w="1337"/>
          </w:tcPr>
          <w:p>
            <w:r/>
            <w:r>
              <w:rPr>
                <w:sz w:val="16"/>
              </w:rPr>
              <w:t>1.75</w:t>
            </w:r>
          </w:p>
        </w:tc>
        <w:tc>
          <w:tcPr>
            <w:tcW w:type="dxa" w:w="1337"/>
          </w:tcPr>
          <w:p>
            <w:r/>
            <w:r>
              <w:rPr>
                <w:sz w:val="16"/>
              </w:rPr>
              <w:t>0.78</w:t>
            </w:r>
          </w:p>
        </w:tc>
        <w:tc>
          <w:tcPr>
            <w:tcW w:type="dxa" w:w="1337"/>
          </w:tcPr>
          <w:p>
            <w:r/>
            <w:r>
              <w:rPr>
                <w:sz w:val="16"/>
              </w:rPr>
              <w:t>0.97</w:t>
            </w:r>
          </w:p>
        </w:tc>
        <w:tc>
          <w:tcPr>
            <w:tcW w:type="dxa" w:w="1337"/>
          </w:tcPr>
          <w:p>
            <w:r/>
            <w:r>
              <w:rPr>
                <w:sz w:val="16"/>
              </w:rPr>
              <w:t>0.79 to 1.17</w:t>
            </w:r>
          </w:p>
        </w:tc>
      </w:tr>
      <w:tr>
        <w:tc>
          <w:tcPr>
            <w:tcW w:type="dxa" w:w="1337"/>
          </w:tcPr>
          <w:p>
            <w:r/>
            <w:r>
              <w:rPr>
                <w:sz w:val="16"/>
              </w:rPr>
              <w:t>theory</w:t>
            </w:r>
          </w:p>
        </w:tc>
        <w:tc>
          <w:tcPr>
            <w:tcW w:type="dxa" w:w="1337"/>
          </w:tcPr>
          <w:p>
            <w:r/>
            <w:r>
              <w:rPr>
                <w:sz w:val="16"/>
              </w:rPr>
              <w:t>anch_africa</w:t>
            </w:r>
          </w:p>
        </w:tc>
        <w:tc>
          <w:tcPr>
            <w:tcW w:type="dxa" w:w="1337"/>
          </w:tcPr>
          <w:p>
            <w:r/>
            <w:r>
              <w:rPr>
                <w:sz w:val="16"/>
              </w:rPr>
              <w:t>llama-4-maverick</w:t>
            </w:r>
          </w:p>
        </w:tc>
        <w:tc>
          <w:tcPr>
            <w:tcW w:type="dxa" w:w="1337"/>
          </w:tcPr>
          <w:p>
            <w:r/>
            <w:r>
              <w:rPr>
                <w:sz w:val="16"/>
              </w:rPr>
              <w:t>1.27</w:t>
            </w:r>
          </w:p>
        </w:tc>
        <w:tc>
          <w:tcPr>
            <w:tcW w:type="dxa" w:w="1337"/>
          </w:tcPr>
          <w:p>
            <w:r/>
            <w:r>
              <w:rPr>
                <w:sz w:val="16"/>
              </w:rPr>
              <w:t>0.78</w:t>
            </w:r>
          </w:p>
        </w:tc>
        <w:tc>
          <w:tcPr>
            <w:tcW w:type="dxa" w:w="1337"/>
          </w:tcPr>
          <w:p>
            <w:r/>
            <w:r>
              <w:rPr>
                <w:sz w:val="16"/>
              </w:rPr>
              <w:t>0.49</w:t>
            </w:r>
          </w:p>
        </w:tc>
        <w:tc>
          <w:tcPr>
            <w:tcW w:type="dxa" w:w="1337"/>
          </w:tcPr>
          <w:p>
            <w:r/>
            <w:r>
              <w:rPr>
                <w:sz w:val="16"/>
              </w:rPr>
              <w:t>0.39 to 0.61</w:t>
            </w:r>
          </w:p>
        </w:tc>
      </w:tr>
      <w:tr>
        <w:tc>
          <w:tcPr>
            <w:tcW w:type="dxa" w:w="1337"/>
          </w:tcPr>
          <w:p>
            <w:r/>
            <w:r>
              <w:rPr>
                <w:sz w:val="16"/>
              </w:rPr>
              <w:t>theory</w:t>
            </w:r>
          </w:p>
        </w:tc>
        <w:tc>
          <w:tcPr>
            <w:tcW w:type="dxa" w:w="1337"/>
          </w:tcPr>
          <w:p>
            <w:r/>
            <w:r>
              <w:rPr>
                <w:sz w:val="16"/>
              </w:rPr>
              <w:t>anch_africa</w:t>
            </w:r>
          </w:p>
        </w:tc>
        <w:tc>
          <w:tcPr>
            <w:tcW w:type="dxa" w:w="1337"/>
          </w:tcPr>
          <w:p>
            <w:r/>
            <w:r>
              <w:rPr>
                <w:sz w:val="16"/>
              </w:rPr>
              <w:t>gpt-5.6-luna</w:t>
            </w:r>
          </w:p>
        </w:tc>
        <w:tc>
          <w:tcPr>
            <w:tcW w:type="dxa" w:w="1337"/>
          </w:tcPr>
          <w:p>
            <w:r/>
            <w:r>
              <w:rPr>
                <w:sz w:val="16"/>
              </w:rPr>
              <w:t>0.80</w:t>
            </w:r>
          </w:p>
        </w:tc>
        <w:tc>
          <w:tcPr>
            <w:tcW w:type="dxa" w:w="1337"/>
          </w:tcPr>
          <w:p>
            <w:r/>
            <w:r>
              <w:rPr>
                <w:sz w:val="16"/>
              </w:rPr>
              <w:t>0.78</w:t>
            </w:r>
          </w:p>
        </w:tc>
        <w:tc>
          <w:tcPr>
            <w:tcW w:type="dxa" w:w="1337"/>
          </w:tcPr>
          <w:p>
            <w:r/>
            <w:r>
              <w:rPr>
                <w:sz w:val="16"/>
              </w:rPr>
              <w:t>0.02</w:t>
            </w:r>
          </w:p>
        </w:tc>
        <w:tc>
          <w:tcPr>
            <w:tcW w:type="dxa" w:w="1337"/>
          </w:tcPr>
          <w:p>
            <w:r/>
            <w:r>
              <w:rPr>
                <w:sz w:val="16"/>
              </w:rPr>
              <w:t>-0.08 to 0.14</w:t>
            </w:r>
          </w:p>
        </w:tc>
      </w:tr>
      <w:tr>
        <w:tc>
          <w:tcPr>
            <w:tcW w:type="dxa" w:w="1337"/>
          </w:tcPr>
          <w:p>
            <w:r/>
            <w:r>
              <w:rPr>
                <w:sz w:val="16"/>
              </w:rPr>
              <w:t>theory</w:t>
            </w:r>
          </w:p>
        </w:tc>
        <w:tc>
          <w:tcPr>
            <w:tcW w:type="dxa" w:w="1337"/>
          </w:tcPr>
          <w:p>
            <w:r/>
            <w:r>
              <w:rPr>
                <w:sz w:val="16"/>
              </w:rPr>
              <w:t>anch_africa</w:t>
            </w:r>
          </w:p>
        </w:tc>
        <w:tc>
          <w:tcPr>
            <w:tcW w:type="dxa" w:w="1337"/>
          </w:tcPr>
          <w:p>
            <w:r/>
            <w:r>
              <w:rPr>
                <w:sz w:val="16"/>
              </w:rPr>
              <w:t>grok-4.3</w:t>
            </w:r>
          </w:p>
        </w:tc>
        <w:tc>
          <w:tcPr>
            <w:tcW w:type="dxa" w:w="1337"/>
          </w:tcPr>
          <w:p>
            <w:r/>
            <w:r>
              <w:rPr>
                <w:sz w:val="16"/>
              </w:rPr>
              <w:t>0.90</w:t>
            </w:r>
          </w:p>
        </w:tc>
        <w:tc>
          <w:tcPr>
            <w:tcW w:type="dxa" w:w="1337"/>
          </w:tcPr>
          <w:p>
            <w:r/>
            <w:r>
              <w:rPr>
                <w:sz w:val="16"/>
              </w:rPr>
              <w:t>0.78</w:t>
            </w:r>
          </w:p>
        </w:tc>
        <w:tc>
          <w:tcPr>
            <w:tcW w:type="dxa" w:w="1337"/>
          </w:tcPr>
          <w:p>
            <w:r/>
            <w:r>
              <w:rPr>
                <w:sz w:val="16"/>
              </w:rPr>
              <w:t>0.12</w:t>
            </w:r>
          </w:p>
        </w:tc>
        <w:tc>
          <w:tcPr>
            <w:tcW w:type="dxa" w:w="1337"/>
          </w:tcPr>
          <w:p>
            <w:r/>
            <w:r>
              <w:rPr>
                <w:sz w:val="16"/>
              </w:rPr>
              <w:t>0.00 to 0.24</w:t>
            </w:r>
          </w:p>
        </w:tc>
      </w:tr>
      <w:tr>
        <w:tc>
          <w:tcPr>
            <w:tcW w:type="dxa" w:w="1337"/>
          </w:tcPr>
          <w:p>
            <w:r/>
            <w:r>
              <w:rPr>
                <w:sz w:val="16"/>
              </w:rPr>
              <w:t>theory</w:t>
            </w:r>
          </w:p>
        </w:tc>
        <w:tc>
          <w:tcPr>
            <w:tcW w:type="dxa" w:w="1337"/>
          </w:tcPr>
          <w:p>
            <w:r/>
            <w:r>
              <w:rPr>
                <w:sz w:val="16"/>
              </w:rPr>
              <w:t>anch_redwood</w:t>
            </w:r>
          </w:p>
        </w:tc>
        <w:tc>
          <w:tcPr>
            <w:tcW w:type="dxa" w:w="1337"/>
          </w:tcPr>
          <w:p>
            <w:r/>
            <w:r>
              <w:rPr>
                <w:sz w:val="16"/>
              </w:rPr>
              <w:t>claude-haiku-5.5</w:t>
            </w:r>
          </w:p>
        </w:tc>
        <w:tc>
          <w:tcPr>
            <w:tcW w:type="dxa" w:w="1337"/>
          </w:tcPr>
          <w:p>
            <w:r/>
            <w:r>
              <w:rPr>
                <w:sz w:val="16"/>
              </w:rPr>
              <w:t>0.42</w:t>
            </w:r>
          </w:p>
        </w:tc>
        <w:tc>
          <w:tcPr>
            <w:tcW w:type="dxa" w:w="1337"/>
          </w:tcPr>
          <w:p>
            <w:r/>
            <w:r>
              <w:rPr>
                <w:sz w:val="16"/>
              </w:rPr>
              <w:t>1.69</w:t>
            </w:r>
          </w:p>
        </w:tc>
        <w:tc>
          <w:tcPr>
            <w:tcW w:type="dxa" w:w="1337"/>
          </w:tcPr>
          <w:p>
            <w:r/>
            <w:r>
              <w:rPr>
                <w:sz w:val="16"/>
              </w:rPr>
              <w:t>-1.27</w:t>
            </w:r>
          </w:p>
        </w:tc>
        <w:tc>
          <w:tcPr>
            <w:tcW w:type="dxa" w:w="1337"/>
          </w:tcPr>
          <w:p>
            <w:r/>
            <w:r>
              <w:rPr>
                <w:sz w:val="16"/>
              </w:rPr>
              <w:t>-1.42 to -1.11</w:t>
            </w:r>
          </w:p>
        </w:tc>
      </w:tr>
      <w:tr>
        <w:tc>
          <w:tcPr>
            <w:tcW w:type="dxa" w:w="1337"/>
          </w:tcPr>
          <w:p>
            <w:r/>
            <w:r>
              <w:rPr>
                <w:sz w:val="16"/>
              </w:rPr>
              <w:t>theory</w:t>
            </w:r>
          </w:p>
        </w:tc>
        <w:tc>
          <w:tcPr>
            <w:tcW w:type="dxa" w:w="1337"/>
          </w:tcPr>
          <w:p>
            <w:r/>
            <w:r>
              <w:rPr>
                <w:sz w:val="16"/>
              </w:rPr>
              <w:t>anch_redwood</w:t>
            </w:r>
          </w:p>
        </w:tc>
        <w:tc>
          <w:tcPr>
            <w:tcW w:type="dxa" w:w="1337"/>
          </w:tcPr>
          <w:p>
            <w:r/>
            <w:r>
              <w:rPr>
                <w:sz w:val="16"/>
              </w:rPr>
              <w:t>gemini-3.7-flash</w:t>
            </w:r>
          </w:p>
        </w:tc>
        <w:tc>
          <w:tcPr>
            <w:tcW w:type="dxa" w:w="1337"/>
          </w:tcPr>
          <w:p>
            <w:r/>
            <w:r>
              <w:rPr>
                <w:sz w:val="16"/>
              </w:rPr>
              <w:t>3.00</w:t>
            </w:r>
          </w:p>
        </w:tc>
        <w:tc>
          <w:tcPr>
            <w:tcW w:type="dxa" w:w="1337"/>
          </w:tcPr>
          <w:p>
            <w:r/>
            <w:r>
              <w:rPr>
                <w:sz w:val="16"/>
              </w:rPr>
              <w:t>1.69</w:t>
            </w:r>
          </w:p>
        </w:tc>
        <w:tc>
          <w:tcPr>
            <w:tcW w:type="dxa" w:w="1337"/>
          </w:tcPr>
          <w:p>
            <w:r/>
            <w:r>
              <w:rPr>
                <w:sz w:val="16"/>
              </w:rPr>
              <w:t>1.31</w:t>
            </w:r>
          </w:p>
        </w:tc>
        <w:tc>
          <w:tcPr>
            <w:tcW w:type="dxa" w:w="1337"/>
          </w:tcPr>
          <w:p>
            <w:r/>
            <w:r>
              <w:rPr>
                <w:sz w:val="16"/>
              </w:rPr>
              <w:t>1.07 to 1.60</w:t>
            </w:r>
          </w:p>
        </w:tc>
      </w:tr>
      <w:tr>
        <w:tc>
          <w:tcPr>
            <w:tcW w:type="dxa" w:w="1337"/>
          </w:tcPr>
          <w:p>
            <w:r/>
            <w:r>
              <w:rPr>
                <w:sz w:val="16"/>
              </w:rPr>
              <w:t>theory</w:t>
            </w:r>
          </w:p>
        </w:tc>
        <w:tc>
          <w:tcPr>
            <w:tcW w:type="dxa" w:w="1337"/>
          </w:tcPr>
          <w:p>
            <w:r/>
            <w:r>
              <w:rPr>
                <w:sz w:val="16"/>
              </w:rPr>
              <w:t>anch_redwood</w:t>
            </w:r>
          </w:p>
        </w:tc>
        <w:tc>
          <w:tcPr>
            <w:tcW w:type="dxa" w:w="1337"/>
          </w:tcPr>
          <w:p>
            <w:r/>
            <w:r>
              <w:rPr>
                <w:sz w:val="16"/>
              </w:rPr>
              <w:t>llama-4-maverick</w:t>
            </w:r>
          </w:p>
        </w:tc>
        <w:tc>
          <w:tcPr>
            <w:tcW w:type="dxa" w:w="1337"/>
          </w:tcPr>
          <w:p>
            <w:r/>
            <w:r>
              <w:rPr>
                <w:sz w:val="16"/>
              </w:rPr>
              <w:t>5.61</w:t>
            </w:r>
          </w:p>
        </w:tc>
        <w:tc>
          <w:tcPr>
            <w:tcW w:type="dxa" w:w="1337"/>
          </w:tcPr>
          <w:p>
            <w:r/>
            <w:r>
              <w:rPr>
                <w:sz w:val="16"/>
              </w:rPr>
              <w:t>1.69</w:t>
            </w:r>
          </w:p>
        </w:tc>
        <w:tc>
          <w:tcPr>
            <w:tcW w:type="dxa" w:w="1337"/>
          </w:tcPr>
          <w:p>
            <w:r/>
            <w:r>
              <w:rPr>
                <w:sz w:val="16"/>
              </w:rPr>
              <w:t>3.92</w:t>
            </w:r>
          </w:p>
        </w:tc>
        <w:tc>
          <w:tcPr>
            <w:tcW w:type="dxa" w:w="1337"/>
          </w:tcPr>
          <w:p>
            <w:r/>
            <w:r>
              <w:rPr>
                <w:sz w:val="16"/>
              </w:rPr>
              <w:t>3.14 to 4.88</w:t>
            </w:r>
          </w:p>
        </w:tc>
      </w:tr>
      <w:tr>
        <w:tc>
          <w:tcPr>
            <w:tcW w:type="dxa" w:w="1337"/>
          </w:tcPr>
          <w:p>
            <w:r/>
            <w:r>
              <w:rPr>
                <w:sz w:val="16"/>
              </w:rPr>
              <w:t>theory</w:t>
            </w:r>
          </w:p>
        </w:tc>
        <w:tc>
          <w:tcPr>
            <w:tcW w:type="dxa" w:w="1337"/>
          </w:tcPr>
          <w:p>
            <w:r/>
            <w:r>
              <w:rPr>
                <w:sz w:val="16"/>
              </w:rPr>
              <w:t>anch_redwood</w:t>
            </w:r>
          </w:p>
        </w:tc>
        <w:tc>
          <w:tcPr>
            <w:tcW w:type="dxa" w:w="1337"/>
          </w:tcPr>
          <w:p>
            <w:r/>
            <w:r>
              <w:rPr>
                <w:sz w:val="16"/>
              </w:rPr>
              <w:t>gpt-5.6-luna</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-0.93 to -0.75</w:t>
            </w:r>
          </w:p>
        </w:tc>
      </w:tr>
      <w:tr>
        <w:tc>
          <w:tcPr>
            <w:tcW w:type="dxa" w:w="1337"/>
          </w:tcPr>
          <w:p>
            <w:r/>
            <w:r>
              <w:rPr>
                <w:sz w:val="16"/>
              </w:rPr>
              <w:t>theory</w:t>
            </w:r>
          </w:p>
        </w:tc>
        <w:tc>
          <w:tcPr>
            <w:tcW w:type="dxa" w:w="1337"/>
          </w:tcPr>
          <w:p>
            <w:r/>
            <w:r>
              <w:rPr>
                <w:sz w:val="16"/>
              </w:rPr>
              <w:t>anch_redwood</w:t>
            </w:r>
          </w:p>
        </w:tc>
        <w:tc>
          <w:tcPr>
            <w:tcW w:type="dxa" w:w="1337"/>
          </w:tcPr>
          <w:p>
            <w:r/>
            <w:r>
              <w:rPr>
                <w:sz w:val="16"/>
              </w:rPr>
              <w:t>grok-4.3</w:t>
            </w:r>
          </w:p>
        </w:tc>
        <w:tc>
          <w:tcPr>
            <w:tcW w:type="dxa" w:w="1337"/>
          </w:tcPr>
          <w:p>
            <w:r/>
            <w:r>
              <w:rPr>
                <w:sz w:val="16"/>
              </w:rPr>
              <w:t>0.99</w:t>
            </w:r>
          </w:p>
        </w:tc>
        <w:tc>
          <w:tcPr>
            <w:tcW w:type="dxa" w:w="1337"/>
          </w:tcPr>
          <w:p>
            <w:r/>
            <w:r>
              <w:rPr>
                <w:sz w:val="16"/>
              </w:rPr>
              <w:t>1.69</w:t>
            </w:r>
          </w:p>
        </w:tc>
        <w:tc>
          <w:tcPr>
            <w:tcW w:type="dxa" w:w="1337"/>
          </w:tcPr>
          <w:p>
            <w:r/>
            <w:r>
              <w:rPr>
                <w:sz w:val="16"/>
              </w:rPr>
              <w:t>-0.70</w:t>
            </w:r>
          </w:p>
        </w:tc>
        <w:tc>
          <w:tcPr>
            <w:tcW w:type="dxa" w:w="1337"/>
          </w:tcPr>
          <w:p>
            <w:r/>
            <w:r>
              <w:rPr>
                <w:sz w:val="16"/>
              </w:rPr>
              <w:t>-0.79 to -0.60</w:t>
            </w:r>
          </w:p>
        </w:tc>
      </w:tr>
      <w:tr>
        <w:tc>
          <w:tcPr>
            <w:tcW w:type="dxa" w:w="1337"/>
          </w:tcPr>
          <w:p>
            <w:r/>
            <w:r>
              <w:rPr>
                <w:sz w:val="16"/>
              </w:rPr>
              <w:t>theory</w:t>
            </w:r>
          </w:p>
        </w:tc>
        <w:tc>
          <w:tcPr>
            <w:tcW w:type="dxa" w:w="1337"/>
          </w:tcPr>
          <w:p>
            <w:r/>
            <w:r>
              <w:rPr>
                <w:sz w:val="16"/>
              </w:rPr>
              <w:t>attraction</w:t>
            </w:r>
          </w:p>
        </w:tc>
        <w:tc>
          <w:tcPr>
            <w:tcW w:type="dxa" w:w="1337"/>
          </w:tcPr>
          <w:p>
            <w:r/>
            <w:r>
              <w:rPr>
                <w:sz w:val="16"/>
              </w:rPr>
              <w:t>claude-haiku-5.5</w:t>
            </w:r>
          </w:p>
        </w:tc>
        <w:tc>
          <w:tcPr>
            <w:tcW w:type="dxa" w:w="1337"/>
          </w:tcPr>
          <w:p>
            <w:r/>
            <w:r>
              <w:rPr>
                <w:sz w:val="16"/>
              </w:rPr>
              <w:t>0.40</w:t>
            </w:r>
          </w:p>
        </w:tc>
        <w:tc>
          <w:tcPr>
            <w:tcW w:type="dxa" w:w="1337"/>
          </w:tcPr>
          <w:p>
            <w:r/>
            <w:r>
              <w:rPr>
                <w:sz w:val="16"/>
              </w:rPr>
              <w:t>0.37</w:t>
            </w:r>
          </w:p>
        </w:tc>
        <w:tc>
          <w:tcPr>
            <w:tcW w:type="dxa" w:w="1337"/>
          </w:tcPr>
          <w:p>
            <w:r/>
            <w:r>
              <w:rPr>
                <w:sz w:val="16"/>
              </w:rPr>
              <w:t>0.03</w:t>
            </w:r>
          </w:p>
        </w:tc>
        <w:tc>
          <w:tcPr>
            <w:tcW w:type="dxa" w:w="1337"/>
          </w:tcPr>
          <w:p>
            <w:r/>
            <w:r>
              <w:rPr>
                <w:sz w:val="16"/>
              </w:rPr>
              <w:t>-0.20 to 0.23</w:t>
            </w:r>
          </w:p>
        </w:tc>
      </w:tr>
      <w:tr>
        <w:tc>
          <w:tcPr>
            <w:tcW w:type="dxa" w:w="1337"/>
          </w:tcPr>
          <w:p>
            <w:r/>
            <w:r>
              <w:rPr>
                <w:sz w:val="16"/>
              </w:rPr>
              <w:t>theory</w:t>
            </w:r>
          </w:p>
        </w:tc>
        <w:tc>
          <w:tcPr>
            <w:tcW w:type="dxa" w:w="1337"/>
          </w:tcPr>
          <w:p>
            <w:r/>
            <w:r>
              <w:rPr>
                <w:sz w:val="16"/>
              </w:rPr>
              <w:t>attraction</w:t>
            </w:r>
          </w:p>
        </w:tc>
        <w:tc>
          <w:tcPr>
            <w:tcW w:type="dxa" w:w="1337"/>
          </w:tcPr>
          <w:p>
            <w:r/>
            <w:r>
              <w:rPr>
                <w:sz w:val="16"/>
              </w:rPr>
              <w:t>gemini-3.7-flash</w:t>
            </w:r>
          </w:p>
        </w:tc>
        <w:tc>
          <w:tcPr>
            <w:tcW w:type="dxa" w:w="1337"/>
          </w:tcPr>
          <w:p>
            <w:r/>
            <w:r>
              <w:rPr>
                <w:sz w:val="16"/>
              </w:rPr>
              <w:t>3.03</w:t>
            </w:r>
          </w:p>
        </w:tc>
        <w:tc>
          <w:tcPr>
            <w:tcW w:type="dxa" w:w="1337"/>
          </w:tcPr>
          <w:p>
            <w:r/>
            <w:r>
              <w:rPr>
                <w:sz w:val="16"/>
              </w:rPr>
              <w:t>0.37</w:t>
            </w:r>
          </w:p>
        </w:tc>
        <w:tc>
          <w:tcPr>
            <w:tcW w:type="dxa" w:w="1337"/>
          </w:tcPr>
          <w:p>
            <w:r/>
            <w:r>
              <w:rPr>
                <w:sz w:val="16"/>
              </w:rPr>
              <w:t>2.66</w:t>
            </w:r>
          </w:p>
        </w:tc>
        <w:tc>
          <w:tcPr>
            <w:tcW w:type="dxa" w:w="1337"/>
          </w:tcPr>
          <w:p>
            <w:r/>
            <w:r>
              <w:rPr>
                <w:sz w:val="16"/>
              </w:rPr>
              <w:t>2.40 to 2.98</w:t>
            </w:r>
          </w:p>
        </w:tc>
      </w:tr>
      <w:tr>
        <w:tc>
          <w:tcPr>
            <w:tcW w:type="dxa" w:w="1337"/>
          </w:tcPr>
          <w:p>
            <w:r/>
            <w:r>
              <w:rPr>
                <w:sz w:val="16"/>
              </w:rPr>
              <w:t>theory</w:t>
            </w:r>
          </w:p>
        </w:tc>
        <w:tc>
          <w:tcPr>
            <w:tcW w:type="dxa" w:w="1337"/>
          </w:tcPr>
          <w:p>
            <w:r/>
            <w:r>
              <w:rPr>
                <w:sz w:val="16"/>
              </w:rPr>
              <w:t>attraction</w:t>
            </w:r>
          </w:p>
        </w:tc>
        <w:tc>
          <w:tcPr>
            <w:tcW w:type="dxa" w:w="1337"/>
          </w:tcPr>
          <w:p>
            <w:r/>
            <w:r>
              <w:rPr>
                <w:sz w:val="16"/>
              </w:rPr>
              <w:t>llama-4-maverick</w:t>
            </w:r>
          </w:p>
        </w:tc>
        <w:tc>
          <w:tcPr>
            <w:tcW w:type="dxa" w:w="1337"/>
          </w:tcPr>
          <w:p>
            <w:r/>
            <w:r>
              <w:rPr>
                <w:sz w:val="16"/>
              </w:rPr>
              <w:t>-0.24</w:t>
            </w:r>
          </w:p>
        </w:tc>
        <w:tc>
          <w:tcPr>
            <w:tcW w:type="dxa" w:w="1337"/>
          </w:tcPr>
          <w:p>
            <w:r/>
            <w:r>
              <w:rPr>
                <w:sz w:val="16"/>
              </w:rPr>
              <w:t>0.37</w:t>
            </w:r>
          </w:p>
        </w:tc>
        <w:tc>
          <w:tcPr>
            <w:tcW w:type="dxa" w:w="1337"/>
          </w:tcPr>
          <w:p>
            <w:r/>
            <w:r>
              <w:rPr>
                <w:sz w:val="16"/>
              </w:rPr>
              <w:t>-0.61</w:t>
            </w:r>
          </w:p>
        </w:tc>
        <w:tc>
          <w:tcPr>
            <w:tcW w:type="dxa" w:w="1337"/>
          </w:tcPr>
          <w:p>
            <w:r/>
            <w:r>
              <w:rPr>
                <w:sz w:val="16"/>
              </w:rPr>
              <w:t>-0.87 to -0.36</w:t>
            </w:r>
          </w:p>
        </w:tc>
      </w:tr>
      <w:tr>
        <w:tc>
          <w:tcPr>
            <w:tcW w:type="dxa" w:w="1337"/>
          </w:tcPr>
          <w:p>
            <w:r/>
            <w:r>
              <w:rPr>
                <w:sz w:val="16"/>
              </w:rPr>
              <w:t>theory</w:t>
            </w:r>
          </w:p>
        </w:tc>
        <w:tc>
          <w:tcPr>
            <w:tcW w:type="dxa" w:w="1337"/>
          </w:tcPr>
          <w:p>
            <w:r/>
            <w:r>
              <w:rPr>
                <w:sz w:val="16"/>
              </w:rPr>
              <w:t>attraction</w:t>
            </w:r>
          </w:p>
        </w:tc>
        <w:tc>
          <w:tcPr>
            <w:tcW w:type="dxa" w:w="1337"/>
          </w:tcPr>
          <w:p>
            <w:r/>
            <w:r>
              <w:rPr>
                <w:sz w:val="16"/>
              </w:rPr>
              <w:t>gpt-5.6-luna</w:t>
            </w:r>
          </w:p>
        </w:tc>
        <w:tc>
          <w:tcPr>
            <w:tcW w:type="dxa" w:w="1337"/>
          </w:tcPr>
          <w:p>
            <w:r/>
            <w:r>
              <w:rPr>
                <w:sz w:val="16"/>
              </w:rPr>
              <w:t>2.60</w:t>
            </w:r>
          </w:p>
        </w:tc>
        <w:tc>
          <w:tcPr>
            <w:tcW w:type="dxa" w:w="1337"/>
          </w:tcPr>
          <w:p>
            <w:r/>
            <w:r>
              <w:rPr>
                <w:sz w:val="16"/>
              </w:rPr>
              <w:t>0.37</w:t>
            </w:r>
          </w:p>
        </w:tc>
        <w:tc>
          <w:tcPr>
            <w:tcW w:type="dxa" w:w="1337"/>
          </w:tcPr>
          <w:p>
            <w:r/>
            <w:r>
              <w:rPr>
                <w:sz w:val="16"/>
              </w:rPr>
              <w:t>2.23</w:t>
            </w:r>
          </w:p>
        </w:tc>
        <w:tc>
          <w:tcPr>
            <w:tcW w:type="dxa" w:w="1337"/>
          </w:tcPr>
          <w:p>
            <w:r/>
            <w:r>
              <w:rPr>
                <w:sz w:val="16"/>
              </w:rPr>
              <w:t>2.03 to 2.45</w:t>
            </w:r>
          </w:p>
        </w:tc>
      </w:tr>
      <w:tr>
        <w:tc>
          <w:tcPr>
            <w:tcW w:type="dxa" w:w="1337"/>
          </w:tcPr>
          <w:p>
            <w:r/>
            <w:r>
              <w:rPr>
                <w:sz w:val="16"/>
              </w:rPr>
              <w:t>theory</w:t>
            </w:r>
          </w:p>
        </w:tc>
        <w:tc>
          <w:tcPr>
            <w:tcW w:type="dxa" w:w="1337"/>
          </w:tcPr>
          <w:p>
            <w:r/>
            <w:r>
              <w:rPr>
                <w:sz w:val="16"/>
              </w:rPr>
              <w:t>attraction</w:t>
            </w:r>
          </w:p>
        </w:tc>
        <w:tc>
          <w:tcPr>
            <w:tcW w:type="dxa" w:w="1337"/>
          </w:tcPr>
          <w:p>
            <w:r/>
            <w:r>
              <w:rPr>
                <w:sz w:val="16"/>
              </w:rPr>
              <w:t>grok-4.3</w:t>
            </w:r>
          </w:p>
        </w:tc>
        <w:tc>
          <w:tcPr>
            <w:tcW w:type="dxa" w:w="1337"/>
          </w:tcPr>
          <w:p>
            <w:r/>
            <w:r>
              <w:rPr>
                <w:sz w:val="16"/>
              </w:rPr>
              <w:t>2.15</w:t>
            </w:r>
          </w:p>
        </w:tc>
        <w:tc>
          <w:tcPr>
            <w:tcW w:type="dxa" w:w="1337"/>
          </w:tcPr>
          <w:p>
            <w:r/>
            <w:r>
              <w:rPr>
                <w:sz w:val="16"/>
              </w:rPr>
              <w:t>0.37</w:t>
            </w:r>
          </w:p>
        </w:tc>
        <w:tc>
          <w:tcPr>
            <w:tcW w:type="dxa" w:w="1337"/>
          </w:tcPr>
          <w:p>
            <w:r/>
            <w:r>
              <w:rPr>
                <w:sz w:val="16"/>
              </w:rPr>
              <w:t>1.78</w:t>
            </w:r>
          </w:p>
        </w:tc>
        <w:tc>
          <w:tcPr>
            <w:tcW w:type="dxa" w:w="1337"/>
          </w:tcPr>
          <w:p>
            <w:r/>
            <w:r>
              <w:rPr>
                <w:sz w:val="16"/>
              </w:rPr>
              <w:t>1.52 to 2.04</w:t>
            </w:r>
          </w:p>
        </w:tc>
      </w:tr>
      <w:tr>
        <w:tc>
          <w:tcPr>
            <w:tcW w:type="dxa" w:w="1337"/>
          </w:tcPr>
          <w:p>
            <w:r/>
            <w:r>
              <w:rPr>
                <w:sz w:val="16"/>
              </w:rPr>
              <w:t>theory</w:t>
            </w:r>
          </w:p>
        </w:tc>
        <w:tc>
          <w:tcPr>
            <w:tcW w:type="dxa" w:w="1337"/>
          </w:tcPr>
          <w:p>
            <w:r/>
            <w:r>
              <w:rPr>
                <w:sz w:val="16"/>
              </w:rPr>
              <w:t>default_green</w:t>
            </w:r>
          </w:p>
        </w:tc>
        <w:tc>
          <w:tcPr>
            <w:tcW w:type="dxa" w:w="1337"/>
          </w:tcPr>
          <w:p>
            <w:r/>
            <w:r>
              <w:rPr>
                <w:sz w:val="16"/>
              </w:rPr>
              <w:t>claude-haiku-5.5</w:t>
            </w:r>
          </w:p>
        </w:tc>
        <w:tc>
          <w:tcPr>
            <w:tcW w:type="dxa" w:w="1337"/>
          </w:tcPr>
          <w:p>
            <w:r/>
            <w:r>
              <w:rPr>
                <w:sz w:val="16"/>
              </w:rPr>
              <w:t>-14.90</w:t>
            </w:r>
          </w:p>
        </w:tc>
        <w:tc>
          <w:tcPr>
            <w:tcW w:type="dxa" w:w="1337"/>
          </w:tcPr>
          <w:p>
            <w:r/>
            <w:r>
              <w:rPr>
                <w:sz w:val="16"/>
              </w:rPr>
              <w:t>24.67</w:t>
            </w:r>
          </w:p>
        </w:tc>
        <w:tc>
          <w:tcPr>
            <w:tcW w:type="dxa" w:w="1337"/>
          </w:tcPr>
          <w:p>
            <w:r/>
            <w:r>
              <w:rPr>
                <w:sz w:val="16"/>
              </w:rPr>
              <w:t>-39.57</w:t>
            </w:r>
          </w:p>
        </w:tc>
        <w:tc>
          <w:tcPr>
            <w:tcW w:type="dxa" w:w="1337"/>
          </w:tcPr>
          <w:p>
            <w:r/>
            <w:r>
              <w:rPr>
                <w:sz w:val="16"/>
              </w:rPr>
              <w:t>-47.13 to -31.93</w:t>
            </w:r>
          </w:p>
        </w:tc>
      </w:tr>
      <w:tr>
        <w:tc>
          <w:tcPr>
            <w:tcW w:type="dxa" w:w="1337"/>
          </w:tcPr>
          <w:p>
            <w:r/>
            <w:r>
              <w:rPr>
                <w:sz w:val="16"/>
              </w:rPr>
              <w:t>theory</w:t>
            </w:r>
          </w:p>
        </w:tc>
        <w:tc>
          <w:tcPr>
            <w:tcW w:type="dxa" w:w="1337"/>
          </w:tcPr>
          <w:p>
            <w:r/>
            <w:r>
              <w:rPr>
                <w:sz w:val="16"/>
              </w:rPr>
              <w:t>default_green</w:t>
            </w:r>
          </w:p>
        </w:tc>
        <w:tc>
          <w:tcPr>
            <w:tcW w:type="dxa" w:w="1337"/>
          </w:tcPr>
          <w:p>
            <w:r/>
            <w:r>
              <w:rPr>
                <w:sz w:val="16"/>
              </w:rPr>
              <w:t>gemini-3.7-flash</w:t>
            </w:r>
          </w:p>
        </w:tc>
        <w:tc>
          <w:tcPr>
            <w:tcW w:type="dxa" w:w="1337"/>
          </w:tcPr>
          <w:p>
            <w:r/>
            <w:r>
              <w:rPr>
                <w:sz w:val="16"/>
              </w:rPr>
              <w:t>6.71</w:t>
            </w:r>
          </w:p>
        </w:tc>
        <w:tc>
          <w:tcPr>
            <w:tcW w:type="dxa" w:w="1337"/>
          </w:tcPr>
          <w:p>
            <w:r/>
            <w:r>
              <w:rPr>
                <w:sz w:val="16"/>
              </w:rPr>
              <w:t>24.67</w:t>
            </w:r>
          </w:p>
        </w:tc>
        <w:tc>
          <w:tcPr>
            <w:tcW w:type="dxa" w:w="1337"/>
          </w:tcPr>
          <w:p>
            <w:r/>
            <w:r>
              <w:rPr>
                <w:sz w:val="16"/>
              </w:rPr>
              <w:t>-17.96</w:t>
            </w:r>
          </w:p>
        </w:tc>
        <w:tc>
          <w:tcPr>
            <w:tcW w:type="dxa" w:w="1337"/>
          </w:tcPr>
          <w:p>
            <w:r/>
            <w:r>
              <w:rPr>
                <w:sz w:val="16"/>
              </w:rPr>
              <w:t>-25.51 to -9.19</w:t>
            </w:r>
          </w:p>
        </w:tc>
      </w:tr>
      <w:tr>
        <w:tc>
          <w:tcPr>
            <w:tcW w:type="dxa" w:w="1337"/>
          </w:tcPr>
          <w:p>
            <w:r/>
            <w:r>
              <w:rPr>
                <w:sz w:val="16"/>
              </w:rPr>
              <w:t>theory</w:t>
            </w:r>
          </w:p>
        </w:tc>
        <w:tc>
          <w:tcPr>
            <w:tcW w:type="dxa" w:w="1337"/>
          </w:tcPr>
          <w:p>
            <w:r/>
            <w:r>
              <w:rPr>
                <w:sz w:val="16"/>
              </w:rPr>
              <w:t>default_green</w:t>
            </w:r>
          </w:p>
        </w:tc>
        <w:tc>
          <w:tcPr>
            <w:tcW w:type="dxa" w:w="1337"/>
          </w:tcPr>
          <w:p>
            <w:r/>
            <w:r>
              <w:rPr>
                <w:sz w:val="16"/>
              </w:rPr>
              <w:t>llama-4-maverick</w:t>
            </w:r>
          </w:p>
        </w:tc>
        <w:tc>
          <w:tcPr>
            <w:tcW w:type="dxa" w:w="1337"/>
          </w:tcPr>
          <w:p>
            <w:r/>
            <w:r>
              <w:rPr>
                <w:sz w:val="16"/>
              </w:rPr>
              <w:t>-72.08</w:t>
            </w:r>
          </w:p>
        </w:tc>
        <w:tc>
          <w:tcPr>
            <w:tcW w:type="dxa" w:w="1337"/>
          </w:tcPr>
          <w:p>
            <w:r/>
            <w:r>
              <w:rPr>
                <w:sz w:val="16"/>
              </w:rPr>
              <w:t>24.67</w:t>
            </w:r>
          </w:p>
        </w:tc>
        <w:tc>
          <w:tcPr>
            <w:tcW w:type="dxa" w:w="1337"/>
          </w:tcPr>
          <w:p>
            <w:r/>
            <w:r>
              <w:rPr>
                <w:sz w:val="16"/>
              </w:rPr>
              <w:t>-96.75</w:t>
            </w:r>
          </w:p>
        </w:tc>
        <w:tc>
          <w:tcPr>
            <w:tcW w:type="dxa" w:w="1337"/>
          </w:tcPr>
          <w:p>
            <w:r/>
            <w:r>
              <w:rPr>
                <w:sz w:val="16"/>
              </w:rPr>
              <w:t>-102.31 to -91.11</w:t>
            </w:r>
          </w:p>
        </w:tc>
      </w:tr>
      <w:tr>
        <w:tc>
          <w:tcPr>
            <w:tcW w:type="dxa" w:w="1337"/>
          </w:tcPr>
          <w:p>
            <w:r/>
            <w:r>
              <w:rPr>
                <w:sz w:val="16"/>
              </w:rPr>
              <w:t>theory</w:t>
            </w:r>
          </w:p>
        </w:tc>
        <w:tc>
          <w:tcPr>
            <w:tcW w:type="dxa" w:w="1337"/>
          </w:tcPr>
          <w:p>
            <w:r/>
            <w:r>
              <w:rPr>
                <w:sz w:val="16"/>
              </w:rPr>
              <w:t>default_green</w:t>
            </w:r>
          </w:p>
        </w:tc>
        <w:tc>
          <w:tcPr>
            <w:tcW w:type="dxa" w:w="1337"/>
          </w:tcPr>
          <w:p>
            <w:r/>
            <w:r>
              <w:rPr>
                <w:sz w:val="16"/>
              </w:rPr>
              <w:t>gpt-5.6-luna</w:t>
            </w:r>
          </w:p>
        </w:tc>
        <w:tc>
          <w:tcPr>
            <w:tcW w:type="dxa" w:w="1337"/>
          </w:tcPr>
          <w:p>
            <w:r/>
            <w:r>
              <w:rPr>
                <w:sz w:val="16"/>
              </w:rPr>
              <w:t>39.29</w:t>
            </w:r>
          </w:p>
        </w:tc>
        <w:tc>
          <w:tcPr>
            <w:tcW w:type="dxa" w:w="1337"/>
          </w:tcPr>
          <w:p>
            <w:r/>
            <w:r>
              <w:rPr>
                <w:sz w:val="16"/>
              </w:rPr>
              <w:t>24.67</w:t>
            </w:r>
          </w:p>
        </w:tc>
        <w:tc>
          <w:tcPr>
            <w:tcW w:type="dxa" w:w="1337"/>
          </w:tcPr>
          <w:p>
            <w:r/>
            <w:r>
              <w:rPr>
                <w:sz w:val="16"/>
              </w:rPr>
              <w:t>14.62</w:t>
            </w:r>
          </w:p>
        </w:tc>
        <w:tc>
          <w:tcPr>
            <w:tcW w:type="dxa" w:w="1337"/>
          </w:tcPr>
          <w:p>
            <w:r/>
            <w:r>
              <w:rPr>
                <w:sz w:val="16"/>
              </w:rPr>
              <w:t>6.97 to 21.59</w:t>
            </w:r>
          </w:p>
        </w:tc>
      </w:tr>
      <w:tr>
        <w:tc>
          <w:tcPr>
            <w:tcW w:type="dxa" w:w="1337"/>
          </w:tcPr>
          <w:p>
            <w:r/>
            <w:r>
              <w:rPr>
                <w:sz w:val="16"/>
              </w:rPr>
              <w:t>theory</w:t>
            </w:r>
          </w:p>
        </w:tc>
        <w:tc>
          <w:tcPr>
            <w:tcW w:type="dxa" w:w="1337"/>
          </w:tcPr>
          <w:p>
            <w:r/>
            <w:r>
              <w:rPr>
                <w:sz w:val="16"/>
              </w:rPr>
              <w:t>default_green</w:t>
            </w:r>
          </w:p>
        </w:tc>
        <w:tc>
          <w:tcPr>
            <w:tcW w:type="dxa" w:w="1337"/>
          </w:tcPr>
          <w:p>
            <w:r/>
            <w:r>
              <w:rPr>
                <w:sz w:val="16"/>
              </w:rPr>
              <w:t>grok-4.3</w:t>
            </w:r>
          </w:p>
        </w:tc>
        <w:tc>
          <w:tcPr>
            <w:tcW w:type="dxa" w:w="1337"/>
          </w:tcPr>
          <w:p>
            <w:r/>
            <w:r>
              <w:rPr>
                <w:sz w:val="16"/>
              </w:rPr>
              <w:t>20.43</w:t>
            </w:r>
          </w:p>
        </w:tc>
        <w:tc>
          <w:tcPr>
            <w:tcW w:type="dxa" w:w="1337"/>
          </w:tcPr>
          <w:p>
            <w:r/>
            <w:r>
              <w:rPr>
                <w:sz w:val="16"/>
              </w:rPr>
              <w:t>24.67</w:t>
            </w:r>
          </w:p>
        </w:tc>
        <w:tc>
          <w:tcPr>
            <w:tcW w:type="dxa" w:w="1337"/>
          </w:tcPr>
          <w:p>
            <w:r/>
            <w:r>
              <w:rPr>
                <w:sz w:val="16"/>
              </w:rPr>
              <w:t>-4.24</w:t>
            </w:r>
          </w:p>
        </w:tc>
        <w:tc>
          <w:tcPr>
            <w:tcW w:type="dxa" w:w="1337"/>
          </w:tcPr>
          <w:p>
            <w:r/>
            <w:r>
              <w:rPr>
                <w:sz w:val="16"/>
              </w:rPr>
              <w:t>-11.90 to 3.66</w:t>
            </w:r>
          </w:p>
        </w:tc>
      </w:tr>
      <w:tr>
        <w:tc>
          <w:tcPr>
            <w:tcW w:type="dxa" w:w="1337"/>
          </w:tcPr>
          <w:p>
            <w:r/>
            <w:r>
              <w:rPr>
                <w:sz w:val="16"/>
              </w:rPr>
              <w:t>theory</w:t>
            </w:r>
          </w:p>
        </w:tc>
        <w:tc>
          <w:tcPr>
            <w:tcW w:type="dxa" w:w="1337"/>
          </w:tcPr>
          <w:p>
            <w:r/>
            <w:r>
              <w:rPr>
                <w:sz w:val="16"/>
              </w:rPr>
              <w:t>default_organ</w:t>
            </w:r>
          </w:p>
        </w:tc>
        <w:tc>
          <w:tcPr>
            <w:tcW w:type="dxa" w:w="1337"/>
          </w:tcPr>
          <w:p>
            <w:r/>
            <w:r>
              <w:rPr>
                <w:sz w:val="16"/>
              </w:rPr>
              <w:t>claude-haiku-5.5</w:t>
            </w:r>
          </w:p>
        </w:tc>
        <w:tc>
          <w:tcPr>
            <w:tcW w:type="dxa" w:w="1337"/>
          </w:tcPr>
          <w:p>
            <w:r/>
            <w:r>
              <w:rPr>
                <w:sz w:val="16"/>
              </w:rPr>
              <w:t>48.20</w:t>
            </w:r>
          </w:p>
        </w:tc>
        <w:tc>
          <w:tcPr>
            <w:tcW w:type="dxa" w:w="1337"/>
          </w:tcPr>
          <w:p>
            <w:r/>
            <w:r>
              <w:rPr>
                <w:sz w:val="16"/>
              </w:rPr>
              <w:t>4.39</w:t>
            </w:r>
          </w:p>
        </w:tc>
        <w:tc>
          <w:tcPr>
            <w:tcW w:type="dxa" w:w="1337"/>
          </w:tcPr>
          <w:p>
            <w:r/>
            <w:r>
              <w:rPr>
                <w:sz w:val="16"/>
              </w:rPr>
              <w:t>43.81</w:t>
            </w:r>
          </w:p>
        </w:tc>
        <w:tc>
          <w:tcPr>
            <w:tcW w:type="dxa" w:w="1337"/>
          </w:tcPr>
          <w:p>
            <w:r/>
            <w:r>
              <w:rPr>
                <w:sz w:val="16"/>
              </w:rPr>
              <w:t>37.26 to 49.58</w:t>
            </w:r>
          </w:p>
        </w:tc>
      </w:tr>
      <w:tr>
        <w:tc>
          <w:tcPr>
            <w:tcW w:type="dxa" w:w="1337"/>
          </w:tcPr>
          <w:p>
            <w:r/>
            <w:r>
              <w:rPr>
                <w:sz w:val="16"/>
              </w:rPr>
              <w:t>theory</w:t>
            </w:r>
          </w:p>
        </w:tc>
        <w:tc>
          <w:tcPr>
            <w:tcW w:type="dxa" w:w="1337"/>
          </w:tcPr>
          <w:p>
            <w:r/>
            <w:r>
              <w:rPr>
                <w:sz w:val="16"/>
              </w:rPr>
              <w:t>default_organ</w:t>
            </w:r>
          </w:p>
        </w:tc>
        <w:tc>
          <w:tcPr>
            <w:tcW w:type="dxa" w:w="1337"/>
          </w:tcPr>
          <w:p>
            <w:r/>
            <w:r>
              <w:rPr>
                <w:sz w:val="16"/>
              </w:rPr>
              <w:t>gemini-3.7-flash</w:t>
            </w:r>
          </w:p>
        </w:tc>
        <w:tc>
          <w:tcPr>
            <w:tcW w:type="dxa" w:w="1337"/>
          </w:tcPr>
          <w:p>
            <w:r/>
            <w:r>
              <w:rPr>
                <w:sz w:val="16"/>
              </w:rPr>
              <w:t>5.52</w:t>
            </w:r>
          </w:p>
        </w:tc>
        <w:tc>
          <w:tcPr>
            <w:tcW w:type="dxa" w:w="1337"/>
          </w:tcPr>
          <w:p>
            <w:r/>
            <w:r>
              <w:rPr>
                <w:sz w:val="16"/>
              </w:rPr>
              <w:t>4.39</w:t>
            </w:r>
          </w:p>
        </w:tc>
        <w:tc>
          <w:tcPr>
            <w:tcW w:type="dxa" w:w="1337"/>
          </w:tcPr>
          <w:p>
            <w:r/>
            <w:r>
              <w:rPr>
                <w:sz w:val="16"/>
              </w:rPr>
              <w:t>1.13</w:t>
            </w:r>
          </w:p>
        </w:tc>
        <w:tc>
          <w:tcPr>
            <w:tcW w:type="dxa" w:w="1337"/>
          </w:tcPr>
          <w:p>
            <w:r/>
            <w:r>
              <w:rPr>
                <w:sz w:val="16"/>
              </w:rPr>
              <w:t>-1.34 to 3.94</w:t>
            </w:r>
          </w:p>
        </w:tc>
      </w:tr>
      <w:tr>
        <w:tc>
          <w:tcPr>
            <w:tcW w:type="dxa" w:w="1337"/>
          </w:tcPr>
          <w:p>
            <w:r/>
            <w:r>
              <w:rPr>
                <w:sz w:val="16"/>
              </w:rPr>
              <w:t>theory</w:t>
            </w:r>
          </w:p>
        </w:tc>
        <w:tc>
          <w:tcPr>
            <w:tcW w:type="dxa" w:w="1337"/>
          </w:tcPr>
          <w:p>
            <w:r/>
            <w:r>
              <w:rPr>
                <w:sz w:val="16"/>
              </w:rPr>
              <w:t>default_organ</w:t>
            </w:r>
          </w:p>
        </w:tc>
        <w:tc>
          <w:tcPr>
            <w:tcW w:type="dxa" w:w="1337"/>
          </w:tcPr>
          <w:p>
            <w:r/>
            <w:r>
              <w:rPr>
                <w:sz w:val="16"/>
              </w:rPr>
              <w:t>llama-4-maverick</w:t>
            </w:r>
          </w:p>
        </w:tc>
        <w:tc>
          <w:tcPr>
            <w:tcW w:type="dxa" w:w="1337"/>
          </w:tcPr>
          <w:p>
            <w:r/>
            <w:r>
              <w:rPr>
                <w:sz w:val="16"/>
              </w:rPr>
              <w:t>-61.87</w:t>
            </w:r>
          </w:p>
        </w:tc>
        <w:tc>
          <w:tcPr>
            <w:tcW w:type="dxa" w:w="1337"/>
          </w:tcPr>
          <w:p>
            <w:r/>
            <w:r>
              <w:rPr>
                <w:sz w:val="16"/>
              </w:rPr>
              <w:t>4.39</w:t>
            </w:r>
          </w:p>
        </w:tc>
        <w:tc>
          <w:tcPr>
            <w:tcW w:type="dxa" w:w="1337"/>
          </w:tcPr>
          <w:p>
            <w:r/>
            <w:r>
              <w:rPr>
                <w:sz w:val="16"/>
              </w:rPr>
              <w:t>-66.26</w:t>
            </w:r>
          </w:p>
        </w:tc>
        <w:tc>
          <w:tcPr>
            <w:tcW w:type="dxa" w:w="1337"/>
          </w:tcPr>
          <w:p>
            <w:r/>
            <w:r>
              <w:rPr>
                <w:sz w:val="16"/>
              </w:rPr>
              <w:t>-72.46 to -60.15</w:t>
            </w:r>
          </w:p>
        </w:tc>
      </w:tr>
      <w:tr>
        <w:tc>
          <w:tcPr>
            <w:tcW w:type="dxa" w:w="1337"/>
          </w:tcPr>
          <w:p>
            <w:r/>
            <w:r>
              <w:rPr>
                <w:sz w:val="16"/>
              </w:rPr>
              <w:t>theory</w:t>
            </w:r>
          </w:p>
        </w:tc>
        <w:tc>
          <w:tcPr>
            <w:tcW w:type="dxa" w:w="1337"/>
          </w:tcPr>
          <w:p>
            <w:r/>
            <w:r>
              <w:rPr>
                <w:sz w:val="16"/>
              </w:rPr>
              <w:t>default_organ</w:t>
            </w:r>
          </w:p>
        </w:tc>
        <w:tc>
          <w:tcPr>
            <w:tcW w:type="dxa" w:w="1337"/>
          </w:tcPr>
          <w:p>
            <w:r/>
            <w:r>
              <w:rPr>
                <w:sz w:val="16"/>
              </w:rPr>
              <w:t>gpt-5.6-luna</w:t>
            </w:r>
          </w:p>
        </w:tc>
        <w:tc>
          <w:tcPr>
            <w:tcW w:type="dxa" w:w="1337"/>
          </w:tcPr>
          <w:p>
            <w:r/>
            <w:r>
              <w:rPr>
                <w:sz w:val="16"/>
              </w:rPr>
              <w:t>62.07</w:t>
            </w:r>
          </w:p>
        </w:tc>
        <w:tc>
          <w:tcPr>
            <w:tcW w:type="dxa" w:w="1337"/>
          </w:tcPr>
          <w:p>
            <w:r/>
            <w:r>
              <w:rPr>
                <w:sz w:val="16"/>
              </w:rPr>
              <w:t>4.39</w:t>
            </w:r>
          </w:p>
        </w:tc>
        <w:tc>
          <w:tcPr>
            <w:tcW w:type="dxa" w:w="1337"/>
          </w:tcPr>
          <w:p>
            <w:r/>
            <w:r>
              <w:rPr>
                <w:sz w:val="16"/>
              </w:rPr>
              <w:t>57.68</w:t>
            </w:r>
          </w:p>
        </w:tc>
        <w:tc>
          <w:tcPr>
            <w:tcW w:type="dxa" w:w="1337"/>
          </w:tcPr>
          <w:p>
            <w:r/>
            <w:r>
              <w:rPr>
                <w:sz w:val="16"/>
              </w:rPr>
              <w:t>52.41 to 63.15</w:t>
            </w:r>
          </w:p>
        </w:tc>
      </w:tr>
      <w:tr>
        <w:tc>
          <w:tcPr>
            <w:tcW w:type="dxa" w:w="1337"/>
          </w:tcPr>
          <w:p>
            <w:r/>
            <w:r>
              <w:rPr>
                <w:sz w:val="16"/>
              </w:rPr>
              <w:t>theory</w:t>
            </w:r>
          </w:p>
        </w:tc>
        <w:tc>
          <w:tcPr>
            <w:tcW w:type="dxa" w:w="1337"/>
          </w:tcPr>
          <w:p>
            <w:r/>
            <w:r>
              <w:rPr>
                <w:sz w:val="16"/>
              </w:rPr>
              <w:t>default_organ</w:t>
            </w:r>
          </w:p>
        </w:tc>
        <w:tc>
          <w:tcPr>
            <w:tcW w:type="dxa" w:w="1337"/>
          </w:tcPr>
          <w:p>
            <w:r/>
            <w:r>
              <w:rPr>
                <w:sz w:val="16"/>
              </w:rPr>
              <w:t>grok-4.3</w:t>
            </w:r>
          </w:p>
        </w:tc>
        <w:tc>
          <w:tcPr>
            <w:tcW w:type="dxa" w:w="1337"/>
          </w:tcPr>
          <w:p>
            <w:r/>
            <w:r>
              <w:rPr>
                <w:sz w:val="16"/>
              </w:rPr>
              <w:t>40.29</w:t>
            </w:r>
          </w:p>
        </w:tc>
        <w:tc>
          <w:tcPr>
            <w:tcW w:type="dxa" w:w="1337"/>
          </w:tcPr>
          <w:p>
            <w:r/>
            <w:r>
              <w:rPr>
                <w:sz w:val="16"/>
              </w:rPr>
              <w:t>4.39</w:t>
            </w:r>
          </w:p>
        </w:tc>
        <w:tc>
          <w:tcPr>
            <w:tcW w:type="dxa" w:w="1337"/>
          </w:tcPr>
          <w:p>
            <w:r/>
            <w:r>
              <w:rPr>
                <w:sz w:val="16"/>
              </w:rPr>
              <w:t>35.90</w:t>
            </w:r>
          </w:p>
        </w:tc>
        <w:tc>
          <w:tcPr>
            <w:tcW w:type="dxa" w:w="1337"/>
          </w:tcPr>
          <w:p>
            <w:r/>
            <w:r>
              <w:rPr>
                <w:sz w:val="16"/>
              </w:rPr>
              <w:t>29.88 to 41.94</w:t>
            </w:r>
          </w:p>
        </w:tc>
      </w:tr>
      <w:tr>
        <w:tc>
          <w:tcPr>
            <w:tcW w:type="dxa" w:w="1337"/>
          </w:tcPr>
          <w:p>
            <w:r/>
            <w:r>
              <w:rPr>
                <w:sz w:val="16"/>
              </w:rPr>
              <w:t>theory</w:t>
            </w:r>
          </w:p>
        </w:tc>
        <w:tc>
          <w:tcPr>
            <w:tcW w:type="dxa" w:w="1337"/>
          </w:tcPr>
          <w:p>
            <w:r/>
            <w:r>
              <w:rPr>
                <w:sz w:val="16"/>
              </w:rPr>
              <w:t>fair</w:t>
            </w:r>
          </w:p>
        </w:tc>
        <w:tc>
          <w:tcPr>
            <w:tcW w:type="dxa" w:w="1337"/>
          </w:tcPr>
          <w:p>
            <w:r/>
            <w:r>
              <w:rPr>
                <w:sz w:val="16"/>
              </w:rPr>
              <w:t>claude-haiku-5.5</w:t>
            </w:r>
          </w:p>
        </w:tc>
        <w:tc>
          <w:tcPr>
            <w:tcW w:type="dxa" w:w="1337"/>
          </w:tcPr>
          <w:p>
            <w:r/>
            <w:r>
              <w:rPr>
                <w:sz w:val="16"/>
              </w:rPr>
              <w:t>-0.20</w:t>
            </w:r>
          </w:p>
        </w:tc>
        <w:tc>
          <w:tcPr>
            <w:tcW w:type="dxa" w:w="1337"/>
          </w:tcPr>
          <w:p>
            <w:r/>
            <w:r>
              <w:rPr>
                <w:sz w:val="16"/>
              </w:rPr>
              <w:t>-0.54</w:t>
            </w:r>
          </w:p>
        </w:tc>
        <w:tc>
          <w:tcPr>
            <w:tcW w:type="dxa" w:w="1337"/>
          </w:tcPr>
          <w:p>
            <w:r/>
            <w:r>
              <w:rPr>
                <w:sz w:val="16"/>
              </w:rPr>
              <w:t>0.34</w:t>
            </w:r>
          </w:p>
        </w:tc>
        <w:tc>
          <w:tcPr>
            <w:tcW w:type="dxa" w:w="1337"/>
          </w:tcPr>
          <w:p>
            <w:r/>
            <w:r>
              <w:rPr>
                <w:sz w:val="16"/>
              </w:rPr>
              <w:t>0.19 to 0.51</w:t>
            </w:r>
          </w:p>
        </w:tc>
      </w:tr>
      <w:tr>
        <w:tc>
          <w:tcPr>
            <w:tcW w:type="dxa" w:w="1337"/>
          </w:tcPr>
          <w:p>
            <w:r/>
            <w:r>
              <w:rPr>
                <w:sz w:val="16"/>
              </w:rPr>
              <w:t>theory</w:t>
            </w:r>
          </w:p>
        </w:tc>
        <w:tc>
          <w:tcPr>
            <w:tcW w:type="dxa" w:w="1337"/>
          </w:tcPr>
          <w:p>
            <w:r/>
            <w:r>
              <w:rPr>
                <w:sz w:val="16"/>
              </w:rPr>
              <w:t>fair</w:t>
            </w:r>
          </w:p>
        </w:tc>
        <w:tc>
          <w:tcPr>
            <w:tcW w:type="dxa" w:w="1337"/>
          </w:tcPr>
          <w:p>
            <w:r/>
            <w:r>
              <w:rPr>
                <w:sz w:val="16"/>
              </w:rPr>
              <w:t>gemini-3.7-flash</w:t>
            </w:r>
          </w:p>
        </w:tc>
        <w:tc>
          <w:tcPr>
            <w:tcW w:type="dxa" w:w="1337"/>
          </w:tcPr>
          <w:p>
            <w:r/>
            <w:r>
              <w:rPr>
                <w:sz w:val="16"/>
              </w:rPr>
              <w:t>-1.64</w:t>
            </w:r>
          </w:p>
        </w:tc>
        <w:tc>
          <w:tcPr>
            <w:tcW w:type="dxa" w:w="1337"/>
          </w:tcPr>
          <w:p>
            <w:r/>
            <w:r>
              <w:rPr>
                <w:sz w:val="16"/>
              </w:rPr>
              <w:t>-0.54</w:t>
            </w:r>
          </w:p>
        </w:tc>
        <w:tc>
          <w:tcPr>
            <w:tcW w:type="dxa" w:w="1337"/>
          </w:tcPr>
          <w:p>
            <w:r/>
            <w:r>
              <w:rPr>
                <w:sz w:val="16"/>
              </w:rPr>
              <w:t>-1.10</w:t>
            </w:r>
          </w:p>
        </w:tc>
        <w:tc>
          <w:tcPr>
            <w:tcW w:type="dxa" w:w="1337"/>
          </w:tcPr>
          <w:p>
            <w:r/>
            <w:r>
              <w:rPr>
                <w:sz w:val="16"/>
              </w:rPr>
              <w:t>-1.35 to -0.89</w:t>
            </w:r>
          </w:p>
        </w:tc>
      </w:tr>
      <w:tr>
        <w:tc>
          <w:tcPr>
            <w:tcW w:type="dxa" w:w="1337"/>
          </w:tcPr>
          <w:p>
            <w:r/>
            <w:r>
              <w:rPr>
                <w:sz w:val="16"/>
              </w:rPr>
              <w:t>theory</w:t>
            </w:r>
          </w:p>
        </w:tc>
        <w:tc>
          <w:tcPr>
            <w:tcW w:type="dxa" w:w="1337"/>
          </w:tcPr>
          <w:p>
            <w:r/>
            <w:r>
              <w:rPr>
                <w:sz w:val="16"/>
              </w:rPr>
              <w:t>fair</w:t>
            </w:r>
          </w:p>
        </w:tc>
        <w:tc>
          <w:tcPr>
            <w:tcW w:type="dxa" w:w="1337"/>
          </w:tcPr>
          <w:p>
            <w:r/>
            <w:r>
              <w:rPr>
                <w:sz w:val="16"/>
              </w:rPr>
              <w:t>llama-4-maverick</w:t>
            </w:r>
          </w:p>
        </w:tc>
        <w:tc>
          <w:tcPr>
            <w:tcW w:type="dxa" w:w="1337"/>
          </w:tcPr>
          <w:p>
            <w:r/>
            <w:r>
              <w:rPr>
                <w:sz w:val="16"/>
              </w:rPr>
              <w:t>-0.07</w:t>
            </w:r>
          </w:p>
        </w:tc>
        <w:tc>
          <w:tcPr>
            <w:tcW w:type="dxa" w:w="1337"/>
          </w:tcPr>
          <w:p>
            <w:r/>
            <w:r>
              <w:rPr>
                <w:sz w:val="16"/>
              </w:rPr>
              <w:t>-0.54</w:t>
            </w:r>
          </w:p>
        </w:tc>
        <w:tc>
          <w:tcPr>
            <w:tcW w:type="dxa" w:w="1337"/>
          </w:tcPr>
          <w:p>
            <w:r/>
            <w:r>
              <w:rPr>
                <w:sz w:val="16"/>
              </w:rPr>
              <w:t>0.47</w:t>
            </w:r>
          </w:p>
        </w:tc>
        <w:tc>
          <w:tcPr>
            <w:tcW w:type="dxa" w:w="1337"/>
          </w:tcPr>
          <w:p>
            <w:r/>
            <w:r>
              <w:rPr>
                <w:sz w:val="16"/>
              </w:rPr>
              <w:t>0.30 to 0.62</w:t>
            </w:r>
          </w:p>
        </w:tc>
      </w:tr>
      <w:tr>
        <w:tc>
          <w:tcPr>
            <w:tcW w:type="dxa" w:w="1337"/>
          </w:tcPr>
          <w:p>
            <w:r/>
            <w:r>
              <w:rPr>
                <w:sz w:val="16"/>
              </w:rPr>
              <w:t>theory</w:t>
            </w:r>
          </w:p>
        </w:tc>
        <w:tc>
          <w:tcPr>
            <w:tcW w:type="dxa" w:w="1337"/>
          </w:tcPr>
          <w:p>
            <w:r/>
            <w:r>
              <w:rPr>
                <w:sz w:val="16"/>
              </w:rPr>
              <w:t>fair</w:t>
            </w:r>
          </w:p>
        </w:tc>
        <w:tc>
          <w:tcPr>
            <w:tcW w:type="dxa" w:w="1337"/>
          </w:tcPr>
          <w:p>
            <w:r/>
            <w:r>
              <w:rPr>
                <w:sz w:val="16"/>
              </w:rPr>
              <w:t>gpt-5.6-luna</w:t>
            </w:r>
          </w:p>
        </w:tc>
        <w:tc>
          <w:tcPr>
            <w:tcW w:type="dxa" w:w="1337"/>
          </w:tcPr>
          <w:p>
            <w:r/>
            <w:r>
              <w:rPr>
                <w:sz w:val="16"/>
              </w:rPr>
              <w:t>0.12</w:t>
            </w:r>
          </w:p>
        </w:tc>
        <w:tc>
          <w:tcPr>
            <w:tcW w:type="dxa" w:w="1337"/>
          </w:tcPr>
          <w:p>
            <w:r/>
            <w:r>
              <w:rPr>
                <w:sz w:val="16"/>
              </w:rPr>
              <w:t>-0.54</w:t>
            </w:r>
          </w:p>
        </w:tc>
        <w:tc>
          <w:tcPr>
            <w:tcW w:type="dxa" w:w="1337"/>
          </w:tcPr>
          <w:p>
            <w:r/>
            <w:r>
              <w:rPr>
                <w:sz w:val="16"/>
              </w:rPr>
              <w:t>0.66</w:t>
            </w:r>
          </w:p>
        </w:tc>
        <w:tc>
          <w:tcPr>
            <w:tcW w:type="dxa" w:w="1337"/>
          </w:tcPr>
          <w:p>
            <w:r/>
            <w:r>
              <w:rPr>
                <w:sz w:val="16"/>
              </w:rPr>
              <w:t>0.50 to 0.81</w:t>
            </w:r>
          </w:p>
        </w:tc>
      </w:tr>
      <w:tr>
        <w:tc>
          <w:tcPr>
            <w:tcW w:type="dxa" w:w="1337"/>
          </w:tcPr>
          <w:p>
            <w:r/>
            <w:r>
              <w:rPr>
                <w:sz w:val="16"/>
              </w:rPr>
              <w:t>theory</w:t>
            </w:r>
          </w:p>
        </w:tc>
        <w:tc>
          <w:tcPr>
            <w:tcW w:type="dxa" w:w="1337"/>
          </w:tcPr>
          <w:p>
            <w:r/>
            <w:r>
              <w:rPr>
                <w:sz w:val="16"/>
              </w:rPr>
              <w:t>fair</w:t>
            </w:r>
          </w:p>
        </w:tc>
        <w:tc>
          <w:tcPr>
            <w:tcW w:type="dxa" w:w="1337"/>
          </w:tcPr>
          <w:p>
            <w:r/>
            <w:r>
              <w:rPr>
                <w:sz w:val="16"/>
              </w:rPr>
              <w:t>grok-4.3</w:t>
            </w:r>
          </w:p>
        </w:tc>
        <w:tc>
          <w:tcPr>
            <w:tcW w:type="dxa" w:w="1337"/>
          </w:tcPr>
          <w:p>
            <w:r/>
            <w:r>
              <w:rPr>
                <w:sz w:val="16"/>
              </w:rPr>
              <w:t>-0.02</w:t>
            </w:r>
          </w:p>
        </w:tc>
        <w:tc>
          <w:tcPr>
            <w:tcW w:type="dxa" w:w="1337"/>
          </w:tcPr>
          <w:p>
            <w:r/>
            <w:r>
              <w:rPr>
                <w:sz w:val="16"/>
              </w:rPr>
              <w:t>-0.54</w:t>
            </w:r>
          </w:p>
        </w:tc>
        <w:tc>
          <w:tcPr>
            <w:tcW w:type="dxa" w:w="1337"/>
          </w:tcPr>
          <w:p>
            <w:r/>
            <w:r>
              <w:rPr>
                <w:sz w:val="16"/>
              </w:rPr>
              <w:t>0.52</w:t>
            </w:r>
          </w:p>
        </w:tc>
        <w:tc>
          <w:tcPr>
            <w:tcW w:type="dxa" w:w="1337"/>
          </w:tcPr>
          <w:p>
            <w:r/>
            <w:r>
              <w:rPr>
                <w:sz w:val="16"/>
              </w:rPr>
              <w:t>0.36 to 0.69</w:t>
            </w:r>
          </w:p>
        </w:tc>
      </w:tr>
      <w:tr>
        <w:tc>
          <w:tcPr>
            <w:tcW w:type="dxa" w:w="1337"/>
          </w:tcPr>
          <w:p>
            <w:r/>
            <w:r>
              <w:rPr>
                <w:sz w:val="16"/>
              </w:rPr>
              <w:t>theory</w:t>
            </w:r>
          </w:p>
        </w:tc>
        <w:tc>
          <w:tcPr>
            <w:tcW w:type="dxa" w:w="1337"/>
          </w:tcPr>
          <w:p>
            <w:r/>
            <w:r>
              <w:rPr>
                <w:sz w:val="16"/>
              </w:rPr>
              <w:t>frame</w:t>
            </w:r>
          </w:p>
        </w:tc>
        <w:tc>
          <w:tcPr>
            <w:tcW w:type="dxa" w:w="1337"/>
          </w:tcPr>
          <w:p>
            <w:r/>
            <w:r>
              <w:rPr>
                <w:sz w:val="16"/>
              </w:rPr>
              <w:t>claude-haiku-5.5</w:t>
            </w:r>
          </w:p>
        </w:tc>
        <w:tc>
          <w:tcPr>
            <w:tcW w:type="dxa" w:w="1337"/>
          </w:tcPr>
          <w:p>
            <w:r/>
            <w:r>
              <w:rPr>
                <w:sz w:val="16"/>
              </w:rPr>
              <w:t>0.49</w:t>
            </w:r>
          </w:p>
        </w:tc>
        <w:tc>
          <w:tcPr>
            <w:tcW w:type="dxa" w:w="1337"/>
          </w:tcPr>
          <w:p>
            <w:r/>
            <w:r>
              <w:rPr>
                <w:sz w:val="16"/>
              </w:rPr>
              <w:t>0.76</w:t>
            </w:r>
          </w:p>
        </w:tc>
        <w:tc>
          <w:tcPr>
            <w:tcW w:type="dxa" w:w="1337"/>
          </w:tcPr>
          <w:p>
            <w:r/>
            <w:r>
              <w:rPr>
                <w:sz w:val="16"/>
              </w:rPr>
              <w:t>-0.27</w:t>
            </w:r>
          </w:p>
        </w:tc>
        <w:tc>
          <w:tcPr>
            <w:tcW w:type="dxa" w:w="1337"/>
          </w:tcPr>
          <w:p>
            <w:r/>
            <w:r>
              <w:rPr>
                <w:sz w:val="16"/>
              </w:rPr>
              <w:t>-0.42 to -0.12</w:t>
            </w:r>
          </w:p>
        </w:tc>
      </w:tr>
      <w:tr>
        <w:tc>
          <w:tcPr>
            <w:tcW w:type="dxa" w:w="1337"/>
          </w:tcPr>
          <w:p>
            <w:r/>
            <w:r>
              <w:rPr>
                <w:sz w:val="16"/>
              </w:rPr>
              <w:t>theory</w:t>
            </w:r>
          </w:p>
        </w:tc>
        <w:tc>
          <w:tcPr>
            <w:tcW w:type="dxa" w:w="1337"/>
          </w:tcPr>
          <w:p>
            <w:r/>
            <w:r>
              <w:rPr>
                <w:sz w:val="16"/>
              </w:rPr>
              <w:t>frame</w:t>
            </w:r>
          </w:p>
        </w:tc>
        <w:tc>
          <w:tcPr>
            <w:tcW w:type="dxa" w:w="1337"/>
          </w:tcPr>
          <w:p>
            <w:r/>
            <w:r>
              <w:rPr>
                <w:sz w:val="16"/>
              </w:rPr>
              <w:t>gemini-3.7-flash</w:t>
            </w:r>
          </w:p>
        </w:tc>
        <w:tc>
          <w:tcPr>
            <w:tcW w:type="dxa" w:w="1337"/>
          </w:tcPr>
          <w:p>
            <w:r/>
            <w:r>
              <w:rPr>
                <w:sz w:val="16"/>
              </w:rPr>
              <w:t>8.54</w:t>
            </w:r>
          </w:p>
        </w:tc>
        <w:tc>
          <w:tcPr>
            <w:tcW w:type="dxa" w:w="1337"/>
          </w:tcPr>
          <w:p>
            <w:r/>
            <w:r>
              <w:rPr>
                <w:sz w:val="16"/>
              </w:rPr>
              <w:t>0.76</w:t>
            </w:r>
          </w:p>
        </w:tc>
        <w:tc>
          <w:tcPr>
            <w:tcW w:type="dxa" w:w="1337"/>
          </w:tcPr>
          <w:p>
            <w:r/>
            <w:r>
              <w:rPr>
                <w:sz w:val="16"/>
              </w:rPr>
              <w:t>7.78</w:t>
            </w:r>
          </w:p>
        </w:tc>
        <w:tc>
          <w:tcPr>
            <w:tcW w:type="dxa" w:w="1337"/>
          </w:tcPr>
          <w:p>
            <w:r/>
            <w:r>
              <w:rPr>
                <w:sz w:val="16"/>
              </w:rPr>
              <w:t>5.98 to 11.69</w:t>
            </w:r>
          </w:p>
        </w:tc>
      </w:tr>
      <w:tr>
        <w:tc>
          <w:tcPr>
            <w:tcW w:type="dxa" w:w="1337"/>
          </w:tcPr>
          <w:p>
            <w:r/>
            <w:r>
              <w:rPr>
                <w:sz w:val="16"/>
              </w:rPr>
              <w:t>theory</w:t>
            </w:r>
          </w:p>
        </w:tc>
        <w:tc>
          <w:tcPr>
            <w:tcW w:type="dxa" w:w="1337"/>
          </w:tcPr>
          <w:p>
            <w:r/>
            <w:r>
              <w:rPr>
                <w:sz w:val="16"/>
              </w:rPr>
              <w:t>frame</w:t>
            </w:r>
          </w:p>
        </w:tc>
        <w:tc>
          <w:tcPr>
            <w:tcW w:type="dxa" w:w="1337"/>
          </w:tcPr>
          <w:p>
            <w:r/>
            <w:r>
              <w:rPr>
                <w:sz w:val="16"/>
              </w:rPr>
              <w:t>llama-4-maverick</w:t>
            </w:r>
          </w:p>
        </w:tc>
        <w:tc>
          <w:tcPr>
            <w:tcW w:type="dxa" w:w="1337"/>
          </w:tcPr>
          <w:p>
            <w:r/>
            <w:r>
              <w:rPr>
                <w:sz w:val="16"/>
              </w:rPr>
              <w:t>2.34</w:t>
            </w:r>
          </w:p>
        </w:tc>
        <w:tc>
          <w:tcPr>
            <w:tcW w:type="dxa" w:w="1337"/>
          </w:tcPr>
          <w:p>
            <w:r/>
            <w:r>
              <w:rPr>
                <w:sz w:val="16"/>
              </w:rPr>
              <w:t>0.76</w:t>
            </w:r>
          </w:p>
        </w:tc>
        <w:tc>
          <w:tcPr>
            <w:tcW w:type="dxa" w:w="1337"/>
          </w:tcPr>
          <w:p>
            <w:r/>
            <w:r>
              <w:rPr>
                <w:sz w:val="16"/>
              </w:rPr>
              <w:t>1.58</w:t>
            </w:r>
          </w:p>
        </w:tc>
        <w:tc>
          <w:tcPr>
            <w:tcW w:type="dxa" w:w="1337"/>
          </w:tcPr>
          <w:p>
            <w:r/>
            <w:r>
              <w:rPr>
                <w:sz w:val="16"/>
              </w:rPr>
              <w:t>1.32 to 1.90</w:t>
            </w:r>
          </w:p>
        </w:tc>
      </w:tr>
      <w:tr>
        <w:tc>
          <w:tcPr>
            <w:tcW w:type="dxa" w:w="1337"/>
          </w:tcPr>
          <w:p>
            <w:r/>
            <w:r>
              <w:rPr>
                <w:sz w:val="16"/>
              </w:rPr>
              <w:t>theory</w:t>
            </w:r>
          </w:p>
        </w:tc>
        <w:tc>
          <w:tcPr>
            <w:tcW w:type="dxa" w:w="1337"/>
          </w:tcPr>
          <w:p>
            <w:r/>
            <w:r>
              <w:rPr>
                <w:sz w:val="16"/>
              </w:rPr>
              <w:t>frame</w:t>
            </w:r>
          </w:p>
        </w:tc>
        <w:tc>
          <w:tcPr>
            <w:tcW w:type="dxa" w:w="1337"/>
          </w:tcPr>
          <w:p>
            <w:r/>
            <w:r>
              <w:rPr>
                <w:sz w:val="16"/>
              </w:rPr>
              <w:t>gpt-5.6-luna</w:t>
            </w:r>
          </w:p>
        </w:tc>
        <w:tc>
          <w:tcPr>
            <w:tcW w:type="dxa" w:w="1337"/>
          </w:tcPr>
          <w:p>
            <w:r/>
            <w:r>
              <w:rPr>
                <w:sz w:val="16"/>
              </w:rPr>
              <w:t>-0.22</w:t>
            </w:r>
          </w:p>
        </w:tc>
        <w:tc>
          <w:tcPr>
            <w:tcW w:type="dxa" w:w="1337"/>
          </w:tcPr>
          <w:p>
            <w:r/>
            <w:r>
              <w:rPr>
                <w:sz w:val="16"/>
              </w:rPr>
              <w:t>0.76</w:t>
            </w:r>
          </w:p>
        </w:tc>
        <w:tc>
          <w:tcPr>
            <w:tcW w:type="dxa" w:w="1337"/>
          </w:tcPr>
          <w:p>
            <w:r/>
            <w:r>
              <w:rPr>
                <w:sz w:val="16"/>
              </w:rPr>
              <w:t>-0.98</w:t>
            </w:r>
          </w:p>
        </w:tc>
        <w:tc>
          <w:tcPr>
            <w:tcW w:type="dxa" w:w="1337"/>
          </w:tcPr>
          <w:p>
            <w:r/>
            <w:r>
              <w:rPr>
                <w:sz w:val="16"/>
              </w:rPr>
              <w:t>-1.15 to -0.82</w:t>
            </w:r>
          </w:p>
        </w:tc>
      </w:tr>
      <w:tr>
        <w:tc>
          <w:tcPr>
            <w:tcW w:type="dxa" w:w="1337"/>
          </w:tcPr>
          <w:p>
            <w:r/>
            <w:r>
              <w:rPr>
                <w:sz w:val="16"/>
              </w:rPr>
              <w:t>theory</w:t>
            </w:r>
          </w:p>
        </w:tc>
        <w:tc>
          <w:tcPr>
            <w:tcW w:type="dxa" w:w="1337"/>
          </w:tcPr>
          <w:p>
            <w:r/>
            <w:r>
              <w:rPr>
                <w:sz w:val="16"/>
              </w:rPr>
              <w:t>frame</w:t>
            </w:r>
          </w:p>
        </w:tc>
        <w:tc>
          <w:tcPr>
            <w:tcW w:type="dxa" w:w="1337"/>
          </w:tcPr>
          <w:p>
            <w:r/>
            <w:r>
              <w:rPr>
                <w:sz w:val="16"/>
              </w:rPr>
              <w:t>grok-4.3</w:t>
            </w:r>
          </w:p>
        </w:tc>
        <w:tc>
          <w:tcPr>
            <w:tcW w:type="dxa" w:w="1337"/>
          </w:tcPr>
          <w:p>
            <w:r/>
            <w:r>
              <w:rPr>
                <w:sz w:val="16"/>
              </w:rPr>
              <w:t>1.44</w:t>
            </w:r>
          </w:p>
        </w:tc>
        <w:tc>
          <w:tcPr>
            <w:tcW w:type="dxa" w:w="1337"/>
          </w:tcPr>
          <w:p>
            <w:r/>
            <w:r>
              <w:rPr>
                <w:sz w:val="16"/>
              </w:rPr>
              <w:t>0.76</w:t>
            </w:r>
          </w:p>
        </w:tc>
        <w:tc>
          <w:tcPr>
            <w:tcW w:type="dxa" w:w="1337"/>
          </w:tcPr>
          <w:p>
            <w:r/>
            <w:r>
              <w:rPr>
                <w:sz w:val="16"/>
              </w:rPr>
              <w:t>0.68</w:t>
            </w:r>
          </w:p>
        </w:tc>
        <w:tc>
          <w:tcPr>
            <w:tcW w:type="dxa" w:w="1337"/>
          </w:tcPr>
          <w:p>
            <w:r/>
            <w:r>
              <w:rPr>
                <w:sz w:val="16"/>
              </w:rPr>
              <w:t>0.53 to 0.85</w:t>
            </w:r>
          </w:p>
        </w:tc>
      </w:tr>
    </w:tbl>
    <w:p/>
    <w:p>
      <w:r>
        <w:rPr>
          <w:b/>
          <w:i w:val="0"/>
        </w:rPr>
        <w:t>Table W6: C1 registered propositions and robustness checks.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Test</w:t>
            </w:r>
          </w:p>
        </w:tc>
        <w:tc>
          <w:tcPr>
            <w:tcW w:type="dxa" w:w="1337"/>
          </w:tcPr>
          <w:p>
            <w:r/>
            <w:r>
              <w:rPr>
                <w:b/>
                <w:sz w:val="16"/>
              </w:rPr>
              <w:t>Pooled</w:t>
            </w:r>
          </w:p>
        </w:tc>
        <w:tc>
          <w:tcPr>
            <w:tcW w:type="dxa" w:w="1337"/>
          </w:tcPr>
          <w:p>
            <w:r/>
            <w:r>
              <w:rPr>
                <w:b/>
                <w:sz w:val="16"/>
              </w:rPr>
              <w:t>95% CI</w:t>
            </w:r>
          </w:p>
        </w:tc>
        <w:tc>
          <w:tcPr>
            <w:tcW w:type="dxa" w:w="1337"/>
          </w:tcPr>
          <w:p>
            <w:r/>
            <w:r>
              <w:rPr>
                <w:b/>
                <w:sz w:val="16"/>
              </w:rPr>
              <w:t>Models in direction</w:t>
            </w:r>
          </w:p>
        </w:tc>
        <w:tc>
          <w:tcPr>
            <w:tcW w:type="dxa" w:w="1337"/>
          </w:tcPr>
          <w:p>
            <w:r/>
            <w:r>
              <w:rPr>
                <w:b/>
                <w:sz w:val="16"/>
              </w:rPr>
              <w:t>p (boot)</w:t>
            </w:r>
          </w:p>
        </w:tc>
        <w:tc>
          <w:tcPr>
            <w:tcW w:type="dxa" w:w="1337"/>
          </w:tcPr>
          <w:p>
            <w:r/>
            <w:r>
              <w:rPr>
                <w:b/>
                <w:sz w:val="16"/>
              </w:rPr>
              <w:t>q (BH)</w:t>
            </w:r>
          </w:p>
        </w:tc>
        <w:tc>
          <w:tcPr>
            <w:tcW w:type="dxa" w:w="1337"/>
          </w:tcPr>
          <w:p>
            <w:r/>
            <w:r>
              <w:rPr>
                <w:b/>
                <w:sz w:val="16"/>
              </w:rPr>
              <w:t>Verdict</w:t>
            </w:r>
          </w:p>
        </w:tc>
      </w:tr>
      <w:tr>
        <w:tc>
          <w:tcPr>
            <w:tcW w:type="dxa" w:w="1337"/>
          </w:tcPr>
          <w:p>
            <w:r/>
            <w:r>
              <w:rPr>
                <w:sz w:val="16"/>
              </w:rPr>
              <w:t>P1 framing D&gt;0 (summary)</w:t>
            </w:r>
          </w:p>
        </w:tc>
        <w:tc>
          <w:tcPr>
            <w:tcW w:type="dxa" w:w="1337"/>
          </w:tcPr>
          <w:p>
            <w:r/>
            <w:r>
              <w:rPr>
                <w:sz w:val="16"/>
              </w:rPr>
              <w:t>0.936</w:t>
            </w:r>
          </w:p>
        </w:tc>
        <w:tc>
          <w:tcPr>
            <w:tcW w:type="dxa" w:w="1337"/>
          </w:tcPr>
          <w:p>
            <w:r/>
            <w:r>
              <w:rPr>
                <w:sz w:val="16"/>
              </w:rPr>
              <w:t>0.718 to 1.325</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P1 anchoring D&gt;0 (summary)</w:t>
            </w:r>
          </w:p>
        </w:tc>
        <w:tc>
          <w:tcPr>
            <w:tcW w:type="dxa" w:w="1337"/>
          </w:tcPr>
          <w:p>
            <w:r/>
            <w:r>
              <w:rPr>
                <w:sz w:val="16"/>
              </w:rPr>
              <w:t>-0.207</w:t>
            </w:r>
          </w:p>
        </w:tc>
        <w:tc>
          <w:tcPr>
            <w:tcW w:type="dxa" w:w="1337"/>
          </w:tcPr>
          <w:p>
            <w:r/>
            <w:r>
              <w:rPr>
                <w:sz w:val="16"/>
              </w:rPr>
              <w:t>-0.248 to -0.156</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P2a organ default D&gt;0 (summary)</w:t>
            </w:r>
          </w:p>
        </w:tc>
        <w:tc>
          <w:tcPr>
            <w:tcW w:type="dxa" w:w="1337"/>
          </w:tcPr>
          <w:p>
            <w:r/>
            <w:r>
              <w:rPr>
                <w:sz w:val="16"/>
              </w:rPr>
              <w:t>8.667</w:t>
            </w:r>
          </w:p>
        </w:tc>
        <w:tc>
          <w:tcPr>
            <w:tcW w:type="dxa" w:w="1337"/>
          </w:tcPr>
          <w:p>
            <w:r/>
            <w:r>
              <w:rPr>
                <w:sz w:val="16"/>
              </w:rPr>
              <w:t>6.094 to 11.172</w:t>
            </w:r>
          </w:p>
        </w:tc>
        <w:tc>
          <w:tcPr>
            <w:tcW w:type="dxa" w:w="1337"/>
          </w:tcPr>
          <w:p>
            <w:r/>
            <w:r>
              <w:rPr>
                <w:sz w:val="16"/>
              </w:rPr>
              <w:t>4</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P2b green default D&lt;=0 (summary)</w:t>
            </w:r>
          </w:p>
        </w:tc>
        <w:tc>
          <w:tcPr>
            <w:tcW w:type="dxa" w:w="1337"/>
          </w:tcPr>
          <w:p>
            <w:r/>
            <w:r>
              <w:rPr>
                <w:sz w:val="16"/>
              </w:rPr>
              <w:t>-26.308</w:t>
            </w:r>
          </w:p>
        </w:tc>
        <w:tc>
          <w:tcPr>
            <w:tcW w:type="dxa" w:w="1337"/>
          </w:tcPr>
          <w:p>
            <w:r/>
            <w:r>
              <w:rPr>
                <w:sz w:val="16"/>
              </w:rPr>
              <w:t>-29.821 to -22.846</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P3 defaults D_green-D_organ&lt;0 (summary)</w:t>
            </w:r>
          </w:p>
        </w:tc>
        <w:tc>
          <w:tcPr>
            <w:tcW w:type="dxa" w:w="1337"/>
          </w:tcPr>
          <w:p>
            <w:r/>
            <w:r>
              <w:rPr>
                <w:sz w:val="16"/>
              </w:rPr>
              <w:t>-34.976</w:t>
            </w:r>
          </w:p>
        </w:tc>
        <w:tc>
          <w:tcPr>
            <w:tcW w:type="dxa" w:w="1337"/>
          </w:tcPr>
          <w:p>
            <w:r/>
            <w:r>
              <w:rPr>
                <w:sz w:val="16"/>
              </w:rPr>
              <w:t>-39.288 to -30.937</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P1 framing D&gt;0 (demo, robustness)</w:t>
            </w:r>
          </w:p>
        </w:tc>
        <w:tc>
          <w:tcPr>
            <w:tcW w:type="dxa" w:w="1337"/>
          </w:tcPr>
          <w:p>
            <w:r/>
            <w:r>
              <w:rPr>
                <w:sz w:val="16"/>
              </w:rPr>
              <w:t>0.697</w:t>
            </w:r>
          </w:p>
        </w:tc>
        <w:tc>
          <w:tcPr>
            <w:tcW w:type="dxa" w:w="1337"/>
          </w:tcPr>
          <w:p>
            <w:r/>
            <w:r>
              <w:rPr>
                <w:sz w:val="16"/>
              </w:rPr>
              <w:t>0.557 to 0.889</w:t>
            </w:r>
          </w:p>
        </w:tc>
        <w:tc>
          <w:tcPr>
            <w:tcW w:type="dxa" w:w="1337"/>
          </w:tcPr>
          <w:p>
            <w:r/>
            <w:r>
              <w:rPr>
                <w:sz w:val="16"/>
              </w:rPr>
              <w:t>2</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P1 anchoring D&gt;0 (demo, robustness)</w:t>
            </w:r>
          </w:p>
        </w:tc>
        <w:tc>
          <w:tcPr>
            <w:tcW w:type="dxa" w:w="1337"/>
          </w:tcPr>
          <w:p>
            <w:r/>
            <w:r>
              <w:rPr>
                <w:sz w:val="16"/>
              </w:rPr>
              <w:t>-0.525</w:t>
            </w:r>
          </w:p>
        </w:tc>
        <w:tc>
          <w:tcPr>
            <w:tcW w:type="dxa" w:w="1337"/>
          </w:tcPr>
          <w:p>
            <w:r/>
            <w:r>
              <w:rPr>
                <w:sz w:val="16"/>
              </w:rPr>
              <w:t>-0.566 to -0.481</w:t>
            </w:r>
          </w:p>
        </w:tc>
        <w:tc>
          <w:tcPr>
            <w:tcW w:type="dxa" w:w="1337"/>
          </w:tcPr>
          <w:p>
            <w:r/>
            <w:r>
              <w:rPr>
                <w:sz w:val="16"/>
              </w:rPr>
              <w:t>0</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P2a organ default D&gt;0 (demo, robustness)</w:t>
            </w:r>
          </w:p>
        </w:tc>
        <w:tc>
          <w:tcPr>
            <w:tcW w:type="dxa" w:w="1337"/>
          </w:tcPr>
          <w:p>
            <w:r/>
            <w:r>
              <w:rPr>
                <w:sz w:val="16"/>
              </w:rPr>
              <w:t>-4.007</w:t>
            </w:r>
          </w:p>
        </w:tc>
        <w:tc>
          <w:tcPr>
            <w:tcW w:type="dxa" w:w="1337"/>
          </w:tcPr>
          <w:p>
            <w:r/>
            <w:r>
              <w:rPr>
                <w:sz w:val="16"/>
              </w:rPr>
              <w:t>-6.030 to -2.089</w:t>
            </w:r>
          </w:p>
        </w:tc>
        <w:tc>
          <w:tcPr>
            <w:tcW w:type="dxa" w:w="1337"/>
          </w:tcPr>
          <w:p>
            <w:r/>
            <w:r>
              <w:rPr>
                <w:sz w:val="16"/>
              </w:rPr>
              <w:t>3</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P2b green default D&lt;=0 (demo, robustness)</w:t>
            </w:r>
          </w:p>
        </w:tc>
        <w:tc>
          <w:tcPr>
            <w:tcW w:type="dxa" w:w="1337"/>
          </w:tcPr>
          <w:p>
            <w:r/>
            <w:r>
              <w:rPr>
                <w:sz w:val="16"/>
              </w:rPr>
              <w:t>-48.490</w:t>
            </w:r>
          </w:p>
        </w:tc>
        <w:tc>
          <w:tcPr>
            <w:tcW w:type="dxa" w:w="1337"/>
          </w:tcPr>
          <w:p>
            <w:r/>
            <w:r>
              <w:rPr>
                <w:sz w:val="16"/>
              </w:rPr>
              <w:t>-51.796 to -44.965</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P3 defaults (demo, robustness)</w:t>
            </w:r>
          </w:p>
        </w:tc>
        <w:tc>
          <w:tcPr>
            <w:tcW w:type="dxa" w:w="1337"/>
          </w:tcPr>
          <w:p>
            <w:r/>
            <w:r>
              <w:rPr>
                <w:sz w:val="16"/>
              </w:rPr>
              <w:t>-44.483</w:t>
            </w:r>
          </w:p>
        </w:tc>
        <w:tc>
          <w:tcPr>
            <w:tcW w:type="dxa" w:w="1337"/>
          </w:tcPr>
          <w:p>
            <w:r/>
            <w:r>
              <w:rPr>
                <w:sz w:val="16"/>
              </w:rPr>
              <w:t>-48.082 to -40.823</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P6 theory minus demo, canonical paradigms</w:t>
            </w:r>
          </w:p>
        </w:tc>
        <w:tc>
          <w:tcPr>
            <w:tcW w:type="dxa" w:w="1337"/>
          </w:tcPr>
          <w:p>
            <w:r/>
            <w:r>
              <w:rPr>
                <w:sz w:val="16"/>
              </w:rPr>
              <w:t>0.713</w:t>
            </w:r>
          </w:p>
        </w:tc>
        <w:tc>
          <w:tcPr>
            <w:tcW w:type="dxa" w:w="1337"/>
          </w:tcPr>
          <w:p>
            <w:r/>
            <w:r>
              <w:rPr>
                <w:sz w:val="16"/>
              </w:rPr>
              <w:t>0.577 to 0.971</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bl>
    <w:p/>
    <w:p>
      <w:pPr>
        <w:keepNext/>
        <w:spacing w:before="200"/>
      </w:pPr>
      <w:r>
        <w:rPr>
          <w:b/>
          <w:i/>
          <w:sz w:val="24"/>
        </w:rPr>
        <w:t>Study H6c: Reasoning Grid Cells</w:t>
      </w:r>
    </w:p>
    <w:p>
      <w:r>
        <w:rPr>
          <w:b/>
          <w:i w:val="0"/>
        </w:rPr>
        <w:t>Table W7: H6c cell estimates (100 respondents per cell).</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5"/>
              </w:rPr>
              <w:t>Model</w:t>
            </w:r>
          </w:p>
        </w:tc>
        <w:tc>
          <w:tcPr>
            <w:tcW w:type="dxa" w:w="780"/>
          </w:tcPr>
          <w:p>
            <w:r/>
            <w:r>
              <w:rPr>
                <w:b/>
                <w:sz w:val="15"/>
              </w:rPr>
              <w:t>Effort</w:t>
            </w:r>
          </w:p>
        </w:tc>
        <w:tc>
          <w:tcPr>
            <w:tcW w:type="dxa" w:w="780"/>
          </w:tcPr>
          <w:p>
            <w:r/>
            <w:r>
              <w:rPr>
                <w:b/>
                <w:sz w:val="15"/>
              </w:rPr>
              <w:t>Temp</w:t>
            </w:r>
          </w:p>
        </w:tc>
        <w:tc>
          <w:tcPr>
            <w:tcW w:type="dxa" w:w="780"/>
          </w:tcPr>
          <w:p>
            <w:r/>
            <w:r>
              <w:rPr>
                <w:b/>
                <w:sz w:val="15"/>
              </w:rPr>
              <w:t>n</w:t>
            </w:r>
          </w:p>
        </w:tc>
        <w:tc>
          <w:tcPr>
            <w:tcW w:type="dxa" w:w="780"/>
          </w:tcPr>
          <w:p>
            <w:r/>
            <w:r>
              <w:rPr>
                <w:b/>
                <w:sz w:val="15"/>
              </w:rPr>
              <w:t>Framing d</w:t>
            </w:r>
          </w:p>
        </w:tc>
        <w:tc>
          <w:tcPr>
            <w:tcW w:type="dxa" w:w="780"/>
          </w:tcPr>
          <w:p>
            <w:r/>
            <w:r>
              <w:rPr>
                <w:b/>
                <w:sz w:val="15"/>
              </w:rPr>
              <w:t>Attraction</w:t>
            </w:r>
          </w:p>
        </w:tc>
        <w:tc>
          <w:tcPr>
            <w:tcW w:type="dxa" w:w="780"/>
          </w:tcPr>
          <w:p>
            <w:r/>
            <w:r>
              <w:rPr>
                <w:b/>
                <w:sz w:val="15"/>
              </w:rPr>
              <w:t>Anch. Africa</w:t>
            </w:r>
          </w:p>
        </w:tc>
        <w:tc>
          <w:tcPr>
            <w:tcW w:type="dxa" w:w="780"/>
          </w:tcPr>
          <w:p>
            <w:r/>
            <w:r>
              <w:rPr>
                <w:b/>
                <w:sz w:val="15"/>
              </w:rPr>
              <w:t>Anch. redwood</w:t>
            </w:r>
          </w:p>
        </w:tc>
        <w:tc>
          <w:tcPr>
            <w:tcW w:type="dxa" w:w="780"/>
          </w:tcPr>
          <w:p>
            <w:r/>
            <w:r>
              <w:rPr>
                <w:b/>
                <w:sz w:val="15"/>
              </w:rPr>
              <w:t>Bias index</w:t>
            </w:r>
          </w:p>
        </w:tc>
        <w:tc>
          <w:tcPr>
            <w:tcW w:type="dxa" w:w="780"/>
          </w:tcPr>
          <w:p>
            <w:r/>
            <w:r>
              <w:rPr>
                <w:b/>
                <w:sz w:val="15"/>
              </w:rPr>
              <w:t>Error</w:t>
            </w:r>
          </w:p>
        </w:tc>
        <w:tc>
          <w:tcPr>
            <w:tcW w:type="dxa" w:w="780"/>
          </w:tcPr>
          <w:p>
            <w:r/>
            <w:r>
              <w:rPr>
                <w:b/>
                <w:sz w:val="15"/>
              </w:rPr>
              <w:t>Fabr. A</w:t>
            </w:r>
          </w:p>
        </w:tc>
        <w:tc>
          <w:tcPr>
            <w:tcW w:type="dxa" w:w="780"/>
          </w:tcPr>
          <w:p>
            <w:r/>
            <w:r>
              <w:rPr>
                <w:b/>
                <w:sz w:val="15"/>
              </w:rPr>
              <w:t>Fabr. B</w:t>
            </w:r>
          </w:p>
        </w:tc>
      </w:tr>
      <w:tr>
        <w:tc>
          <w:tcPr>
            <w:tcW w:type="dxa" w:w="780"/>
          </w:tcPr>
          <w:p>
            <w:r/>
            <w:r>
              <w:rPr>
                <w:sz w:val="15"/>
              </w:rPr>
              <w:t>claude-haiku-5.5</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0.44</w:t>
            </w:r>
          </w:p>
        </w:tc>
        <w:tc>
          <w:tcPr>
            <w:tcW w:type="dxa" w:w="780"/>
          </w:tcPr>
          <w:p>
            <w:r/>
            <w:r>
              <w:rPr>
                <w:sz w:val="15"/>
              </w:rPr>
              <w:t>0.17</w:t>
            </w:r>
          </w:p>
        </w:tc>
        <w:tc>
          <w:tcPr>
            <w:tcW w:type="dxa" w:w="780"/>
          </w:tcPr>
          <w:p>
            <w:r/>
            <w:r>
              <w:rPr>
                <w:sz w:val="15"/>
              </w:rPr>
              <w:t>0.73</w:t>
            </w:r>
          </w:p>
        </w:tc>
        <w:tc>
          <w:tcPr>
            <w:tcW w:type="dxa" w:w="780"/>
          </w:tcPr>
          <w:p>
            <w:r/>
            <w:r>
              <w:rPr>
                <w:sz w:val="15"/>
              </w:rPr>
              <w:t>1.11</w:t>
            </w:r>
          </w:p>
        </w:tc>
        <w:tc>
          <w:tcPr>
            <w:tcW w:type="dxa" w:w="780"/>
          </w:tcPr>
          <w:p>
            <w:r/>
            <w:r>
              <w:rPr>
                <w:sz w:val="15"/>
              </w:rPr>
              <w:t>0.61</w:t>
            </w:r>
          </w:p>
        </w:tc>
        <w:tc>
          <w:tcPr>
            <w:tcW w:type="dxa" w:w="780"/>
          </w:tcPr>
          <w:p>
            <w:r/>
            <w:r>
              <w:rPr>
                <w:sz w:val="15"/>
              </w:rPr>
              <w:t>0.149</w:t>
            </w:r>
          </w:p>
        </w:tc>
        <w:tc>
          <w:tcPr>
            <w:tcW w:type="dxa" w:w="780"/>
          </w:tcPr>
          <w:p>
            <w:r/>
            <w:r>
              <w:rPr>
                <w:sz w:val="15"/>
              </w:rPr>
              <w:t>0.005</w:t>
            </w:r>
          </w:p>
        </w:tc>
        <w:tc>
          <w:tcPr>
            <w:tcW w:type="dxa" w:w="780"/>
          </w:tcPr>
          <w:p>
            <w:r/>
            <w:r>
              <w:rPr>
                <w:sz w:val="15"/>
              </w:rPr>
              <w:t>0.002</w:t>
            </w:r>
          </w:p>
        </w:tc>
      </w:tr>
      <w:tr>
        <w:tc>
          <w:tcPr>
            <w:tcW w:type="dxa" w:w="780"/>
          </w:tcPr>
          <w:p>
            <w:r/>
            <w:r>
              <w:rPr>
                <w:sz w:val="15"/>
              </w:rPr>
              <w:t>claude-haiku-5.5</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0.39</w:t>
            </w:r>
          </w:p>
        </w:tc>
        <w:tc>
          <w:tcPr>
            <w:tcW w:type="dxa" w:w="780"/>
          </w:tcPr>
          <w:p>
            <w:r/>
            <w:r>
              <w:rPr>
                <w:sz w:val="15"/>
              </w:rPr>
              <w:t>0.16</w:t>
            </w:r>
          </w:p>
        </w:tc>
        <w:tc>
          <w:tcPr>
            <w:tcW w:type="dxa" w:w="780"/>
          </w:tcPr>
          <w:p>
            <w:r/>
            <w:r>
              <w:rPr>
                <w:sz w:val="15"/>
              </w:rPr>
              <w:t>0.74</w:t>
            </w:r>
          </w:p>
        </w:tc>
        <w:tc>
          <w:tcPr>
            <w:tcW w:type="dxa" w:w="780"/>
          </w:tcPr>
          <w:p>
            <w:r/>
            <w:r>
              <w:rPr>
                <w:sz w:val="15"/>
              </w:rPr>
              <w:t>1.10</w:t>
            </w:r>
          </w:p>
        </w:tc>
        <w:tc>
          <w:tcPr>
            <w:tcW w:type="dxa" w:w="780"/>
          </w:tcPr>
          <w:p>
            <w:r/>
            <w:r>
              <w:rPr>
                <w:sz w:val="15"/>
              </w:rPr>
              <w:t>0.58</w:t>
            </w:r>
          </w:p>
        </w:tc>
        <w:tc>
          <w:tcPr>
            <w:tcW w:type="dxa" w:w="780"/>
          </w:tcPr>
          <w:p>
            <w:r/>
            <w:r>
              <w:rPr>
                <w:sz w:val="15"/>
              </w:rPr>
              <w:t>0.151</w:t>
            </w:r>
          </w:p>
        </w:tc>
        <w:tc>
          <w:tcPr>
            <w:tcW w:type="dxa" w:w="780"/>
          </w:tcPr>
          <w:p>
            <w:r/>
            <w:r>
              <w:rPr>
                <w:sz w:val="15"/>
              </w:rPr>
              <w:t>0.005</w:t>
            </w:r>
          </w:p>
        </w:tc>
        <w:tc>
          <w:tcPr>
            <w:tcW w:type="dxa" w:w="780"/>
          </w:tcPr>
          <w:p>
            <w:r/>
            <w:r>
              <w:rPr>
                <w:sz w:val="15"/>
              </w:rPr>
              <w:t>0.003</w:t>
            </w:r>
          </w:p>
        </w:tc>
      </w:tr>
      <w:tr>
        <w:tc>
          <w:tcPr>
            <w:tcW w:type="dxa" w:w="780"/>
          </w:tcPr>
          <w:p>
            <w:r/>
            <w:r>
              <w:rPr>
                <w:sz w:val="15"/>
              </w:rPr>
              <w:t>claude-haiku-5.5</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0.42</w:t>
            </w:r>
          </w:p>
        </w:tc>
        <w:tc>
          <w:tcPr>
            <w:tcW w:type="dxa" w:w="780"/>
          </w:tcPr>
          <w:p>
            <w:r/>
            <w:r>
              <w:rPr>
                <w:sz w:val="15"/>
              </w:rPr>
              <w:t>-0.11</w:t>
            </w:r>
          </w:p>
        </w:tc>
        <w:tc>
          <w:tcPr>
            <w:tcW w:type="dxa" w:w="780"/>
          </w:tcPr>
          <w:p>
            <w:r/>
            <w:r>
              <w:rPr>
                <w:sz w:val="15"/>
              </w:rPr>
              <w:t>0.60</w:t>
            </w:r>
          </w:p>
        </w:tc>
        <w:tc>
          <w:tcPr>
            <w:tcW w:type="dxa" w:w="780"/>
          </w:tcPr>
          <w:p>
            <w:r/>
            <w:r>
              <w:rPr>
                <w:sz w:val="15"/>
              </w:rPr>
              <w:t>1.06</w:t>
            </w:r>
          </w:p>
        </w:tc>
        <w:tc>
          <w:tcPr>
            <w:tcW w:type="dxa" w:w="780"/>
          </w:tcPr>
          <w:p>
            <w:r/>
            <w:r>
              <w:rPr>
                <w:sz w:val="15"/>
              </w:rPr>
              <w:t>0.32</w:t>
            </w:r>
          </w:p>
        </w:tc>
        <w:tc>
          <w:tcPr>
            <w:tcW w:type="dxa" w:w="780"/>
          </w:tcPr>
          <w:p>
            <w:r/>
            <w:r>
              <w:rPr>
                <w:sz w:val="15"/>
              </w:rPr>
              <w:t>0.156</w:t>
            </w:r>
          </w:p>
        </w:tc>
        <w:tc>
          <w:tcPr>
            <w:tcW w:type="dxa" w:w="780"/>
          </w:tcPr>
          <w:p>
            <w:r/>
            <w:r>
              <w:rPr>
                <w:sz w:val="15"/>
              </w:rPr>
              <w:t>0.006</w:t>
            </w:r>
          </w:p>
        </w:tc>
        <w:tc>
          <w:tcPr>
            <w:tcW w:type="dxa" w:w="780"/>
          </w:tcPr>
          <w:p>
            <w:r/>
            <w:r>
              <w:rPr>
                <w:sz w:val="15"/>
              </w:rPr>
              <w:t>0.002</w:t>
            </w:r>
          </w:p>
        </w:tc>
      </w:tr>
      <w:tr>
        <w:tc>
          <w:tcPr>
            <w:tcW w:type="dxa" w:w="780"/>
          </w:tcPr>
          <w:p>
            <w:r/>
            <w:r>
              <w:rPr>
                <w:sz w:val="15"/>
              </w:rPr>
              <w:t>claude-haiku-5.5</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0.29</w:t>
            </w:r>
          </w:p>
        </w:tc>
        <w:tc>
          <w:tcPr>
            <w:tcW w:type="dxa" w:w="780"/>
          </w:tcPr>
          <w:p>
            <w:r/>
            <w:r>
              <w:rPr>
                <w:sz w:val="15"/>
              </w:rPr>
              <w:t>-0.27</w:t>
            </w:r>
          </w:p>
        </w:tc>
        <w:tc>
          <w:tcPr>
            <w:tcW w:type="dxa" w:w="780"/>
          </w:tcPr>
          <w:p>
            <w:r/>
            <w:r>
              <w:rPr>
                <w:sz w:val="15"/>
              </w:rPr>
              <w:t>0.38</w:t>
            </w:r>
          </w:p>
        </w:tc>
        <w:tc>
          <w:tcPr>
            <w:tcW w:type="dxa" w:w="780"/>
          </w:tcPr>
          <w:p>
            <w:r/>
            <w:r>
              <w:rPr>
                <w:sz w:val="15"/>
              </w:rPr>
              <w:t>0.51</w:t>
            </w:r>
          </w:p>
        </w:tc>
        <w:tc>
          <w:tcPr>
            <w:tcW w:type="dxa" w:w="780"/>
          </w:tcPr>
          <w:p>
            <w:r/>
            <w:r>
              <w:rPr>
                <w:sz w:val="15"/>
              </w:rPr>
              <w:t>0.01</w:t>
            </w:r>
          </w:p>
        </w:tc>
        <w:tc>
          <w:tcPr>
            <w:tcW w:type="dxa" w:w="780"/>
          </w:tcPr>
          <w:p>
            <w:r/>
            <w:r>
              <w:rPr>
                <w:sz w:val="15"/>
              </w:rPr>
              <w:t>0.012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0.20</w:t>
            </w:r>
          </w:p>
        </w:tc>
        <w:tc>
          <w:tcPr>
            <w:tcW w:type="dxa" w:w="780"/>
          </w:tcPr>
          <w:p>
            <w:r/>
            <w:r>
              <w:rPr>
                <w:sz w:val="15"/>
              </w:rPr>
              <w:t>-0.53</w:t>
            </w:r>
          </w:p>
        </w:tc>
        <w:tc>
          <w:tcPr>
            <w:tcW w:type="dxa" w:w="780"/>
          </w:tcPr>
          <w:p>
            <w:r/>
            <w:r>
              <w:rPr>
                <w:sz w:val="15"/>
              </w:rPr>
              <w:t>0.35</w:t>
            </w:r>
          </w:p>
        </w:tc>
        <w:tc>
          <w:tcPr>
            <w:tcW w:type="dxa" w:w="780"/>
          </w:tcPr>
          <w:p>
            <w:r/>
            <w:r>
              <w:rPr>
                <w:sz w:val="15"/>
              </w:rPr>
              <w:t>0.22</w:t>
            </w:r>
          </w:p>
        </w:tc>
        <w:tc>
          <w:tcPr>
            <w:tcW w:type="dxa" w:w="780"/>
          </w:tcPr>
          <w:p>
            <w:r/>
            <w:r>
              <w:rPr>
                <w:sz w:val="15"/>
              </w:rPr>
              <w:t>-0.30</w:t>
            </w:r>
          </w:p>
        </w:tc>
        <w:tc>
          <w:tcPr>
            <w:tcW w:type="dxa" w:w="780"/>
          </w:tcPr>
          <w:p>
            <w:r/>
            <w:r>
              <w:rPr>
                <w:sz w:val="15"/>
              </w:rPr>
              <w:t>0.010</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0.06</w:t>
            </w:r>
          </w:p>
        </w:tc>
        <w:tc>
          <w:tcPr>
            <w:tcW w:type="dxa" w:w="780"/>
          </w:tcPr>
          <w:p>
            <w:r/>
            <w:r>
              <w:rPr>
                <w:sz w:val="15"/>
              </w:rPr>
              <w:t>-0.69</w:t>
            </w:r>
          </w:p>
        </w:tc>
        <w:tc>
          <w:tcPr>
            <w:tcW w:type="dxa" w:w="780"/>
          </w:tcPr>
          <w:p>
            <w:r/>
            <w:r>
              <w:rPr>
                <w:sz w:val="15"/>
              </w:rPr>
              <w:t>0.27</w:t>
            </w:r>
          </w:p>
        </w:tc>
        <w:tc>
          <w:tcPr>
            <w:tcW w:type="dxa" w:w="780"/>
          </w:tcPr>
          <w:p>
            <w:r/>
            <w:r>
              <w:rPr>
                <w:sz w:val="15"/>
              </w:rPr>
              <w:t>0.30</w:t>
            </w:r>
          </w:p>
        </w:tc>
        <w:tc>
          <w:tcPr>
            <w:tcW w:type="dxa" w:w="780"/>
          </w:tcPr>
          <w:p>
            <w:r/>
            <w:r>
              <w:rPr>
                <w:sz w:val="15"/>
              </w:rPr>
              <w:t>-0.51</w:t>
            </w:r>
          </w:p>
        </w:tc>
        <w:tc>
          <w:tcPr>
            <w:tcW w:type="dxa" w:w="780"/>
          </w:tcPr>
          <w:p>
            <w:r/>
            <w:r>
              <w:rPr>
                <w:sz w:val="15"/>
              </w:rPr>
              <w:t>0.011</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0.40</w:t>
            </w:r>
          </w:p>
        </w:tc>
        <w:tc>
          <w:tcPr>
            <w:tcW w:type="dxa" w:w="780"/>
          </w:tcPr>
          <w:p>
            <w:r/>
            <w:r>
              <w:rPr>
                <w:sz w:val="15"/>
              </w:rPr>
              <w:t>-0.21</w:t>
            </w:r>
          </w:p>
        </w:tc>
        <w:tc>
          <w:tcPr>
            <w:tcW w:type="dxa" w:w="780"/>
          </w:tcPr>
          <w:p>
            <w:r/>
            <w:r>
              <w:rPr>
                <w:sz w:val="15"/>
              </w:rPr>
              <w:t>0.53</w:t>
            </w:r>
          </w:p>
        </w:tc>
        <w:tc>
          <w:tcPr>
            <w:tcW w:type="dxa" w:w="780"/>
          </w:tcPr>
          <w:p>
            <w:r/>
            <w:r>
              <w:rPr>
                <w:sz w:val="15"/>
              </w:rPr>
              <w:t>0.94</w:t>
            </w:r>
          </w:p>
        </w:tc>
        <w:tc>
          <w:tcPr>
            <w:tcW w:type="dxa" w:w="780"/>
          </w:tcPr>
          <w:p>
            <w:r/>
            <w:r>
              <w:rPr>
                <w:sz w:val="15"/>
              </w:rPr>
              <w:t>0.19</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0.58</w:t>
            </w:r>
          </w:p>
        </w:tc>
        <w:tc>
          <w:tcPr>
            <w:tcW w:type="dxa" w:w="780"/>
          </w:tcPr>
          <w:p>
            <w:r/>
            <w:r>
              <w:rPr>
                <w:sz w:val="15"/>
              </w:rPr>
              <w:t>-0.39</w:t>
            </w:r>
          </w:p>
        </w:tc>
        <w:tc>
          <w:tcPr>
            <w:tcW w:type="dxa" w:w="780"/>
          </w:tcPr>
          <w:p>
            <w:r/>
            <w:r>
              <w:rPr>
                <w:sz w:val="15"/>
              </w:rPr>
              <w:t>0.59</w:t>
            </w:r>
          </w:p>
        </w:tc>
        <w:tc>
          <w:tcPr>
            <w:tcW w:type="dxa" w:w="780"/>
          </w:tcPr>
          <w:p>
            <w:r/>
            <w:r>
              <w:rPr>
                <w:sz w:val="15"/>
              </w:rPr>
              <w:t>0.67</w:t>
            </w:r>
          </w:p>
        </w:tc>
        <w:tc>
          <w:tcPr>
            <w:tcW w:type="dxa" w:w="780"/>
          </w:tcPr>
          <w:p>
            <w:r/>
            <w:r>
              <w:rPr>
                <w:sz w:val="15"/>
              </w:rPr>
              <w:t>0.09</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0.53</w:t>
            </w:r>
          </w:p>
        </w:tc>
        <w:tc>
          <w:tcPr>
            <w:tcW w:type="dxa" w:w="780"/>
          </w:tcPr>
          <w:p>
            <w:r/>
            <w:r>
              <w:rPr>
                <w:sz w:val="15"/>
              </w:rPr>
              <w:t>-0.51</w:t>
            </w:r>
          </w:p>
        </w:tc>
        <w:tc>
          <w:tcPr>
            <w:tcW w:type="dxa" w:w="780"/>
          </w:tcPr>
          <w:p>
            <w:r/>
            <w:r>
              <w:rPr>
                <w:sz w:val="15"/>
              </w:rPr>
              <w:t>0.59</w:t>
            </w:r>
          </w:p>
        </w:tc>
        <w:tc>
          <w:tcPr>
            <w:tcW w:type="dxa" w:w="780"/>
          </w:tcPr>
          <w:p>
            <w:r/>
            <w:r>
              <w:rPr>
                <w:sz w:val="15"/>
              </w:rPr>
              <w:t>0.82</w:t>
            </w:r>
          </w:p>
        </w:tc>
        <w:tc>
          <w:tcPr>
            <w:tcW w:type="dxa" w:w="780"/>
          </w:tcPr>
          <w:p>
            <w:r/>
            <w:r>
              <w:rPr>
                <w:sz w:val="15"/>
              </w:rPr>
              <w:t>-0.02</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3.31</w:t>
            </w:r>
          </w:p>
        </w:tc>
        <w:tc>
          <w:tcPr>
            <w:tcW w:type="dxa" w:w="780"/>
          </w:tcPr>
          <w:p>
            <w:r/>
            <w:r>
              <w:rPr>
                <w:sz w:val="15"/>
              </w:rPr>
              <w:t>2.20</w:t>
            </w:r>
          </w:p>
        </w:tc>
        <w:tc>
          <w:tcPr>
            <w:tcW w:type="dxa" w:w="780"/>
          </w:tcPr>
          <w:p>
            <w:r/>
            <w:r>
              <w:rPr>
                <w:sz w:val="15"/>
              </w:rPr>
              <w:t>0.73</w:t>
            </w:r>
          </w:p>
        </w:tc>
        <w:tc>
          <w:tcPr>
            <w:tcW w:type="dxa" w:w="780"/>
          </w:tcPr>
          <w:p>
            <w:r/>
            <w:r>
              <w:rPr>
                <w:sz w:val="15"/>
              </w:rPr>
              <w:t>1.44</w:t>
            </w:r>
          </w:p>
        </w:tc>
        <w:tc>
          <w:tcPr>
            <w:tcW w:type="dxa" w:w="780"/>
          </w:tcPr>
          <w:p>
            <w:r/>
            <w:r>
              <w:rPr>
                <w:sz w:val="15"/>
              </w:rPr>
              <w:t>3.73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2.92</w:t>
            </w:r>
          </w:p>
        </w:tc>
        <w:tc>
          <w:tcPr>
            <w:tcW w:type="dxa" w:w="780"/>
          </w:tcPr>
          <w:p>
            <w:r/>
            <w:r>
              <w:rPr>
                <w:sz w:val="15"/>
              </w:rPr>
              <w:t>2.49</w:t>
            </w:r>
          </w:p>
        </w:tc>
        <w:tc>
          <w:tcPr>
            <w:tcW w:type="dxa" w:w="780"/>
          </w:tcPr>
          <w:p>
            <w:r/>
            <w:r>
              <w:rPr>
                <w:sz w:val="15"/>
              </w:rPr>
              <w:t>0.75</w:t>
            </w:r>
          </w:p>
        </w:tc>
        <w:tc>
          <w:tcPr>
            <w:tcW w:type="dxa" w:w="780"/>
          </w:tcPr>
          <w:p>
            <w:r/>
            <w:r>
              <w:rPr>
                <w:sz w:val="15"/>
              </w:rPr>
              <w:t>1.50</w:t>
            </w:r>
          </w:p>
        </w:tc>
        <w:tc>
          <w:tcPr>
            <w:tcW w:type="dxa" w:w="780"/>
          </w:tcPr>
          <w:p>
            <w:r/>
            <w:r>
              <w:rPr>
                <w:sz w:val="15"/>
              </w:rPr>
              <w:t>3.83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3.23</w:t>
            </w:r>
          </w:p>
        </w:tc>
        <w:tc>
          <w:tcPr>
            <w:tcW w:type="dxa" w:w="780"/>
          </w:tcPr>
          <w:p>
            <w:r/>
            <w:r>
              <w:rPr>
                <w:sz w:val="15"/>
              </w:rPr>
              <w:t>2.06</w:t>
            </w:r>
          </w:p>
        </w:tc>
        <w:tc>
          <w:tcPr>
            <w:tcW w:type="dxa" w:w="780"/>
          </w:tcPr>
          <w:p>
            <w:r/>
            <w:r>
              <w:rPr>
                <w:sz w:val="15"/>
              </w:rPr>
              <w:t>0.76</w:t>
            </w:r>
          </w:p>
        </w:tc>
        <w:tc>
          <w:tcPr>
            <w:tcW w:type="dxa" w:w="780"/>
          </w:tcPr>
          <w:p>
            <w:r/>
            <w:r>
              <w:rPr>
                <w:sz w:val="15"/>
              </w:rPr>
              <w:t>1.54</w:t>
            </w:r>
          </w:p>
        </w:tc>
        <w:tc>
          <w:tcPr>
            <w:tcW w:type="dxa" w:w="780"/>
          </w:tcPr>
          <w:p>
            <w:r/>
            <w:r>
              <w:rPr>
                <w:sz w:val="15"/>
              </w:rPr>
              <w:t>3.58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0.0</w:t>
            </w:r>
          </w:p>
        </w:tc>
        <w:tc>
          <w:tcPr>
            <w:tcW w:type="dxa" w:w="780"/>
          </w:tcPr>
          <w:p>
            <w:r/>
            <w:r>
              <w:rPr>
                <w:sz w:val="15"/>
              </w:rPr>
              <w:t>100</w:t>
            </w:r>
          </w:p>
        </w:tc>
        <w:tc>
          <w:tcPr>
            <w:tcW w:type="dxa" w:w="780"/>
          </w:tcPr>
          <w:p>
            <w:r/>
            <w:r>
              <w:rPr>
                <w:sz w:val="15"/>
              </w:rPr>
              <w:t>6.21</w:t>
            </w:r>
          </w:p>
        </w:tc>
        <w:tc>
          <w:tcPr>
            <w:tcW w:type="dxa" w:w="780"/>
          </w:tcPr>
          <w:p>
            <w:r/>
            <w:r>
              <w:rPr>
                <w:sz w:val="15"/>
              </w:rPr>
              <w:t>1.50</w:t>
            </w:r>
          </w:p>
        </w:tc>
        <w:tc>
          <w:tcPr>
            <w:tcW w:type="dxa" w:w="780"/>
          </w:tcPr>
          <w:p>
            <w:r/>
            <w:r>
              <w:rPr>
                <w:sz w:val="15"/>
              </w:rPr>
              <w:t>1.11</w:t>
            </w:r>
          </w:p>
        </w:tc>
        <w:tc>
          <w:tcPr>
            <w:tcW w:type="dxa" w:w="780"/>
          </w:tcPr>
          <w:p>
            <w:r/>
            <w:r>
              <w:rPr>
                <w:sz w:val="15"/>
              </w:rPr>
              <w:t>1.78</w:t>
            </w:r>
          </w:p>
        </w:tc>
        <w:tc>
          <w:tcPr>
            <w:tcW w:type="dxa" w:w="780"/>
          </w:tcPr>
          <w:p>
            <w:r/>
            <w:r>
              <w:rPr>
                <w:sz w:val="15"/>
              </w:rPr>
              <w:t>4.49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0.7</w:t>
            </w:r>
          </w:p>
        </w:tc>
        <w:tc>
          <w:tcPr>
            <w:tcW w:type="dxa" w:w="780"/>
          </w:tcPr>
          <w:p>
            <w:r/>
            <w:r>
              <w:rPr>
                <w:sz w:val="15"/>
              </w:rPr>
              <w:t>100</w:t>
            </w:r>
          </w:p>
        </w:tc>
        <w:tc>
          <w:tcPr>
            <w:tcW w:type="dxa" w:w="780"/>
          </w:tcPr>
          <w:p>
            <w:r/>
            <w:r>
              <w:rPr>
                <w:sz w:val="15"/>
              </w:rPr>
              <w:t>6.21</w:t>
            </w:r>
          </w:p>
        </w:tc>
        <w:tc>
          <w:tcPr>
            <w:tcW w:type="dxa" w:w="780"/>
          </w:tcPr>
          <w:p>
            <w:r/>
            <w:r>
              <w:rPr>
                <w:sz w:val="15"/>
              </w:rPr>
              <w:t>1.91</w:t>
            </w:r>
          </w:p>
        </w:tc>
        <w:tc>
          <w:tcPr>
            <w:tcW w:type="dxa" w:w="780"/>
          </w:tcPr>
          <w:p>
            <w:r/>
            <w:r>
              <w:rPr>
                <w:sz w:val="15"/>
              </w:rPr>
              <w:t>0.92</w:t>
            </w:r>
          </w:p>
        </w:tc>
        <w:tc>
          <w:tcPr>
            <w:tcW w:type="dxa" w:w="780"/>
          </w:tcPr>
          <w:p>
            <w:r/>
            <w:r>
              <w:rPr>
                <w:sz w:val="15"/>
              </w:rPr>
              <w:t>1.81</w:t>
            </w:r>
          </w:p>
        </w:tc>
        <w:tc>
          <w:tcPr>
            <w:tcW w:type="dxa" w:w="780"/>
          </w:tcPr>
          <w:p>
            <w:r/>
            <w:r>
              <w:rPr>
                <w:sz w:val="15"/>
              </w:rPr>
              <w:t>4.82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1.2</w:t>
            </w:r>
          </w:p>
        </w:tc>
        <w:tc>
          <w:tcPr>
            <w:tcW w:type="dxa" w:w="780"/>
          </w:tcPr>
          <w:p>
            <w:r/>
            <w:r>
              <w:rPr>
                <w:sz w:val="15"/>
              </w:rPr>
              <w:t>100</w:t>
            </w:r>
          </w:p>
        </w:tc>
        <w:tc>
          <w:tcPr>
            <w:tcW w:type="dxa" w:w="780"/>
          </w:tcPr>
          <w:p>
            <w:r/>
            <w:r>
              <w:rPr>
                <w:sz w:val="15"/>
              </w:rPr>
              <w:t>5.06</w:t>
            </w:r>
          </w:p>
        </w:tc>
        <w:tc>
          <w:tcPr>
            <w:tcW w:type="dxa" w:w="780"/>
          </w:tcPr>
          <w:p>
            <w:r/>
            <w:r>
              <w:rPr>
                <w:sz w:val="15"/>
              </w:rPr>
              <w:t>1.88</w:t>
            </w:r>
          </w:p>
        </w:tc>
        <w:tc>
          <w:tcPr>
            <w:tcW w:type="dxa" w:w="780"/>
          </w:tcPr>
          <w:p>
            <w:r/>
            <w:r>
              <w:rPr>
                <w:sz w:val="15"/>
              </w:rPr>
              <w:t>0.98</w:t>
            </w:r>
          </w:p>
        </w:tc>
        <w:tc>
          <w:tcPr>
            <w:tcW w:type="dxa" w:w="780"/>
          </w:tcPr>
          <w:p>
            <w:r/>
            <w:r>
              <w:rPr>
                <w:sz w:val="15"/>
              </w:rPr>
              <w:t>1.59</w:t>
            </w:r>
          </w:p>
        </w:tc>
        <w:tc>
          <w:tcPr>
            <w:tcW w:type="dxa" w:w="780"/>
          </w:tcPr>
          <w:p>
            <w:r/>
            <w:r>
              <w:rPr>
                <w:sz w:val="15"/>
              </w:rPr>
              <w:t>4.28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4.26</w:t>
            </w:r>
          </w:p>
        </w:tc>
        <w:tc>
          <w:tcPr>
            <w:tcW w:type="dxa" w:w="780"/>
          </w:tcPr>
          <w:p>
            <w:r/>
            <w:r>
              <w:rPr>
                <w:sz w:val="15"/>
              </w:rPr>
              <w:t>1.75</w:t>
            </w:r>
          </w:p>
        </w:tc>
        <w:tc>
          <w:tcPr>
            <w:tcW w:type="dxa" w:w="780"/>
          </w:tcPr>
          <w:p>
            <w:r/>
            <w:r>
              <w:rPr>
                <w:sz w:val="15"/>
              </w:rPr>
              <w:t>1.24</w:t>
            </w:r>
          </w:p>
        </w:tc>
        <w:tc>
          <w:tcPr>
            <w:tcW w:type="dxa" w:w="780"/>
          </w:tcPr>
          <w:p>
            <w:r/>
            <w:r>
              <w:rPr>
                <w:sz w:val="15"/>
              </w:rPr>
              <w:t>1.92</w:t>
            </w:r>
          </w:p>
        </w:tc>
        <w:tc>
          <w:tcPr>
            <w:tcW w:type="dxa" w:w="780"/>
          </w:tcPr>
          <w:p>
            <w:r/>
            <w:r>
              <w:rPr>
                <w:sz w:val="15"/>
              </w:rPr>
              <w:t>3.89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6.71</w:t>
            </w:r>
          </w:p>
        </w:tc>
        <w:tc>
          <w:tcPr>
            <w:tcW w:type="dxa" w:w="780"/>
          </w:tcPr>
          <w:p>
            <w:r/>
            <w:r>
              <w:rPr>
                <w:sz w:val="15"/>
              </w:rPr>
              <w:t>1.51</w:t>
            </w:r>
          </w:p>
        </w:tc>
        <w:tc>
          <w:tcPr>
            <w:tcW w:type="dxa" w:w="780"/>
          </w:tcPr>
          <w:p>
            <w:r/>
            <w:r>
              <w:rPr>
                <w:sz w:val="15"/>
              </w:rPr>
              <w:t>1.12</w:t>
            </w:r>
          </w:p>
        </w:tc>
        <w:tc>
          <w:tcPr>
            <w:tcW w:type="dxa" w:w="780"/>
          </w:tcPr>
          <w:p>
            <w:r/>
            <w:r>
              <w:rPr>
                <w:sz w:val="15"/>
              </w:rPr>
              <w:t>1.77</w:t>
            </w:r>
          </w:p>
        </w:tc>
        <w:tc>
          <w:tcPr>
            <w:tcW w:type="dxa" w:w="780"/>
          </w:tcPr>
          <w:p>
            <w:r/>
            <w:r>
              <w:rPr>
                <w:sz w:val="15"/>
              </w:rPr>
              <w:t>4.71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6.00</w:t>
            </w:r>
          </w:p>
        </w:tc>
        <w:tc>
          <w:tcPr>
            <w:tcW w:type="dxa" w:w="780"/>
          </w:tcPr>
          <w:p>
            <w:r/>
            <w:r>
              <w:rPr>
                <w:sz w:val="15"/>
              </w:rPr>
              <w:t>1.97</w:t>
            </w:r>
          </w:p>
        </w:tc>
        <w:tc>
          <w:tcPr>
            <w:tcW w:type="dxa" w:w="780"/>
          </w:tcPr>
          <w:p>
            <w:r/>
            <w:r>
              <w:rPr>
                <w:sz w:val="15"/>
              </w:rPr>
              <w:t>1.09</w:t>
            </w:r>
          </w:p>
        </w:tc>
        <w:tc>
          <w:tcPr>
            <w:tcW w:type="dxa" w:w="780"/>
          </w:tcPr>
          <w:p>
            <w:r/>
            <w:r>
              <w:rPr>
                <w:sz w:val="15"/>
              </w:rPr>
              <w:t>1.66</w:t>
            </w:r>
          </w:p>
        </w:tc>
        <w:tc>
          <w:tcPr>
            <w:tcW w:type="dxa" w:w="780"/>
          </w:tcPr>
          <w:p>
            <w:r/>
            <w:r>
              <w:rPr>
                <w:sz w:val="15"/>
              </w:rPr>
              <w:t>4.80</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-0.35</w:t>
            </w:r>
          </w:p>
        </w:tc>
        <w:tc>
          <w:tcPr>
            <w:tcW w:type="dxa" w:w="780"/>
          </w:tcPr>
          <w:p>
            <w:r/>
            <w:r>
              <w:rPr>
                <w:sz w:val="15"/>
              </w:rPr>
              <w:t>2.19</w:t>
            </w:r>
          </w:p>
        </w:tc>
        <w:tc>
          <w:tcPr>
            <w:tcW w:type="dxa" w:w="780"/>
          </w:tcPr>
          <w:p>
            <w:r/>
            <w:r>
              <w:rPr>
                <w:sz w:val="15"/>
              </w:rPr>
              <w:t>0.00</w:t>
            </w:r>
          </w:p>
        </w:tc>
        <w:tc>
          <w:tcPr>
            <w:tcW w:type="dxa" w:w="780"/>
          </w:tcPr>
          <w:p>
            <w:r/>
            <w:r>
              <w:rPr>
                <w:sz w:val="15"/>
              </w:rPr>
              <w:t>0.13</w:t>
            </w:r>
          </w:p>
        </w:tc>
        <w:tc>
          <w:tcPr>
            <w:tcW w:type="dxa" w:w="780"/>
          </w:tcPr>
          <w:p>
            <w:r/>
            <w:r>
              <w:rPr>
                <w:sz w:val="15"/>
              </w:rPr>
              <w:t>1.83</w:t>
            </w:r>
          </w:p>
        </w:tc>
        <w:tc>
          <w:tcPr>
            <w:tcW w:type="dxa" w:w="780"/>
          </w:tcPr>
          <w:p>
            <w:r/>
            <w:r>
              <w:rPr>
                <w:sz w:val="15"/>
              </w:rPr>
              <w:t>0.049</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-0.16</w:t>
            </w:r>
          </w:p>
        </w:tc>
        <w:tc>
          <w:tcPr>
            <w:tcW w:type="dxa" w:w="780"/>
          </w:tcPr>
          <w:p>
            <w:r/>
            <w:r>
              <w:rPr>
                <w:sz w:val="15"/>
              </w:rPr>
              <w:t>1.28</w:t>
            </w:r>
          </w:p>
        </w:tc>
        <w:tc>
          <w:tcPr>
            <w:tcW w:type="dxa" w:w="780"/>
          </w:tcPr>
          <w:p>
            <w:r/>
            <w:r>
              <w:rPr>
                <w:sz w:val="15"/>
              </w:rPr>
              <w:t>0.00</w:t>
            </w:r>
          </w:p>
        </w:tc>
        <w:tc>
          <w:tcPr>
            <w:tcW w:type="dxa" w:w="780"/>
          </w:tcPr>
          <w:p>
            <w:r/>
            <w:r>
              <w:rPr>
                <w:sz w:val="15"/>
              </w:rPr>
              <w:t>-0.18</w:t>
            </w:r>
          </w:p>
        </w:tc>
        <w:tc>
          <w:tcPr>
            <w:tcW w:type="dxa" w:w="780"/>
          </w:tcPr>
          <w:p>
            <w:r/>
            <w:r>
              <w:rPr>
                <w:sz w:val="15"/>
              </w:rPr>
              <w:t>1.07</w:t>
            </w:r>
          </w:p>
        </w:tc>
        <w:tc>
          <w:tcPr>
            <w:tcW w:type="dxa" w:w="780"/>
          </w:tcPr>
          <w:p>
            <w:r/>
            <w:r>
              <w:rPr>
                <w:sz w:val="15"/>
              </w:rPr>
              <w:t>0.047</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-0.26</w:t>
            </w:r>
          </w:p>
        </w:tc>
        <w:tc>
          <w:tcPr>
            <w:tcW w:type="dxa" w:w="780"/>
          </w:tcPr>
          <w:p>
            <w:r/>
            <w:r>
              <w:rPr>
                <w:sz w:val="15"/>
              </w:rPr>
              <w:t>2.27</w:t>
            </w:r>
          </w:p>
        </w:tc>
        <w:tc>
          <w:tcPr>
            <w:tcW w:type="dxa" w:w="780"/>
          </w:tcPr>
          <w:p>
            <w:r/>
            <w:r>
              <w:rPr>
                <w:sz w:val="15"/>
              </w:rPr>
              <w:t>0.00</w:t>
            </w:r>
          </w:p>
        </w:tc>
        <w:tc>
          <w:tcPr>
            <w:tcW w:type="dxa" w:w="780"/>
          </w:tcPr>
          <w:p>
            <w:r/>
            <w:r>
              <w:rPr>
                <w:sz w:val="15"/>
              </w:rPr>
              <w:t>-0.05</w:t>
            </w:r>
          </w:p>
        </w:tc>
        <w:tc>
          <w:tcPr>
            <w:tcW w:type="dxa" w:w="780"/>
          </w:tcPr>
          <w:p>
            <w:r/>
            <w:r>
              <w:rPr>
                <w:sz w:val="15"/>
              </w:rPr>
              <w:t>1.93</w:t>
            </w:r>
          </w:p>
        </w:tc>
        <w:tc>
          <w:tcPr>
            <w:tcW w:type="dxa" w:w="780"/>
          </w:tcPr>
          <w:p>
            <w:r/>
            <w:r>
              <w:rPr>
                <w:sz w:val="15"/>
              </w:rPr>
              <w:t>0.048</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-0.30</w:t>
            </w:r>
          </w:p>
        </w:tc>
        <w:tc>
          <w:tcPr>
            <w:tcW w:type="dxa" w:w="780"/>
          </w:tcPr>
          <w:p>
            <w:r/>
            <w:r>
              <w:rPr>
                <w:sz w:val="15"/>
              </w:rPr>
              <w:t>1.84</w:t>
            </w:r>
          </w:p>
        </w:tc>
        <w:tc>
          <w:tcPr>
            <w:tcW w:type="dxa" w:w="780"/>
          </w:tcPr>
          <w:p>
            <w:r/>
            <w:r>
              <w:rPr>
                <w:sz w:val="15"/>
              </w:rPr>
              <w:t>0.00</w:t>
            </w:r>
          </w:p>
        </w:tc>
        <w:tc>
          <w:tcPr>
            <w:tcW w:type="dxa" w:w="780"/>
          </w:tcPr>
          <w:p>
            <w:r/>
            <w:r>
              <w:rPr>
                <w:sz w:val="15"/>
              </w:rPr>
              <w:t>0.00</w:t>
            </w:r>
          </w:p>
        </w:tc>
        <w:tc>
          <w:tcPr>
            <w:tcW w:type="dxa" w:w="780"/>
          </w:tcPr>
          <w:p>
            <w:r/>
            <w:r>
              <w:rPr>
                <w:sz w:val="15"/>
              </w:rPr>
              <w:t>1.52</w:t>
            </w:r>
          </w:p>
        </w:tc>
        <w:tc>
          <w:tcPr>
            <w:tcW w:type="dxa" w:w="780"/>
          </w:tcPr>
          <w:p>
            <w:r/>
            <w:r>
              <w:rPr>
                <w:sz w:val="15"/>
              </w:rPr>
              <w:t>0.014</w:t>
            </w:r>
          </w:p>
        </w:tc>
        <w:tc>
          <w:tcPr>
            <w:tcW w:type="dxa" w:w="780"/>
          </w:tcPr>
          <w:p>
            <w:r/>
            <w:r>
              <w:rPr>
                <w:sz w:val="15"/>
              </w:rPr>
              <w:t>0.000</w:t>
            </w:r>
          </w:p>
        </w:tc>
        <w:tc>
          <w:tcPr>
            <w:tcW w:type="dxa" w:w="780"/>
          </w:tcPr>
          <w:p>
            <w:r/>
            <w:r>
              <w:rPr>
                <w:sz w:val="15"/>
              </w:rPr>
              <w:t>0.003</w:t>
            </w:r>
          </w:p>
        </w:tc>
      </w:tr>
      <w:tr>
        <w:tc>
          <w:tcPr>
            <w:tcW w:type="dxa" w:w="780"/>
          </w:tcPr>
          <w:p>
            <w:r/>
            <w:r>
              <w:rPr>
                <w:sz w:val="15"/>
              </w:rPr>
              <w:t>gpt-5.6-luna</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-0.26</w:t>
            </w:r>
          </w:p>
        </w:tc>
        <w:tc>
          <w:tcPr>
            <w:tcW w:type="dxa" w:w="780"/>
          </w:tcPr>
          <w:p>
            <w:r/>
            <w:r>
              <w:rPr>
                <w:sz w:val="15"/>
              </w:rPr>
              <w:t>2.23</w:t>
            </w:r>
          </w:p>
        </w:tc>
        <w:tc>
          <w:tcPr>
            <w:tcW w:type="dxa" w:w="780"/>
          </w:tcPr>
          <w:p>
            <w:r/>
            <w:r>
              <w:rPr>
                <w:sz w:val="15"/>
              </w:rPr>
              <w:t>0.27</w:t>
            </w:r>
          </w:p>
        </w:tc>
        <w:tc>
          <w:tcPr>
            <w:tcW w:type="dxa" w:w="780"/>
          </w:tcPr>
          <w:p>
            <w:r/>
            <w:r>
              <w:rPr>
                <w:sz w:val="15"/>
              </w:rPr>
              <w:t>0.20</w:t>
            </w:r>
          </w:p>
        </w:tc>
        <w:tc>
          <w:tcPr>
            <w:tcW w:type="dxa" w:w="780"/>
          </w:tcPr>
          <w:p>
            <w:r/>
            <w:r>
              <w:rPr>
                <w:sz w:val="15"/>
              </w:rPr>
              <w:t>1.97</w:t>
            </w:r>
          </w:p>
        </w:tc>
        <w:tc>
          <w:tcPr>
            <w:tcW w:type="dxa" w:w="780"/>
          </w:tcPr>
          <w:p>
            <w:r/>
            <w:r>
              <w:rPr>
                <w:sz w:val="15"/>
              </w:rPr>
              <w:t>0.014</w:t>
            </w:r>
          </w:p>
        </w:tc>
        <w:tc>
          <w:tcPr>
            <w:tcW w:type="dxa" w:w="780"/>
          </w:tcPr>
          <w:p>
            <w:r/>
            <w:r>
              <w:rPr>
                <w:sz w:val="15"/>
              </w:rPr>
              <w:t>0.000</w:t>
            </w:r>
          </w:p>
        </w:tc>
        <w:tc>
          <w:tcPr>
            <w:tcW w:type="dxa" w:w="780"/>
          </w:tcPr>
          <w:p>
            <w:r/>
            <w:r>
              <w:rPr>
                <w:sz w:val="15"/>
              </w:rPr>
              <w:t>0.002</w:t>
            </w:r>
          </w:p>
        </w:tc>
      </w:tr>
      <w:tr>
        <w:tc>
          <w:tcPr>
            <w:tcW w:type="dxa" w:w="780"/>
          </w:tcPr>
          <w:p>
            <w:r/>
            <w:r>
              <w:rPr>
                <w:sz w:val="15"/>
              </w:rPr>
              <w:t>gpt-5.6-luna</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-0.29</w:t>
            </w:r>
          </w:p>
        </w:tc>
        <w:tc>
          <w:tcPr>
            <w:tcW w:type="dxa" w:w="780"/>
          </w:tcPr>
          <w:p>
            <w:r/>
            <w:r>
              <w:rPr>
                <w:sz w:val="15"/>
              </w:rPr>
              <w:t>1.80</w:t>
            </w:r>
          </w:p>
        </w:tc>
        <w:tc>
          <w:tcPr>
            <w:tcW w:type="dxa" w:w="780"/>
          </w:tcPr>
          <w:p>
            <w:r/>
            <w:r>
              <w:rPr>
                <w:sz w:val="15"/>
              </w:rPr>
              <w:t>0.19</w:t>
            </w:r>
          </w:p>
        </w:tc>
        <w:tc>
          <w:tcPr>
            <w:tcW w:type="dxa" w:w="780"/>
          </w:tcPr>
          <w:p>
            <w:r/>
            <w:r>
              <w:rPr>
                <w:sz w:val="15"/>
              </w:rPr>
              <w:t>0.01</w:t>
            </w:r>
          </w:p>
        </w:tc>
        <w:tc>
          <w:tcPr>
            <w:tcW w:type="dxa" w:w="780"/>
          </w:tcPr>
          <w:p>
            <w:r/>
            <w:r>
              <w:rPr>
                <w:sz w:val="15"/>
              </w:rPr>
              <w:t>1.54</w:t>
            </w:r>
          </w:p>
        </w:tc>
        <w:tc>
          <w:tcPr>
            <w:tcW w:type="dxa" w:w="780"/>
          </w:tcPr>
          <w:p>
            <w:r/>
            <w:r>
              <w:rPr>
                <w:sz w:val="15"/>
              </w:rPr>
              <w:t>0.017</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-0.57</w:t>
            </w:r>
          </w:p>
        </w:tc>
        <w:tc>
          <w:tcPr>
            <w:tcW w:type="dxa" w:w="780"/>
          </w:tcPr>
          <w:p>
            <w:r/>
            <w:r>
              <w:rPr>
                <w:sz w:val="15"/>
              </w:rPr>
              <w:t>2.28</w:t>
            </w:r>
          </w:p>
        </w:tc>
        <w:tc>
          <w:tcPr>
            <w:tcW w:type="dxa" w:w="780"/>
          </w:tcPr>
          <w:p>
            <w:r/>
            <w:r>
              <w:rPr>
                <w:sz w:val="15"/>
              </w:rPr>
              <w:t>0.20</w:t>
            </w:r>
          </w:p>
        </w:tc>
        <w:tc>
          <w:tcPr>
            <w:tcW w:type="dxa" w:w="780"/>
          </w:tcPr>
          <w:p>
            <w:r/>
            <w:r>
              <w:rPr>
                <w:sz w:val="15"/>
              </w:rPr>
              <w:t>0.34</w:t>
            </w:r>
          </w:p>
        </w:tc>
        <w:tc>
          <w:tcPr>
            <w:tcW w:type="dxa" w:w="780"/>
          </w:tcPr>
          <w:p>
            <w:r/>
            <w:r>
              <w:rPr>
                <w:sz w:val="15"/>
              </w:rPr>
              <w:t>1.88</w:t>
            </w:r>
          </w:p>
        </w:tc>
        <w:tc>
          <w:tcPr>
            <w:tcW w:type="dxa" w:w="780"/>
          </w:tcPr>
          <w:p>
            <w:r/>
            <w:r>
              <w:rPr>
                <w:sz w:val="15"/>
              </w:rPr>
              <w:t>0.000</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0.07</w:t>
            </w:r>
          </w:p>
        </w:tc>
        <w:tc>
          <w:tcPr>
            <w:tcW w:type="dxa" w:w="780"/>
          </w:tcPr>
          <w:p>
            <w:r/>
            <w:r>
              <w:rPr>
                <w:sz w:val="15"/>
              </w:rPr>
              <w:t>2.50</w:t>
            </w:r>
          </w:p>
        </w:tc>
        <w:tc>
          <w:tcPr>
            <w:tcW w:type="dxa" w:w="780"/>
          </w:tcPr>
          <w:p>
            <w:r/>
            <w:r>
              <w:rPr>
                <w:sz w:val="15"/>
              </w:rPr>
              <w:t>0.32</w:t>
            </w:r>
          </w:p>
        </w:tc>
        <w:tc>
          <w:tcPr>
            <w:tcW w:type="dxa" w:w="780"/>
          </w:tcPr>
          <w:p>
            <w:r/>
            <w:r>
              <w:rPr>
                <w:sz w:val="15"/>
              </w:rPr>
              <w:t>0.44</w:t>
            </w:r>
          </w:p>
        </w:tc>
        <w:tc>
          <w:tcPr>
            <w:tcW w:type="dxa" w:w="780"/>
          </w:tcPr>
          <w:p>
            <w:r/>
            <w:r>
              <w:rPr>
                <w:sz w:val="15"/>
              </w:rPr>
              <w:t>2.39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-0.56</w:t>
            </w:r>
          </w:p>
        </w:tc>
        <w:tc>
          <w:tcPr>
            <w:tcW w:type="dxa" w:w="780"/>
          </w:tcPr>
          <w:p>
            <w:r/>
            <w:r>
              <w:rPr>
                <w:sz w:val="15"/>
              </w:rPr>
              <w:t>2.21</w:t>
            </w:r>
          </w:p>
        </w:tc>
        <w:tc>
          <w:tcPr>
            <w:tcW w:type="dxa" w:w="780"/>
          </w:tcPr>
          <w:p>
            <w:r/>
            <w:r>
              <w:rPr>
                <w:sz w:val="15"/>
              </w:rPr>
              <w:t>0.00</w:t>
            </w:r>
          </w:p>
        </w:tc>
        <w:tc>
          <w:tcPr>
            <w:tcW w:type="dxa" w:w="780"/>
          </w:tcPr>
          <w:p>
            <w:r/>
            <w:r>
              <w:rPr>
                <w:sz w:val="15"/>
              </w:rPr>
              <w:t>0.26</w:t>
            </w:r>
          </w:p>
        </w:tc>
        <w:tc>
          <w:tcPr>
            <w:tcW w:type="dxa" w:w="780"/>
          </w:tcPr>
          <w:p>
            <w:r/>
            <w:r>
              <w:rPr>
                <w:sz w:val="15"/>
              </w:rPr>
              <w:t>1.77</w:t>
            </w:r>
          </w:p>
        </w:tc>
        <w:tc>
          <w:tcPr>
            <w:tcW w:type="dxa" w:w="780"/>
          </w:tcPr>
          <w:p>
            <w:r/>
            <w:r>
              <w:rPr>
                <w:sz w:val="15"/>
              </w:rPr>
              <w:t>0.001</w:t>
            </w:r>
          </w:p>
        </w:tc>
        <w:tc>
          <w:tcPr>
            <w:tcW w:type="dxa" w:w="780"/>
          </w:tcPr>
          <w:p>
            <w:r/>
            <w:r>
              <w:rPr>
                <w:sz w:val="15"/>
              </w:rPr>
              <w:t>0.000</w:t>
            </w:r>
          </w:p>
        </w:tc>
        <w:tc>
          <w:tcPr>
            <w:tcW w:type="dxa" w:w="780"/>
          </w:tcPr>
          <w:p>
            <w:r/>
            <w:r>
              <w:rPr>
                <w:sz w:val="15"/>
              </w:rPr>
              <w:t>0.001</w:t>
            </w:r>
          </w:p>
        </w:tc>
      </w:tr>
      <w:tr>
        <w:tc>
          <w:tcPr>
            <w:tcW w:type="dxa" w:w="780"/>
          </w:tcPr>
          <w:p>
            <w:r/>
            <w:r>
              <w:rPr>
                <w:sz w:val="15"/>
              </w:rPr>
              <w:t>grok-4.3</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0.50</w:t>
            </w:r>
          </w:p>
        </w:tc>
        <w:tc>
          <w:tcPr>
            <w:tcW w:type="dxa" w:w="780"/>
          </w:tcPr>
          <w:p>
            <w:r/>
            <w:r>
              <w:rPr>
                <w:sz w:val="15"/>
              </w:rPr>
              <w:t>-0.67</w:t>
            </w:r>
          </w:p>
        </w:tc>
        <w:tc>
          <w:tcPr>
            <w:tcW w:type="dxa" w:w="780"/>
          </w:tcPr>
          <w:p>
            <w:r/>
            <w:r>
              <w:rPr>
                <w:sz w:val="15"/>
              </w:rPr>
              <w:t>0.00</w:t>
            </w:r>
          </w:p>
        </w:tc>
        <w:tc>
          <w:tcPr>
            <w:tcW w:type="dxa" w:w="780"/>
          </w:tcPr>
          <w:p>
            <w:r/>
            <w:r>
              <w:rPr>
                <w:sz w:val="15"/>
              </w:rPr>
              <w:t>0.32</w:t>
            </w:r>
          </w:p>
        </w:tc>
        <w:tc>
          <w:tcPr>
            <w:tcW w:type="dxa" w:w="780"/>
          </w:tcPr>
          <w:p>
            <w:r/>
            <w:r>
              <w:rPr>
                <w:sz w:val="15"/>
              </w:rPr>
              <w:t>-0.35</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0.56</w:t>
            </w:r>
          </w:p>
        </w:tc>
        <w:tc>
          <w:tcPr>
            <w:tcW w:type="dxa" w:w="780"/>
          </w:tcPr>
          <w:p>
            <w:r/>
            <w:r>
              <w:rPr>
                <w:sz w:val="15"/>
              </w:rPr>
              <w:t>-0.69</w:t>
            </w:r>
          </w:p>
        </w:tc>
        <w:tc>
          <w:tcPr>
            <w:tcW w:type="dxa" w:w="780"/>
          </w:tcPr>
          <w:p>
            <w:r/>
            <w:r>
              <w:rPr>
                <w:sz w:val="15"/>
              </w:rPr>
              <w:t>0.43</w:t>
            </w:r>
          </w:p>
        </w:tc>
        <w:tc>
          <w:tcPr>
            <w:tcW w:type="dxa" w:w="780"/>
          </w:tcPr>
          <w:p>
            <w:r/>
            <w:r>
              <w:rPr>
                <w:sz w:val="15"/>
              </w:rPr>
              <w:t>0.51</w:t>
            </w:r>
          </w:p>
        </w:tc>
        <w:tc>
          <w:tcPr>
            <w:tcW w:type="dxa" w:w="780"/>
          </w:tcPr>
          <w:p>
            <w:r/>
            <w:r>
              <w:rPr>
                <w:sz w:val="15"/>
              </w:rPr>
              <w:t>-0.23</w:t>
            </w:r>
          </w:p>
        </w:tc>
        <w:tc>
          <w:tcPr>
            <w:tcW w:type="dxa" w:w="780"/>
          </w:tcPr>
          <w:p>
            <w:r/>
            <w:r>
              <w:rPr>
                <w:sz w:val="15"/>
              </w:rPr>
              <w:t>0.006</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0.28</w:t>
            </w:r>
          </w:p>
        </w:tc>
        <w:tc>
          <w:tcPr>
            <w:tcW w:type="dxa" w:w="780"/>
          </w:tcPr>
          <w:p>
            <w:r/>
            <w:r>
              <w:rPr>
                <w:sz w:val="15"/>
              </w:rPr>
              <w:t>-0.57</w:t>
            </w:r>
          </w:p>
        </w:tc>
        <w:tc>
          <w:tcPr>
            <w:tcW w:type="dxa" w:w="780"/>
          </w:tcPr>
          <w:p>
            <w:r/>
            <w:r>
              <w:rPr>
                <w:sz w:val="15"/>
              </w:rPr>
              <w:t>0.34</w:t>
            </w:r>
          </w:p>
        </w:tc>
        <w:tc>
          <w:tcPr>
            <w:tcW w:type="dxa" w:w="780"/>
          </w:tcPr>
          <w:p>
            <w:r/>
            <w:r>
              <w:rPr>
                <w:sz w:val="15"/>
              </w:rPr>
              <w:t>0.72</w:t>
            </w:r>
          </w:p>
        </w:tc>
        <w:tc>
          <w:tcPr>
            <w:tcW w:type="dxa" w:w="780"/>
          </w:tcPr>
          <w:p>
            <w:r/>
            <w:r>
              <w:rPr>
                <w:sz w:val="15"/>
              </w:rPr>
              <w:t>-0.25</w:t>
            </w:r>
          </w:p>
        </w:tc>
        <w:tc>
          <w:tcPr>
            <w:tcW w:type="dxa" w:w="780"/>
          </w:tcPr>
          <w:p>
            <w:r/>
            <w:r>
              <w:rPr>
                <w:sz w:val="15"/>
              </w:rPr>
              <w:t>0.009</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0.39</w:t>
            </w:r>
          </w:p>
        </w:tc>
        <w:tc>
          <w:tcPr>
            <w:tcW w:type="dxa" w:w="780"/>
          </w:tcPr>
          <w:p>
            <w:r/>
            <w:r>
              <w:rPr>
                <w:sz w:val="15"/>
              </w:rPr>
              <w:t>0.77</w:t>
            </w:r>
          </w:p>
        </w:tc>
        <w:tc>
          <w:tcPr>
            <w:tcW w:type="dxa" w:w="780"/>
          </w:tcPr>
          <w:p>
            <w:r/>
            <w:r>
              <w:rPr>
                <w:sz w:val="15"/>
              </w:rPr>
              <w:t>0.47</w:t>
            </w:r>
          </w:p>
        </w:tc>
        <w:tc>
          <w:tcPr>
            <w:tcW w:type="dxa" w:w="780"/>
          </w:tcPr>
          <w:p>
            <w:r/>
            <w:r>
              <w:rPr>
                <w:sz w:val="15"/>
              </w:rPr>
              <w:t>0.59</w:t>
            </w:r>
          </w:p>
        </w:tc>
        <w:tc>
          <w:tcPr>
            <w:tcW w:type="dxa" w:w="780"/>
          </w:tcPr>
          <w:p>
            <w:r/>
            <w:r>
              <w:rPr>
                <w:sz w:val="15"/>
              </w:rPr>
              <w:t>1.02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0.38</w:t>
            </w:r>
          </w:p>
        </w:tc>
        <w:tc>
          <w:tcPr>
            <w:tcW w:type="dxa" w:w="780"/>
          </w:tcPr>
          <w:p>
            <w:r/>
            <w:r>
              <w:rPr>
                <w:sz w:val="15"/>
              </w:rPr>
              <w:t>0.35</w:t>
            </w:r>
          </w:p>
        </w:tc>
        <w:tc>
          <w:tcPr>
            <w:tcW w:type="dxa" w:w="780"/>
          </w:tcPr>
          <w:p>
            <w:r/>
            <w:r>
              <w:rPr>
                <w:sz w:val="15"/>
              </w:rPr>
              <w:t>0.55</w:t>
            </w:r>
          </w:p>
        </w:tc>
        <w:tc>
          <w:tcPr>
            <w:tcW w:type="dxa" w:w="780"/>
          </w:tcPr>
          <w:p>
            <w:r/>
            <w:r>
              <w:rPr>
                <w:sz w:val="15"/>
              </w:rPr>
              <w:t>0.72</w:t>
            </w:r>
          </w:p>
        </w:tc>
        <w:tc>
          <w:tcPr>
            <w:tcW w:type="dxa" w:w="780"/>
          </w:tcPr>
          <w:p>
            <w:r/>
            <w:r>
              <w:rPr>
                <w:sz w:val="15"/>
              </w:rPr>
              <w:t>0.67</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0.62</w:t>
            </w:r>
          </w:p>
        </w:tc>
        <w:tc>
          <w:tcPr>
            <w:tcW w:type="dxa" w:w="780"/>
          </w:tcPr>
          <w:p>
            <w:r/>
            <w:r>
              <w:rPr>
                <w:sz w:val="15"/>
              </w:rPr>
              <w:t>0.61</w:t>
            </w:r>
          </w:p>
        </w:tc>
        <w:tc>
          <w:tcPr>
            <w:tcW w:type="dxa" w:w="780"/>
          </w:tcPr>
          <w:p>
            <w:r/>
            <w:r>
              <w:rPr>
                <w:sz w:val="15"/>
              </w:rPr>
              <w:t>0.74</w:t>
            </w:r>
          </w:p>
        </w:tc>
        <w:tc>
          <w:tcPr>
            <w:tcW w:type="dxa" w:w="780"/>
          </w:tcPr>
          <w:p>
            <w:r/>
            <w:r>
              <w:rPr>
                <w:sz w:val="15"/>
              </w:rPr>
              <w:t>0.69</w:t>
            </w:r>
          </w:p>
        </w:tc>
        <w:tc>
          <w:tcPr>
            <w:tcW w:type="dxa" w:w="780"/>
          </w:tcPr>
          <w:p>
            <w:r/>
            <w:r>
              <w:rPr>
                <w:sz w:val="15"/>
              </w:rPr>
              <w:t>1.05</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0.72</w:t>
            </w:r>
          </w:p>
        </w:tc>
        <w:tc>
          <w:tcPr>
            <w:tcW w:type="dxa" w:w="780"/>
          </w:tcPr>
          <w:p>
            <w:r/>
            <w:r>
              <w:rPr>
                <w:sz w:val="15"/>
              </w:rPr>
              <w:t>0.83</w:t>
            </w:r>
          </w:p>
        </w:tc>
        <w:tc>
          <w:tcPr>
            <w:tcW w:type="dxa" w:w="780"/>
          </w:tcPr>
          <w:p>
            <w:r/>
            <w:r>
              <w:rPr>
                <w:sz w:val="15"/>
              </w:rPr>
              <w:t>0.67</w:t>
            </w:r>
          </w:p>
        </w:tc>
        <w:tc>
          <w:tcPr>
            <w:tcW w:type="dxa" w:w="780"/>
          </w:tcPr>
          <w:p>
            <w:r/>
            <w:r>
              <w:rPr>
                <w:sz w:val="15"/>
              </w:rPr>
              <w:t>1.11</w:t>
            </w:r>
          </w:p>
        </w:tc>
        <w:tc>
          <w:tcPr>
            <w:tcW w:type="dxa" w:w="780"/>
          </w:tcPr>
          <w:p>
            <w:r/>
            <w:r>
              <w:rPr>
                <w:sz w:val="15"/>
              </w:rPr>
              <w:t>1.32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0.68</w:t>
            </w:r>
          </w:p>
        </w:tc>
        <w:tc>
          <w:tcPr>
            <w:tcW w:type="dxa" w:w="780"/>
          </w:tcPr>
          <w:p>
            <w:r/>
            <w:r>
              <w:rPr>
                <w:sz w:val="15"/>
              </w:rPr>
              <w:t>0.51</w:t>
            </w:r>
          </w:p>
        </w:tc>
        <w:tc>
          <w:tcPr>
            <w:tcW w:type="dxa" w:w="780"/>
          </w:tcPr>
          <w:p>
            <w:r/>
            <w:r>
              <w:rPr>
                <w:sz w:val="15"/>
              </w:rPr>
              <w:t>0.62</w:t>
            </w:r>
          </w:p>
        </w:tc>
        <w:tc>
          <w:tcPr>
            <w:tcW w:type="dxa" w:w="780"/>
          </w:tcPr>
          <w:p>
            <w:r/>
            <w:r>
              <w:rPr>
                <w:sz w:val="15"/>
              </w:rPr>
              <w:t>1.21</w:t>
            </w:r>
          </w:p>
        </w:tc>
        <w:tc>
          <w:tcPr>
            <w:tcW w:type="dxa" w:w="780"/>
          </w:tcPr>
          <w:p>
            <w:r/>
            <w:r>
              <w:rPr>
                <w:sz w:val="15"/>
              </w:rPr>
              <w:t>1.01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0.63</w:t>
            </w:r>
          </w:p>
        </w:tc>
        <w:tc>
          <w:tcPr>
            <w:tcW w:type="dxa" w:w="780"/>
          </w:tcPr>
          <w:p>
            <w:r/>
            <w:r>
              <w:rPr>
                <w:sz w:val="15"/>
              </w:rPr>
              <w:t>0.67</w:t>
            </w:r>
          </w:p>
        </w:tc>
        <w:tc>
          <w:tcPr>
            <w:tcW w:type="dxa" w:w="780"/>
          </w:tcPr>
          <w:p>
            <w:r/>
            <w:r>
              <w:rPr>
                <w:sz w:val="15"/>
              </w:rPr>
              <w:t>0.83</w:t>
            </w:r>
          </w:p>
        </w:tc>
        <w:tc>
          <w:tcPr>
            <w:tcW w:type="dxa" w:w="780"/>
          </w:tcPr>
          <w:p>
            <w:r/>
            <w:r>
              <w:rPr>
                <w:sz w:val="15"/>
              </w:rPr>
              <w:t>1.18</w:t>
            </w:r>
          </w:p>
        </w:tc>
        <w:tc>
          <w:tcPr>
            <w:tcW w:type="dxa" w:w="780"/>
          </w:tcPr>
          <w:p>
            <w:r/>
            <w:r>
              <w:rPr>
                <w:sz w:val="15"/>
              </w:rPr>
              <w:t>1.17</w:t>
            </w:r>
          </w:p>
        </w:tc>
        <w:tc>
          <w:tcPr>
            <w:tcW w:type="dxa" w:w="780"/>
          </w:tcPr>
          <w:p>
            <w:r/>
            <w:r>
              <w:rPr>
                <w:sz w:val="15"/>
              </w:rPr>
              <w:t>0.000</w:t>
            </w:r>
          </w:p>
        </w:tc>
        <w:tc>
          <w:tcPr>
            <w:tcW w:type="dxa" w:w="780"/>
          </w:tcPr>
          <w:p>
            <w:r/>
            <w:r>
              <w:rPr>
                <w:sz w:val="15"/>
              </w:rPr>
              <w:t>0.000</w:t>
            </w:r>
          </w:p>
        </w:tc>
        <w:tc>
          <w:tcPr>
            <w:tcW w:type="dxa" w:w="780"/>
          </w:tcPr>
          <w:p>
            <w:r/>
            <w:r>
              <w:rPr>
                <w:sz w:val="15"/>
              </w:rPr>
              <w:t>0.000</w:t>
            </w:r>
          </w:p>
        </w:tc>
      </w:tr>
    </w:tbl>
    <w:p/>
    <w:p>
      <w:r>
        <w:rPr>
          <w:b/>
          <w:i w:val="0"/>
        </w:rPr>
        <w:t>Table W8: H6c registered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6"/>
              </w:rPr>
              <w:t>Test</w:t>
            </w:r>
          </w:p>
        </w:tc>
        <w:tc>
          <w:tcPr>
            <w:tcW w:type="dxa" w:w="1872"/>
          </w:tcPr>
          <w:p>
            <w:r/>
            <w:r>
              <w:rPr>
                <w:b/>
                <w:sz w:val="16"/>
              </w:rPr>
              <w:t>Coefficient</w:t>
            </w:r>
          </w:p>
        </w:tc>
        <w:tc>
          <w:tcPr>
            <w:tcW w:type="dxa" w:w="1872"/>
          </w:tcPr>
          <w:p>
            <w:r/>
            <w:r>
              <w:rPr>
                <w:b/>
                <w:sz w:val="16"/>
              </w:rPr>
              <w:t>95% interval</w:t>
            </w:r>
          </w:p>
        </w:tc>
        <w:tc>
          <w:tcPr>
            <w:tcW w:type="dxa" w:w="1872"/>
          </w:tcPr>
          <w:p>
            <w:r/>
            <w:r>
              <w:rPr>
                <w:b/>
                <w:sz w:val="16"/>
              </w:rPr>
              <w:t>Models in direction</w:t>
            </w:r>
          </w:p>
        </w:tc>
        <w:tc>
          <w:tcPr>
            <w:tcW w:type="dxa" w:w="1872"/>
          </w:tcPr>
          <w:p>
            <w:r/>
            <w:r>
              <w:rPr>
                <w:b/>
                <w:sz w:val="16"/>
              </w:rPr>
              <w:t>Verdict</w:t>
            </w:r>
          </w:p>
        </w:tc>
      </w:tr>
      <w:tr>
        <w:tc>
          <w:tcPr>
            <w:tcW w:type="dxa" w:w="1872"/>
          </w:tcPr>
          <w:p>
            <w:r/>
            <w:r>
              <w:rPr>
                <w:sz w:val="16"/>
              </w:rPr>
              <w:t>P4 level -&gt; bias_idx (predicted negative)</w:t>
            </w:r>
          </w:p>
        </w:tc>
        <w:tc>
          <w:tcPr>
            <w:tcW w:type="dxa" w:w="1872"/>
          </w:tcPr>
          <w:p>
            <w:r/>
            <w:r>
              <w:rPr>
                <w:sz w:val="16"/>
              </w:rPr>
              <w:t>0.272</w:t>
            </w:r>
          </w:p>
        </w:tc>
        <w:tc>
          <w:tcPr>
            <w:tcW w:type="dxa" w:w="1872"/>
          </w:tcPr>
          <w:p>
            <w:r/>
            <w:r>
              <w:rPr>
                <w:sz w:val="16"/>
              </w:rPr>
              <w:t>0.082 to 0.462</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frame (predicted negative)</w:t>
            </w:r>
          </w:p>
        </w:tc>
        <w:tc>
          <w:tcPr>
            <w:tcW w:type="dxa" w:w="1872"/>
          </w:tcPr>
          <w:p>
            <w:r/>
            <w:r>
              <w:rPr>
                <w:sz w:val="16"/>
              </w:rPr>
              <w:t>0.340</w:t>
            </w:r>
          </w:p>
        </w:tc>
        <w:tc>
          <w:tcPr>
            <w:tcW w:type="dxa" w:w="1872"/>
          </w:tcPr>
          <w:p>
            <w:r/>
            <w:r>
              <w:rPr>
                <w:sz w:val="16"/>
              </w:rPr>
              <w:t>0.034 to 0.645</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attraction (predicted negative)</w:t>
            </w:r>
          </w:p>
        </w:tc>
        <w:tc>
          <w:tcPr>
            <w:tcW w:type="dxa" w:w="1872"/>
          </w:tcPr>
          <w:p>
            <w:r/>
            <w:r>
              <w:rPr>
                <w:sz w:val="16"/>
              </w:rPr>
              <w:t>0.096</w:t>
            </w:r>
          </w:p>
        </w:tc>
        <w:tc>
          <w:tcPr>
            <w:tcW w:type="dxa" w:w="1872"/>
          </w:tcPr>
          <w:p>
            <w:r/>
            <w:r>
              <w:rPr>
                <w:sz w:val="16"/>
              </w:rPr>
              <w:t>-0.097 to 0.288</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err (predicted negative)</w:t>
            </w:r>
          </w:p>
        </w:tc>
        <w:tc>
          <w:tcPr>
            <w:tcW w:type="dxa" w:w="1872"/>
          </w:tcPr>
          <w:p>
            <w:r/>
            <w:r>
              <w:rPr>
                <w:sz w:val="16"/>
              </w:rPr>
              <w:t>-0.025</w:t>
            </w:r>
          </w:p>
        </w:tc>
        <w:tc>
          <w:tcPr>
            <w:tcW w:type="dxa" w:w="1872"/>
          </w:tcPr>
          <w:p>
            <w:r/>
            <w:r>
              <w:rPr>
                <w:sz w:val="16"/>
              </w:rPr>
              <w:t>-0.039 to -0.011</w:t>
            </w:r>
          </w:p>
        </w:tc>
        <w:tc>
          <w:tcPr>
            <w:tcW w:type="dxa" w:w="1872"/>
          </w:tcPr>
          <w:p>
            <w:r/>
            <w:r>
              <w:rPr>
                <w:sz w:val="16"/>
              </w:rPr>
              <w:t>3/4</w:t>
            </w:r>
          </w:p>
        </w:tc>
        <w:tc>
          <w:tcPr>
            <w:tcW w:type="dxa" w:w="1872"/>
          </w:tcPr>
          <w:p>
            <w:r/>
            <w:r>
              <w:rPr>
                <w:sz w:val="16"/>
              </w:rPr>
              <w:t>supported</w:t>
            </w:r>
          </w:p>
        </w:tc>
      </w:tr>
      <w:tr>
        <w:tc>
          <w:tcPr>
            <w:tcW w:type="dxa" w:w="1872"/>
          </w:tcPr>
          <w:p>
            <w:r/>
            <w:r>
              <w:rPr>
                <w:sz w:val="16"/>
              </w:rPr>
              <w:t>P4 level -&gt; fabA (predicted negative)</w:t>
            </w:r>
          </w:p>
        </w:tc>
        <w:tc>
          <w:tcPr>
            <w:tcW w:type="dxa" w:w="1872"/>
          </w:tcPr>
          <w:p>
            <w:r/>
            <w:r>
              <w:rPr>
                <w:sz w:val="16"/>
              </w:rPr>
              <w:t>-0.001</w:t>
            </w:r>
          </w:p>
        </w:tc>
        <w:tc>
          <w:tcPr>
            <w:tcW w:type="dxa" w:w="1872"/>
          </w:tcPr>
          <w:p>
            <w:r/>
            <w:r>
              <w:rPr>
                <w:sz w:val="16"/>
              </w:rPr>
              <w:t>-0.001 to -0.000</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fabB (predicted negative)</w:t>
            </w:r>
          </w:p>
        </w:tc>
        <w:tc>
          <w:tcPr>
            <w:tcW w:type="dxa" w:w="1872"/>
          </w:tcPr>
          <w:p>
            <w:r/>
            <w:r>
              <w:rPr>
                <w:sz w:val="16"/>
              </w:rPr>
              <w:t>-0.000</w:t>
            </w:r>
          </w:p>
        </w:tc>
        <w:tc>
          <w:tcPr>
            <w:tcW w:type="dxa" w:w="1872"/>
          </w:tcPr>
          <w:p>
            <w:r/>
            <w:r>
              <w:rPr>
                <w:sz w:val="16"/>
              </w:rPr>
              <w:t>-0.001 to 0.000</w:t>
            </w:r>
          </w:p>
        </w:tc>
        <w:tc>
          <w:tcPr>
            <w:tcW w:type="dxa" w:w="1872"/>
          </w:tcPr>
          <w:p>
            <w:r/>
            <w:r>
              <w:rPr>
                <w:sz w:val="16"/>
              </w:rPr>
              <w:t>1/4</w:t>
            </w:r>
          </w:p>
        </w:tc>
        <w:tc>
          <w:tcPr>
            <w:tcW w:type="dxa" w:w="1872"/>
          </w:tcPr>
          <w:p>
            <w:r/>
            <w:r>
              <w:rPr>
                <w:sz w:val="16"/>
              </w:rPr>
              <w:t>not supported</w:t>
            </w:r>
          </w:p>
        </w:tc>
      </w:tr>
      <w:tr>
        <w:tc>
          <w:tcPr>
            <w:tcW w:type="dxa" w:w="1872"/>
          </w:tcPr>
          <w:p>
            <w:r/>
            <w:r>
              <w:rPr>
                <w:sz w:val="16"/>
              </w:rPr>
              <w:t>P5 within-model Spearman(bias_idx, error) (predicted positive)</w:t>
            </w:r>
          </w:p>
        </w:tc>
        <w:tc>
          <w:tcPr>
            <w:tcW w:type="dxa" w:w="1872"/>
          </w:tcPr>
          <w:p>
            <w:r/>
            <w:r>
              <w:rPr>
                <w:sz w:val="16"/>
              </w:rPr>
              <w:t>-0.192</w:t>
            </w:r>
          </w:p>
        </w:tc>
        <w:tc>
          <w:tcPr>
            <w:tcW w:type="dxa" w:w="1872"/>
          </w:tcPr>
          <w:p>
            <w:r/>
            <w:r>
              <w:rPr>
                <w:sz w:val="16"/>
              </w:rPr>
              <w:t>-0.408 to 0.412</w:t>
            </w:r>
          </w:p>
        </w:tc>
        <w:tc>
          <w:tcPr>
            <w:tcW w:type="dxa" w:w="1872"/>
          </w:tcPr>
          <w:p>
            <w:r/>
            <w:r>
              <w:rPr>
                <w:sz w:val="16"/>
              </w:rPr>
              <w:t>1/4 positive</w:t>
            </w:r>
          </w:p>
        </w:tc>
        <w:tc>
          <w:tcPr>
            <w:tcW w:type="dxa" w:w="1872"/>
          </w:tcPr>
          <w:p>
            <w:r/>
            <w:r>
              <w:rPr>
                <w:sz w:val="16"/>
              </w:rPr>
              <w:t>not supported</w:t>
            </w:r>
          </w:p>
        </w:tc>
      </w:tr>
    </w:tbl>
    <w:p/>
    <w:p>
      <w:pPr>
        <w:keepNext/>
        <w:spacing w:before="200"/>
      </w:pPr>
      <w:r>
        <w:rPr>
          <w:b/>
          <w:i/>
          <w:sz w:val="24"/>
        </w:rPr>
        <w:t>Study C2: Field Test</w:t>
      </w:r>
    </w:p>
    <w:p>
      <w:r>
        <w:rPr>
          <w:b/>
          <w:i w:val="0"/>
        </w:rPr>
        <w:t>Table W9: C2 per-model summaries by arm and test class.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5"/>
              </w:rPr>
              <w:t>Model</w:t>
            </w:r>
          </w:p>
        </w:tc>
        <w:tc>
          <w:tcPr>
            <w:tcW w:type="dxa" w:w="936"/>
          </w:tcPr>
          <w:p>
            <w:r/>
            <w:r>
              <w:rPr>
                <w:b/>
                <w:sz w:val="15"/>
              </w:rPr>
              <w:t>Arm</w:t>
            </w:r>
          </w:p>
        </w:tc>
        <w:tc>
          <w:tcPr>
            <w:tcW w:type="dxa" w:w="936"/>
          </w:tcPr>
          <w:p>
            <w:r/>
            <w:r>
              <w:rPr>
                <w:b/>
                <w:sz w:val="15"/>
              </w:rPr>
              <w:t>Cue-contrast</w:t>
            </w:r>
          </w:p>
        </w:tc>
        <w:tc>
          <w:tcPr>
            <w:tcW w:type="dxa" w:w="936"/>
          </w:tcPr>
          <w:p>
            <w:r/>
            <w:r>
              <w:rPr>
                <w:b/>
                <w:sz w:val="15"/>
              </w:rPr>
              <w:t>Tests</w:t>
            </w:r>
          </w:p>
        </w:tc>
        <w:tc>
          <w:tcPr>
            <w:tcW w:type="dxa" w:w="936"/>
          </w:tcPr>
          <w:p>
            <w:r/>
            <w:r>
              <w:rPr>
                <w:b/>
                <w:sz w:val="15"/>
              </w:rPr>
              <w:t>Significant tests</w:t>
            </w:r>
          </w:p>
        </w:tc>
        <w:tc>
          <w:tcPr>
            <w:tcW w:type="dxa" w:w="936"/>
          </w:tcPr>
          <w:p>
            <w:r/>
            <w:r>
              <w:rPr>
                <w:b/>
                <w:sz w:val="15"/>
              </w:rPr>
              <w:t>Agreement</w:t>
            </w:r>
          </w:p>
        </w:tc>
        <w:tc>
          <w:tcPr>
            <w:tcW w:type="dxa" w:w="936"/>
          </w:tcPr>
          <w:p>
            <w:r/>
            <w:r>
              <w:rPr>
                <w:b/>
                <w:sz w:val="15"/>
              </w:rPr>
              <w:t>Chance</w:t>
            </w:r>
          </w:p>
        </w:tc>
        <w:tc>
          <w:tcPr>
            <w:tcW w:type="dxa" w:w="936"/>
          </w:tcPr>
          <w:p>
            <w:r/>
            <w:r>
              <w:rPr>
                <w:b/>
                <w:sz w:val="15"/>
              </w:rPr>
              <w:t>Mean rho</w:t>
            </w:r>
          </w:p>
        </w:tc>
        <w:tc>
          <w:tcPr>
            <w:tcW w:type="dxa" w:w="936"/>
          </w:tcPr>
          <w:p>
            <w:r/>
            <w:r>
              <w:rPr>
                <w:b/>
                <w:sz w:val="15"/>
              </w:rPr>
              <w:t>Raw slope</w:t>
            </w:r>
          </w:p>
        </w:tc>
        <w:tc>
          <w:tcPr>
            <w:tcW w:type="dxa" w:w="936"/>
          </w:tcPr>
          <w:p>
            <w:r/>
            <w:r>
              <w:rPr>
                <w:b/>
                <w:sz w:val="15"/>
              </w:rPr>
              <w:t>Disatt. slope</w:t>
            </w:r>
          </w:p>
        </w:tc>
      </w:tr>
      <w:tr>
        <w:tc>
          <w:tcPr>
            <w:tcW w:type="dxa" w:w="936"/>
          </w:tcPr>
          <w:p>
            <w:r/>
            <w:r>
              <w:rPr>
                <w:sz w:val="15"/>
              </w:rPr>
              <w:t>claude-haiku-5.5</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0.415</w:t>
            </w:r>
          </w:p>
        </w:tc>
        <w:tc>
          <w:tcPr>
            <w:tcW w:type="dxa" w:w="936"/>
          </w:tcPr>
          <w:p>
            <w:r/>
            <w:r>
              <w:rPr>
                <w:sz w:val="15"/>
              </w:rPr>
              <w:t>0.244</w:t>
            </w:r>
          </w:p>
        </w:tc>
        <w:tc>
          <w:tcPr>
            <w:tcW w:type="dxa" w:w="936"/>
          </w:tcPr>
          <w:p>
            <w:r/>
            <w:r>
              <w:rPr>
                <w:sz w:val="15"/>
              </w:rPr>
              <w:t>0.034</w:t>
            </w:r>
          </w:p>
        </w:tc>
        <w:tc>
          <w:tcPr>
            <w:tcW w:type="dxa" w:w="936"/>
          </w:tcPr>
          <w:p>
            <w:r/>
            <w:r>
              <w:rPr>
                <w:sz w:val="15"/>
              </w:rPr>
              <w:t>0.057</w:t>
            </w:r>
          </w:p>
        </w:tc>
        <w:tc>
          <w:tcPr>
            <w:tcW w:type="dxa" w:w="936"/>
          </w:tcPr>
          <w:p>
            <w:r/>
            <w:r>
              <w:rPr>
                <w:sz w:val="15"/>
              </w:rPr>
              <w:t>0.082</w:t>
            </w:r>
          </w:p>
        </w:tc>
      </w:tr>
      <w:tr>
        <w:tc>
          <w:tcPr>
            <w:tcW w:type="dxa" w:w="936"/>
          </w:tcPr>
          <w:p>
            <w:r/>
            <w:r>
              <w:rPr>
                <w:sz w:val="15"/>
              </w:rPr>
              <w:t>claude-haiku-5.5</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0.287</w:t>
            </w:r>
          </w:p>
        </w:tc>
        <w:tc>
          <w:tcPr>
            <w:tcW w:type="dxa" w:w="936"/>
          </w:tcPr>
          <w:p>
            <w:r/>
            <w:r>
              <w:rPr>
                <w:sz w:val="15"/>
              </w:rPr>
              <w:t>0.216</w:t>
            </w:r>
          </w:p>
        </w:tc>
        <w:tc>
          <w:tcPr>
            <w:tcW w:type="dxa" w:w="936"/>
          </w:tcPr>
          <w:p>
            <w:r/>
            <w:r>
              <w:rPr>
                <w:sz w:val="15"/>
              </w:rPr>
              <w:t>0.122</w:t>
            </w:r>
          </w:p>
        </w:tc>
        <w:tc>
          <w:tcPr>
            <w:tcW w:type="dxa" w:w="936"/>
          </w:tcPr>
          <w:p>
            <w:r/>
            <w:r>
              <w:rPr>
                <w:sz w:val="15"/>
              </w:rPr>
              <w:t>0.108</w:t>
            </w:r>
          </w:p>
        </w:tc>
        <w:tc>
          <w:tcPr>
            <w:tcW w:type="dxa" w:w="936"/>
          </w:tcPr>
          <w:p>
            <w:r/>
            <w:r>
              <w:rPr>
                <w:sz w:val="15"/>
              </w:rPr>
              <w:t>0.159</w:t>
            </w:r>
          </w:p>
        </w:tc>
      </w:tr>
      <w:tr>
        <w:tc>
          <w:tcPr>
            <w:tcW w:type="dxa" w:w="936"/>
          </w:tcPr>
          <w:p>
            <w:r/>
            <w:r>
              <w:rPr>
                <w:sz w:val="15"/>
              </w:rPr>
              <w:t>claude-haiku-5.5</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0.200</w:t>
            </w:r>
          </w:p>
        </w:tc>
        <w:tc>
          <w:tcPr>
            <w:tcW w:type="dxa" w:w="936"/>
          </w:tcPr>
          <w:p>
            <w:r/>
            <w:r>
              <w:rPr>
                <w:sz w:val="15"/>
              </w:rPr>
              <w:t>0.244</w:t>
            </w:r>
          </w:p>
        </w:tc>
        <w:tc>
          <w:tcPr>
            <w:tcW w:type="dxa" w:w="936"/>
          </w:tcPr>
          <w:p>
            <w:r/>
            <w:r>
              <w:rPr>
                <w:sz w:val="15"/>
              </w:rPr>
              <w:t>-0.027</w:t>
            </w:r>
          </w:p>
        </w:tc>
        <w:tc>
          <w:tcPr>
            <w:tcW w:type="dxa" w:w="936"/>
          </w:tcPr>
          <w:p>
            <w:r/>
            <w:r>
              <w:rPr>
                <w:sz w:val="15"/>
              </w:rPr>
              <w:t>-0.010</w:t>
            </w:r>
          </w:p>
        </w:tc>
        <w:tc>
          <w:tcPr>
            <w:tcW w:type="dxa" w:w="936"/>
          </w:tcPr>
          <w:p>
            <w:r/>
            <w:r>
              <w:rPr>
                <w:sz w:val="15"/>
              </w:rPr>
              <w:t>-0.015</w:t>
            </w:r>
          </w:p>
        </w:tc>
      </w:tr>
      <w:tr>
        <w:tc>
          <w:tcPr>
            <w:tcW w:type="dxa" w:w="936"/>
          </w:tcPr>
          <w:p>
            <w:r/>
            <w:r>
              <w:rPr>
                <w:sz w:val="15"/>
              </w:rPr>
              <w:t>claude-haiku-5.5</w:t>
            </w:r>
          </w:p>
        </w:tc>
        <w:tc>
          <w:tcPr>
            <w:tcW w:type="dxa" w:w="936"/>
          </w:tcPr>
          <w:p>
            <w:r/>
            <w:r>
              <w:rPr>
                <w:sz w:val="15"/>
              </w:rPr>
              <w:t>persona</w:t>
            </w:r>
          </w:p>
        </w:tc>
        <w:tc>
          <w:tcPr>
            <w:tcW w:type="dxa" w:w="936"/>
          </w:tcPr>
          <w:p>
            <w:r/>
            <w:r>
              <w:rPr>
                <w:sz w:val="15"/>
              </w:rPr>
              <w:t>True</w:t>
            </w:r>
          </w:p>
        </w:tc>
        <w:tc>
          <w:tcPr>
            <w:tcW w:type="dxa" w:w="936"/>
          </w:tcPr>
          <w:p>
            <w:r/>
            <w:r>
              <w:rPr>
                <w:sz w:val="15"/>
              </w:rPr>
              <w:t>832</w:t>
            </w:r>
          </w:p>
        </w:tc>
        <w:tc>
          <w:tcPr>
            <w:tcW w:type="dxa" w:w="936"/>
          </w:tcPr>
          <w:p>
            <w:r/>
            <w:r>
              <w:rPr>
                <w:sz w:val="15"/>
              </w:rPr>
              <w:t>462</w:t>
            </w:r>
          </w:p>
        </w:tc>
        <w:tc>
          <w:tcPr>
            <w:tcW w:type="dxa" w:w="936"/>
          </w:tcPr>
          <w:p>
            <w:r/>
            <w:r>
              <w:rPr>
                <w:sz w:val="15"/>
              </w:rPr>
              <w:t>0.214</w:t>
            </w:r>
          </w:p>
        </w:tc>
        <w:tc>
          <w:tcPr>
            <w:tcW w:type="dxa" w:w="936"/>
          </w:tcPr>
          <w:p>
            <w:r/>
            <w:r>
              <w:rPr>
                <w:sz w:val="15"/>
              </w:rPr>
              <w:t>0.216</w:t>
            </w:r>
          </w:p>
        </w:tc>
        <w:tc>
          <w:tcPr>
            <w:tcW w:type="dxa" w:w="936"/>
          </w:tcPr>
          <w:p>
            <w:r/>
            <w:r>
              <w:rPr>
                <w:sz w:val="15"/>
              </w:rPr>
              <w:t>-0.021</w:t>
            </w:r>
          </w:p>
        </w:tc>
        <w:tc>
          <w:tcPr>
            <w:tcW w:type="dxa" w:w="936"/>
          </w:tcPr>
          <w:p>
            <w:r/>
            <w:r>
              <w:rPr>
                <w:sz w:val="15"/>
              </w:rPr>
              <w:t>-0.028</w:t>
            </w:r>
          </w:p>
        </w:tc>
        <w:tc>
          <w:tcPr>
            <w:tcW w:type="dxa" w:w="936"/>
          </w:tcPr>
          <w:p>
            <w:r/>
            <w:r>
              <w:rPr>
                <w:sz w:val="15"/>
              </w:rPr>
              <w:t>-0.041</w:t>
            </w:r>
          </w:p>
        </w:tc>
      </w:tr>
      <w:tr>
        <w:tc>
          <w:tcPr>
            <w:tcW w:type="dxa" w:w="936"/>
          </w:tcPr>
          <w:p>
            <w:r/>
            <w:r>
              <w:rPr>
                <w:sz w:val="15"/>
              </w:rPr>
              <w:t>gemini-3.7-flash</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0.323</w:t>
            </w:r>
          </w:p>
        </w:tc>
        <w:tc>
          <w:tcPr>
            <w:tcW w:type="dxa" w:w="936"/>
          </w:tcPr>
          <w:p>
            <w:r/>
            <w:r>
              <w:rPr>
                <w:sz w:val="15"/>
              </w:rPr>
              <w:t>0.244</w:t>
            </w:r>
          </w:p>
        </w:tc>
        <w:tc>
          <w:tcPr>
            <w:tcW w:type="dxa" w:w="936"/>
          </w:tcPr>
          <w:p>
            <w:r/>
            <w:r>
              <w:rPr>
                <w:sz w:val="15"/>
              </w:rPr>
              <w:t>0.030</w:t>
            </w:r>
          </w:p>
        </w:tc>
        <w:tc>
          <w:tcPr>
            <w:tcW w:type="dxa" w:w="936"/>
          </w:tcPr>
          <w:p>
            <w:r/>
            <w:r>
              <w:rPr>
                <w:sz w:val="15"/>
              </w:rPr>
              <w:t>0.104</w:t>
            </w:r>
          </w:p>
        </w:tc>
        <w:tc>
          <w:tcPr>
            <w:tcW w:type="dxa" w:w="936"/>
          </w:tcPr>
          <w:p>
            <w:r/>
            <w:r>
              <w:rPr>
                <w:sz w:val="15"/>
              </w:rPr>
              <w:t>0.149</w:t>
            </w:r>
          </w:p>
        </w:tc>
      </w:tr>
      <w:tr>
        <w:tc>
          <w:tcPr>
            <w:tcW w:type="dxa" w:w="936"/>
          </w:tcPr>
          <w:p>
            <w:r/>
            <w:r>
              <w:rPr>
                <w:sz w:val="15"/>
              </w:rPr>
              <w:t>gemini-3.7-flash</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0.322</w:t>
            </w:r>
          </w:p>
        </w:tc>
        <w:tc>
          <w:tcPr>
            <w:tcW w:type="dxa" w:w="936"/>
          </w:tcPr>
          <w:p>
            <w:r/>
            <w:r>
              <w:rPr>
                <w:sz w:val="15"/>
              </w:rPr>
              <w:t>0.216</w:t>
            </w:r>
          </w:p>
        </w:tc>
        <w:tc>
          <w:tcPr>
            <w:tcW w:type="dxa" w:w="936"/>
          </w:tcPr>
          <w:p>
            <w:r/>
            <w:r>
              <w:rPr>
                <w:sz w:val="15"/>
              </w:rPr>
              <w:t>0.187</w:t>
            </w:r>
          </w:p>
        </w:tc>
        <w:tc>
          <w:tcPr>
            <w:tcW w:type="dxa" w:w="936"/>
          </w:tcPr>
          <w:p>
            <w:r/>
            <w:r>
              <w:rPr>
                <w:sz w:val="15"/>
              </w:rPr>
              <w:t>0.236</w:t>
            </w:r>
          </w:p>
        </w:tc>
        <w:tc>
          <w:tcPr>
            <w:tcW w:type="dxa" w:w="936"/>
          </w:tcPr>
          <w:p>
            <w:r/>
            <w:r>
              <w:rPr>
                <w:sz w:val="15"/>
              </w:rPr>
              <w:t>0.346</w:t>
            </w:r>
          </w:p>
        </w:tc>
      </w:tr>
      <w:tr>
        <w:tc>
          <w:tcPr>
            <w:tcW w:type="dxa" w:w="936"/>
          </w:tcPr>
          <w:p>
            <w:r/>
            <w:r>
              <w:rPr>
                <w:sz w:val="15"/>
              </w:rPr>
              <w:t>gemini-3.7-flash</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0.006</w:t>
            </w:r>
          </w:p>
        </w:tc>
        <w:tc>
          <w:tcPr>
            <w:tcW w:type="dxa" w:w="936"/>
          </w:tcPr>
          <w:p>
            <w:r/>
            <w:r>
              <w:rPr>
                <w:sz w:val="15"/>
              </w:rPr>
              <w:t>-0.002</w:t>
            </w:r>
          </w:p>
        </w:tc>
        <w:tc>
          <w:tcPr>
            <w:tcW w:type="dxa" w:w="936"/>
          </w:tcPr>
          <w:p>
            <w:r/>
            <w:r>
              <w:rPr>
                <w:sz w:val="15"/>
              </w:rPr>
              <w:t>-0.003</w:t>
            </w:r>
          </w:p>
        </w:tc>
      </w:tr>
      <w:tr>
        <w:tc>
          <w:tcPr>
            <w:tcW w:type="dxa" w:w="936"/>
          </w:tcPr>
          <w:p>
            <w:r/>
            <w:r>
              <w:rPr>
                <w:sz w:val="15"/>
              </w:rPr>
              <w:t>gemini-3.7-flash</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0.212</w:t>
            </w:r>
          </w:p>
        </w:tc>
        <w:tc>
          <w:tcPr>
            <w:tcW w:type="dxa" w:w="936"/>
          </w:tcPr>
          <w:p>
            <w:r/>
            <w:r>
              <w:rPr>
                <w:sz w:val="15"/>
              </w:rPr>
              <w:t>0.216</w:t>
            </w:r>
          </w:p>
        </w:tc>
        <w:tc>
          <w:tcPr>
            <w:tcW w:type="dxa" w:w="936"/>
          </w:tcPr>
          <w:p>
            <w:r/>
            <w:r>
              <w:rPr>
                <w:sz w:val="15"/>
              </w:rPr>
              <w:t>-0.006</w:t>
            </w:r>
          </w:p>
        </w:tc>
        <w:tc>
          <w:tcPr>
            <w:tcW w:type="dxa" w:w="936"/>
          </w:tcPr>
          <w:p>
            <w:r/>
            <w:r>
              <w:rPr>
                <w:sz w:val="15"/>
              </w:rPr>
              <w:t>-0.050</w:t>
            </w:r>
          </w:p>
        </w:tc>
        <w:tc>
          <w:tcPr>
            <w:tcW w:type="dxa" w:w="936"/>
          </w:tcPr>
          <w:p>
            <w:r/>
            <w:r>
              <w:rPr>
                <w:sz w:val="15"/>
              </w:rPr>
              <w:t>-0.073</w:t>
            </w:r>
          </w:p>
        </w:tc>
      </w:tr>
      <w:tr>
        <w:tc>
          <w:tcPr>
            <w:tcW w:type="dxa" w:w="936"/>
          </w:tcPr>
          <w:p>
            <w:r/>
            <w:r>
              <w:rPr>
                <w:sz w:val="15"/>
              </w:rPr>
              <w:t>llama-4-maverick</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0.103</w:t>
            </w:r>
          </w:p>
        </w:tc>
        <w:tc>
          <w:tcPr>
            <w:tcW w:type="dxa" w:w="936"/>
          </w:tcPr>
          <w:p>
            <w:r/>
            <w:r>
              <w:rPr>
                <w:sz w:val="15"/>
              </w:rPr>
              <w:t>0.213</w:t>
            </w:r>
          </w:p>
        </w:tc>
        <w:tc>
          <w:tcPr>
            <w:tcW w:type="dxa" w:w="936"/>
          </w:tcPr>
          <w:p>
            <w:r/>
            <w:r>
              <w:rPr>
                <w:sz w:val="15"/>
              </w:rPr>
              <w:t>0.304</w:t>
            </w:r>
          </w:p>
        </w:tc>
      </w:tr>
      <w:tr>
        <w:tc>
          <w:tcPr>
            <w:tcW w:type="dxa" w:w="936"/>
          </w:tcPr>
          <w:p>
            <w:r/>
            <w:r>
              <w:rPr>
                <w:sz w:val="15"/>
              </w:rPr>
              <w:t>llama-4-maverick</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0.283</w:t>
            </w:r>
          </w:p>
        </w:tc>
        <w:tc>
          <w:tcPr>
            <w:tcW w:type="dxa" w:w="936"/>
          </w:tcPr>
          <w:p>
            <w:r/>
            <w:r>
              <w:rPr>
                <w:sz w:val="15"/>
              </w:rPr>
              <w:t>0.216</w:t>
            </w:r>
          </w:p>
        </w:tc>
        <w:tc>
          <w:tcPr>
            <w:tcW w:type="dxa" w:w="936"/>
          </w:tcPr>
          <w:p>
            <w:r/>
            <w:r>
              <w:rPr>
                <w:sz w:val="15"/>
              </w:rPr>
              <w:t>0.111</w:t>
            </w:r>
          </w:p>
        </w:tc>
        <w:tc>
          <w:tcPr>
            <w:tcW w:type="dxa" w:w="936"/>
          </w:tcPr>
          <w:p>
            <w:r/>
            <w:r>
              <w:rPr>
                <w:sz w:val="15"/>
              </w:rPr>
              <w:t>0.206</w:t>
            </w:r>
          </w:p>
        </w:tc>
        <w:tc>
          <w:tcPr>
            <w:tcW w:type="dxa" w:w="936"/>
          </w:tcPr>
          <w:p>
            <w:r/>
            <w:r>
              <w:rPr>
                <w:sz w:val="15"/>
              </w:rPr>
              <w:t>0.303</w:t>
            </w:r>
          </w:p>
        </w:tc>
      </w:tr>
      <w:tr>
        <w:tc>
          <w:tcPr>
            <w:tcW w:type="dxa" w:w="936"/>
          </w:tcPr>
          <w:p>
            <w:r/>
            <w:r>
              <w:rPr>
                <w:sz w:val="15"/>
              </w:rPr>
              <w:t>llama-4-maverick</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0.051</w:t>
            </w:r>
          </w:p>
        </w:tc>
        <w:tc>
          <w:tcPr>
            <w:tcW w:type="dxa" w:w="936"/>
          </w:tcPr>
          <w:p>
            <w:r/>
            <w:r>
              <w:rPr>
                <w:sz w:val="15"/>
              </w:rPr>
              <w:t>0.079</w:t>
            </w:r>
          </w:p>
        </w:tc>
        <w:tc>
          <w:tcPr>
            <w:tcW w:type="dxa" w:w="936"/>
          </w:tcPr>
          <w:p>
            <w:r/>
            <w:r>
              <w:rPr>
                <w:sz w:val="15"/>
              </w:rPr>
              <w:t>0.113</w:t>
            </w:r>
          </w:p>
        </w:tc>
      </w:tr>
      <w:tr>
        <w:tc>
          <w:tcPr>
            <w:tcW w:type="dxa" w:w="936"/>
          </w:tcPr>
          <w:p>
            <w:r/>
            <w:r>
              <w:rPr>
                <w:sz w:val="15"/>
              </w:rPr>
              <w:t>llama-4-maverick</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0.210</w:t>
            </w:r>
          </w:p>
        </w:tc>
        <w:tc>
          <w:tcPr>
            <w:tcW w:type="dxa" w:w="936"/>
          </w:tcPr>
          <w:p>
            <w:r/>
            <w:r>
              <w:rPr>
                <w:sz w:val="15"/>
              </w:rPr>
              <w:t>0.216</w:t>
            </w:r>
          </w:p>
        </w:tc>
        <w:tc>
          <w:tcPr>
            <w:tcW w:type="dxa" w:w="936"/>
          </w:tcPr>
          <w:p>
            <w:r/>
            <w:r>
              <w:rPr>
                <w:sz w:val="15"/>
              </w:rPr>
              <w:t>0.002</w:t>
            </w:r>
          </w:p>
        </w:tc>
        <w:tc>
          <w:tcPr>
            <w:tcW w:type="dxa" w:w="936"/>
          </w:tcPr>
          <w:p>
            <w:r/>
            <w:r>
              <w:rPr>
                <w:sz w:val="15"/>
              </w:rPr>
              <w:t>-0.089</w:t>
            </w:r>
          </w:p>
        </w:tc>
        <w:tc>
          <w:tcPr>
            <w:tcW w:type="dxa" w:w="936"/>
          </w:tcPr>
          <w:p>
            <w:r/>
            <w:r>
              <w:rPr>
                <w:sz w:val="15"/>
              </w:rPr>
              <w:t>-0.131</w:t>
            </w:r>
          </w:p>
        </w:tc>
      </w:tr>
      <w:tr>
        <w:tc>
          <w:tcPr>
            <w:tcW w:type="dxa" w:w="936"/>
          </w:tcPr>
          <w:p>
            <w:r/>
            <w:r>
              <w:rPr>
                <w:sz w:val="15"/>
              </w:rPr>
              <w:t>gpt-5.6-luna</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0.354</w:t>
            </w:r>
          </w:p>
        </w:tc>
        <w:tc>
          <w:tcPr>
            <w:tcW w:type="dxa" w:w="936"/>
          </w:tcPr>
          <w:p>
            <w:r/>
            <w:r>
              <w:rPr>
                <w:sz w:val="15"/>
              </w:rPr>
              <w:t>0.244</w:t>
            </w:r>
          </w:p>
        </w:tc>
        <w:tc>
          <w:tcPr>
            <w:tcW w:type="dxa" w:w="936"/>
          </w:tcPr>
          <w:p>
            <w:r/>
            <w:r>
              <w:rPr>
                <w:sz w:val="15"/>
              </w:rPr>
              <w:t>0.042</w:t>
            </w:r>
          </w:p>
        </w:tc>
        <w:tc>
          <w:tcPr>
            <w:tcW w:type="dxa" w:w="936"/>
          </w:tcPr>
          <w:p>
            <w:r/>
            <w:r>
              <w:rPr>
                <w:sz w:val="15"/>
              </w:rPr>
              <w:t>0.063</w:t>
            </w:r>
          </w:p>
        </w:tc>
        <w:tc>
          <w:tcPr>
            <w:tcW w:type="dxa" w:w="936"/>
          </w:tcPr>
          <w:p>
            <w:r/>
            <w:r>
              <w:rPr>
                <w:sz w:val="15"/>
              </w:rPr>
              <w:t>0.091</w:t>
            </w:r>
          </w:p>
        </w:tc>
      </w:tr>
      <w:tr>
        <w:tc>
          <w:tcPr>
            <w:tcW w:type="dxa" w:w="936"/>
          </w:tcPr>
          <w:p>
            <w:r/>
            <w:r>
              <w:rPr>
                <w:sz w:val="15"/>
              </w:rPr>
              <w:t>gpt-5.6-luna</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0.129</w:t>
            </w:r>
          </w:p>
        </w:tc>
        <w:tc>
          <w:tcPr>
            <w:tcW w:type="dxa" w:w="936"/>
          </w:tcPr>
          <w:p>
            <w:r/>
            <w:r>
              <w:rPr>
                <w:sz w:val="15"/>
              </w:rPr>
              <w:t>0.146</w:t>
            </w:r>
          </w:p>
        </w:tc>
        <w:tc>
          <w:tcPr>
            <w:tcW w:type="dxa" w:w="936"/>
          </w:tcPr>
          <w:p>
            <w:r/>
            <w:r>
              <w:rPr>
                <w:sz w:val="15"/>
              </w:rPr>
              <w:t>0.214</w:t>
            </w:r>
          </w:p>
        </w:tc>
      </w:tr>
      <w:tr>
        <w:tc>
          <w:tcPr>
            <w:tcW w:type="dxa" w:w="936"/>
          </w:tcPr>
          <w:p>
            <w:r/>
            <w:r>
              <w:rPr>
                <w:sz w:val="15"/>
              </w:rPr>
              <w:t>gpt-5.6-luna</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0.338</w:t>
            </w:r>
          </w:p>
        </w:tc>
        <w:tc>
          <w:tcPr>
            <w:tcW w:type="dxa" w:w="936"/>
          </w:tcPr>
          <w:p>
            <w:r/>
            <w:r>
              <w:rPr>
                <w:sz w:val="15"/>
              </w:rPr>
              <w:t>0.244</w:t>
            </w:r>
          </w:p>
        </w:tc>
        <w:tc>
          <w:tcPr>
            <w:tcW w:type="dxa" w:w="936"/>
          </w:tcPr>
          <w:p>
            <w:r/>
            <w:r>
              <w:rPr>
                <w:sz w:val="15"/>
              </w:rPr>
              <w:t>0.011</w:t>
            </w:r>
          </w:p>
        </w:tc>
        <w:tc>
          <w:tcPr>
            <w:tcW w:type="dxa" w:w="936"/>
          </w:tcPr>
          <w:p>
            <w:r/>
            <w:r>
              <w:rPr>
                <w:sz w:val="15"/>
              </w:rPr>
              <w:t>0.026</w:t>
            </w:r>
          </w:p>
        </w:tc>
        <w:tc>
          <w:tcPr>
            <w:tcW w:type="dxa" w:w="936"/>
          </w:tcPr>
          <w:p>
            <w:r/>
            <w:r>
              <w:rPr>
                <w:sz w:val="15"/>
              </w:rPr>
              <w:t>0.037</w:t>
            </w:r>
          </w:p>
        </w:tc>
      </w:tr>
      <w:tr>
        <w:tc>
          <w:tcPr>
            <w:tcW w:type="dxa" w:w="936"/>
          </w:tcPr>
          <w:p>
            <w:r/>
            <w:r>
              <w:rPr>
                <w:sz w:val="15"/>
              </w:rPr>
              <w:t>gpt-5.6-luna</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0.251</w:t>
            </w:r>
          </w:p>
        </w:tc>
        <w:tc>
          <w:tcPr>
            <w:tcW w:type="dxa" w:w="936"/>
          </w:tcPr>
          <w:p>
            <w:r/>
            <w:r>
              <w:rPr>
                <w:sz w:val="15"/>
              </w:rPr>
              <w:t>0.216</w:t>
            </w:r>
          </w:p>
        </w:tc>
        <w:tc>
          <w:tcPr>
            <w:tcW w:type="dxa" w:w="936"/>
          </w:tcPr>
          <w:p>
            <w:r/>
            <w:r>
              <w:rPr>
                <w:sz w:val="15"/>
              </w:rPr>
              <w:t>0.043</w:t>
            </w:r>
          </w:p>
        </w:tc>
        <w:tc>
          <w:tcPr>
            <w:tcW w:type="dxa" w:w="936"/>
          </w:tcPr>
          <w:p>
            <w:r/>
            <w:r>
              <w:rPr>
                <w:sz w:val="15"/>
              </w:rPr>
              <w:t>0.014</w:t>
            </w:r>
          </w:p>
        </w:tc>
        <w:tc>
          <w:tcPr>
            <w:tcW w:type="dxa" w:w="936"/>
          </w:tcPr>
          <w:p>
            <w:r/>
            <w:r>
              <w:rPr>
                <w:sz w:val="15"/>
              </w:rPr>
              <w:t>0.021</w:t>
            </w:r>
          </w:p>
        </w:tc>
      </w:tr>
      <w:tr>
        <w:tc>
          <w:tcPr>
            <w:tcW w:type="dxa" w:w="936"/>
          </w:tcPr>
          <w:p>
            <w:r/>
            <w:r>
              <w:rPr>
                <w:sz w:val="15"/>
              </w:rPr>
              <w:t>grok-4.3</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0.385</w:t>
            </w:r>
          </w:p>
        </w:tc>
        <w:tc>
          <w:tcPr>
            <w:tcW w:type="dxa" w:w="936"/>
          </w:tcPr>
          <w:p>
            <w:r/>
            <w:r>
              <w:rPr>
                <w:sz w:val="15"/>
              </w:rPr>
              <w:t>0.244</w:t>
            </w:r>
          </w:p>
        </w:tc>
        <w:tc>
          <w:tcPr>
            <w:tcW w:type="dxa" w:w="936"/>
          </w:tcPr>
          <w:p>
            <w:r/>
            <w:r>
              <w:rPr>
                <w:sz w:val="15"/>
              </w:rPr>
              <w:t>0.049</w:t>
            </w:r>
          </w:p>
        </w:tc>
        <w:tc>
          <w:tcPr>
            <w:tcW w:type="dxa" w:w="936"/>
          </w:tcPr>
          <w:p>
            <w:r/>
            <w:r>
              <w:rPr>
                <w:sz w:val="15"/>
              </w:rPr>
              <w:t>0.120</w:t>
            </w:r>
          </w:p>
        </w:tc>
        <w:tc>
          <w:tcPr>
            <w:tcW w:type="dxa" w:w="936"/>
          </w:tcPr>
          <w:p>
            <w:r/>
            <w:r>
              <w:rPr>
                <w:sz w:val="15"/>
              </w:rPr>
              <w:t>0.172</w:t>
            </w:r>
          </w:p>
        </w:tc>
      </w:tr>
      <w:tr>
        <w:tc>
          <w:tcPr>
            <w:tcW w:type="dxa" w:w="936"/>
          </w:tcPr>
          <w:p>
            <w:r/>
            <w:r>
              <w:rPr>
                <w:sz w:val="15"/>
              </w:rPr>
              <w:t>grok-4.3</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0.127</w:t>
            </w:r>
          </w:p>
        </w:tc>
        <w:tc>
          <w:tcPr>
            <w:tcW w:type="dxa" w:w="936"/>
          </w:tcPr>
          <w:p>
            <w:r/>
            <w:r>
              <w:rPr>
                <w:sz w:val="15"/>
              </w:rPr>
              <w:t>0.179</w:t>
            </w:r>
          </w:p>
        </w:tc>
        <w:tc>
          <w:tcPr>
            <w:tcW w:type="dxa" w:w="936"/>
          </w:tcPr>
          <w:p>
            <w:r/>
            <w:r>
              <w:rPr>
                <w:sz w:val="15"/>
              </w:rPr>
              <w:t>0.263</w:t>
            </w:r>
          </w:p>
        </w:tc>
      </w:tr>
      <w:tr>
        <w:tc>
          <w:tcPr>
            <w:tcW w:type="dxa" w:w="936"/>
          </w:tcPr>
          <w:p>
            <w:r/>
            <w:r>
              <w:rPr>
                <w:sz w:val="15"/>
              </w:rPr>
              <w:t>grok-4.3</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-0.006</w:t>
            </w:r>
          </w:p>
        </w:tc>
        <w:tc>
          <w:tcPr>
            <w:tcW w:type="dxa" w:w="936"/>
          </w:tcPr>
          <w:p>
            <w:r/>
            <w:r>
              <w:rPr>
                <w:sz w:val="15"/>
              </w:rPr>
              <w:t>-0.023</w:t>
            </w:r>
          </w:p>
        </w:tc>
        <w:tc>
          <w:tcPr>
            <w:tcW w:type="dxa" w:w="936"/>
          </w:tcPr>
          <w:p>
            <w:r/>
            <w:r>
              <w:rPr>
                <w:sz w:val="15"/>
              </w:rPr>
              <w:t>-0.033</w:t>
            </w:r>
          </w:p>
        </w:tc>
      </w:tr>
      <w:tr>
        <w:tc>
          <w:tcPr>
            <w:tcW w:type="dxa" w:w="936"/>
          </w:tcPr>
          <w:p>
            <w:r/>
            <w:r>
              <w:rPr>
                <w:sz w:val="15"/>
              </w:rPr>
              <w:t>grok-4.3</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0.190</w:t>
            </w:r>
          </w:p>
        </w:tc>
        <w:tc>
          <w:tcPr>
            <w:tcW w:type="dxa" w:w="936"/>
          </w:tcPr>
          <w:p>
            <w:r/>
            <w:r>
              <w:rPr>
                <w:sz w:val="15"/>
              </w:rPr>
              <w:t>0.216</w:t>
            </w:r>
          </w:p>
        </w:tc>
        <w:tc>
          <w:tcPr>
            <w:tcW w:type="dxa" w:w="936"/>
          </w:tcPr>
          <w:p>
            <w:r/>
            <w:r>
              <w:rPr>
                <w:sz w:val="15"/>
              </w:rPr>
              <w:t>-0.034</w:t>
            </w:r>
          </w:p>
        </w:tc>
        <w:tc>
          <w:tcPr>
            <w:tcW w:type="dxa" w:w="936"/>
          </w:tcPr>
          <w:p>
            <w:r/>
            <w:r>
              <w:rPr>
                <w:sz w:val="15"/>
              </w:rPr>
              <w:t>-0.072</w:t>
            </w:r>
          </w:p>
        </w:tc>
        <w:tc>
          <w:tcPr>
            <w:tcW w:type="dxa" w:w="936"/>
          </w:tcPr>
          <w:p>
            <w:r/>
            <w:r>
              <w:rPr>
                <w:sz w:val="15"/>
              </w:rPr>
              <w:t>-0.105</w:t>
            </w:r>
          </w:p>
        </w:tc>
      </w:tr>
    </w:tbl>
    <w:p/>
    <w:p>
      <w:r>
        <w:rPr>
          <w:b/>
          <w:i w:val="0"/>
        </w:rPr>
        <w:t>Table W10: C2 registered verdicts with per-model values.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b/>
                <w:sz w:val="14"/>
              </w:rPr>
              <w:t>Test</w:t>
            </w:r>
          </w:p>
        </w:tc>
        <w:tc>
          <w:tcPr>
            <w:tcW w:type="dxa" w:w="851"/>
          </w:tcPr>
          <w:p>
            <w:r/>
            <w:r>
              <w:rPr>
                <w:b/>
                <w:sz w:val="14"/>
              </w:rPr>
              <w:t>Pooled</w:t>
            </w:r>
          </w:p>
        </w:tc>
        <w:tc>
          <w:tcPr>
            <w:tcW w:type="dxa" w:w="851"/>
          </w:tcPr>
          <w:p>
            <w:r/>
            <w:r>
              <w:rPr>
                <w:b/>
                <w:sz w:val="14"/>
              </w:rPr>
              <w:t>95% CI</w:t>
            </w:r>
          </w:p>
        </w:tc>
        <w:tc>
          <w:tcPr>
            <w:tcW w:type="dxa" w:w="851"/>
          </w:tcPr>
          <w:p>
            <w:r/>
            <w:r>
              <w:rPr>
                <w:b/>
                <w:sz w:val="14"/>
              </w:rPr>
              <w:t>Models</w:t>
            </w:r>
          </w:p>
        </w:tc>
        <w:tc>
          <w:tcPr>
            <w:tcW w:type="dxa" w:w="851"/>
          </w:tcPr>
          <w:p>
            <w:r/>
            <w:r>
              <w:rPr>
                <w:b/>
                <w:sz w:val="14"/>
              </w:rPr>
              <w:t>q (BH)</w:t>
            </w:r>
          </w:p>
        </w:tc>
        <w:tc>
          <w:tcPr>
            <w:tcW w:type="dxa" w:w="851"/>
          </w:tcPr>
          <w:p>
            <w:r/>
            <w:r>
              <w:rPr>
                <w:b/>
                <w:sz w:val="14"/>
              </w:rPr>
              <w:t>Verdict</w:t>
            </w:r>
          </w:p>
        </w:tc>
        <w:tc>
          <w:tcPr>
            <w:tcW w:type="dxa" w:w="851"/>
          </w:tcPr>
          <w:p>
            <w:r/>
            <w:r>
              <w:rPr>
                <w:b/>
                <w:sz w:val="14"/>
              </w:rPr>
              <w:t>claude-haiku-5.5</w:t>
            </w:r>
          </w:p>
        </w:tc>
        <w:tc>
          <w:tcPr>
            <w:tcW w:type="dxa" w:w="851"/>
          </w:tcPr>
          <w:p>
            <w:r/>
            <w:r>
              <w:rPr>
                <w:b/>
                <w:sz w:val="14"/>
              </w:rPr>
              <w:t>gemini-3.7-flash</w:t>
            </w:r>
          </w:p>
        </w:tc>
        <w:tc>
          <w:tcPr>
            <w:tcW w:type="dxa" w:w="851"/>
          </w:tcPr>
          <w:p>
            <w:r/>
            <w:r>
              <w:rPr>
                <w:b/>
                <w:sz w:val="14"/>
              </w:rPr>
              <w:t>llama-4-maverick</w:t>
            </w:r>
          </w:p>
        </w:tc>
        <w:tc>
          <w:tcPr>
            <w:tcW w:type="dxa" w:w="851"/>
          </w:tcPr>
          <w:p>
            <w:r/>
            <w:r>
              <w:rPr>
                <w:b/>
                <w:sz w:val="14"/>
              </w:rPr>
              <w:t>gpt-5.6-luna</w:t>
            </w:r>
          </w:p>
        </w:tc>
        <w:tc>
          <w:tcPr>
            <w:tcW w:type="dxa" w:w="851"/>
          </w:tcPr>
          <w:p>
            <w:r/>
            <w:r>
              <w:rPr>
                <w:b/>
                <w:sz w:val="14"/>
              </w:rPr>
              <w:t>grok-4.3</w:t>
            </w:r>
          </w:p>
        </w:tc>
      </w:tr>
      <w:tr>
        <w:tc>
          <w:tcPr>
            <w:tcW w:type="dxa" w:w="851"/>
          </w:tcPr>
          <w:p>
            <w:r/>
            <w:r>
              <w:rPr>
                <w:sz w:val="14"/>
              </w:rPr>
              <w:t>P7a cue minus non-cue excess agreement (no-persona)</w:t>
            </w:r>
          </w:p>
        </w:tc>
        <w:tc>
          <w:tcPr>
            <w:tcW w:type="dxa" w:w="851"/>
          </w:tcPr>
          <w:p>
            <w:r/>
            <w:r>
              <w:rPr>
                <w:sz w:val="14"/>
              </w:rPr>
              <w:t>-0.016</w:t>
            </w:r>
          </w:p>
        </w:tc>
        <w:tc>
          <w:tcPr>
            <w:tcW w:type="dxa" w:w="851"/>
          </w:tcPr>
          <w:p>
            <w:r/>
            <w:r>
              <w:rPr>
                <w:sz w:val="14"/>
              </w:rPr>
              <w:t>-0.100 to 0.065</w:t>
            </w:r>
          </w:p>
        </w:tc>
        <w:tc>
          <w:tcPr>
            <w:tcW w:type="dxa" w:w="851"/>
          </w:tcPr>
          <w:p>
            <w:r/>
            <w:r>
              <w:rPr>
                <w:sz w:val="14"/>
              </w:rPr>
              <w:t>2/5</w:t>
            </w:r>
          </w:p>
        </w:tc>
        <w:tc>
          <w:tcPr>
            <w:tcW w:type="dxa" w:w="851"/>
          </w:tcPr>
          <w:p>
            <w:r/>
            <w:r>
              <w:rPr>
                <w:sz w:val="14"/>
              </w:rPr>
              <w:t>0.6600</w:t>
            </w:r>
          </w:p>
        </w:tc>
        <w:tc>
          <w:tcPr>
            <w:tcW w:type="dxa" w:w="851"/>
          </w:tcPr>
          <w:p>
            <w:r/>
            <w:r>
              <w:rPr>
                <w:sz w:val="14"/>
              </w:rPr>
              <w:t>not supported</w:t>
            </w:r>
          </w:p>
        </w:tc>
        <w:tc>
          <w:tcPr>
            <w:tcW w:type="dxa" w:w="851"/>
          </w:tcPr>
          <w:p>
            <w:r/>
            <w:r>
              <w:rPr>
                <w:sz w:val="14"/>
              </w:rPr>
              <w:t>-0.100</w:t>
            </w:r>
          </w:p>
        </w:tc>
        <w:tc>
          <w:tcPr>
            <w:tcW w:type="dxa" w:w="851"/>
          </w:tcPr>
          <w:p>
            <w:r/>
            <w:r>
              <w:rPr>
                <w:sz w:val="14"/>
              </w:rPr>
              <w:t>0.027</w:t>
            </w:r>
          </w:p>
        </w:tc>
        <w:tc>
          <w:tcPr>
            <w:tcW w:type="dxa" w:w="851"/>
          </w:tcPr>
          <w:p>
            <w:r/>
            <w:r>
              <w:rPr>
                <w:sz w:val="14"/>
              </w:rPr>
              <w:t>0.034</w:t>
            </w:r>
          </w:p>
        </w:tc>
        <w:tc>
          <w:tcPr>
            <w:tcW w:type="dxa" w:w="851"/>
          </w:tcPr>
          <w:p>
            <w:r/>
            <w:r>
              <w:rPr>
                <w:sz w:val="14"/>
              </w:rPr>
              <w:t>-0.006</w:t>
            </w:r>
          </w:p>
        </w:tc>
        <w:tc>
          <w:tcPr>
            <w:tcW w:type="dxa" w:w="851"/>
          </w:tcPr>
          <w:p>
            <w:r/>
            <w:r>
              <w:rPr>
                <w:sz w:val="14"/>
              </w:rPr>
              <w:t>-0.037</w:t>
            </w:r>
          </w:p>
        </w:tc>
      </w:tr>
      <w:tr>
        <w:tc>
          <w:tcPr>
            <w:tcW w:type="dxa" w:w="851"/>
          </w:tcPr>
          <w:p>
            <w:r/>
            <w:r>
              <w:rPr>
                <w:sz w:val="14"/>
              </w:rPr>
              <w:t>P7b disattenuated slope in cue tests (no-persona), null = 1</w:t>
            </w:r>
          </w:p>
        </w:tc>
        <w:tc>
          <w:tcPr>
            <w:tcW w:type="dxa" w:w="851"/>
          </w:tcPr>
          <w:p>
            <w:r/>
            <w:r>
              <w:rPr>
                <w:sz w:val="14"/>
              </w:rPr>
              <w:t>0.257</w:t>
            </w:r>
          </w:p>
        </w:tc>
        <w:tc>
          <w:tcPr>
            <w:tcW w:type="dxa" w:w="851"/>
          </w:tcPr>
          <w:p>
            <w:r/>
            <w:r>
              <w:rPr>
                <w:sz w:val="14"/>
              </w:rPr>
              <w:t>0.199 to 0.314</w:t>
            </w:r>
          </w:p>
        </w:tc>
        <w:tc>
          <w:tcPr>
            <w:tcW w:type="dxa" w:w="851"/>
          </w:tcPr>
          <w:p>
            <w:r/>
            <w:r>
              <w:rPr>
                <w:sz w:val="14"/>
              </w:rPr>
              <w:t>0/5</w:t>
            </w:r>
          </w:p>
        </w:tc>
        <w:tc>
          <w:tcPr>
            <w:tcW w:type="dxa" w:w="851"/>
          </w:tcPr>
          <w:p>
            <w:r/>
            <w:r>
              <w:rPr>
                <w:sz w:val="14"/>
              </w:rPr>
              <w:t>0.0013</w:t>
            </w:r>
          </w:p>
        </w:tc>
        <w:tc>
          <w:tcPr>
            <w:tcW w:type="dxa" w:w="851"/>
          </w:tcPr>
          <w:p>
            <w:r/>
            <w:r>
              <w:rPr>
                <w:sz w:val="14"/>
              </w:rPr>
              <w:t>not supported</w:t>
            </w:r>
          </w:p>
        </w:tc>
        <w:tc>
          <w:tcPr>
            <w:tcW w:type="dxa" w:w="851"/>
          </w:tcPr>
          <w:p>
            <w:r/>
            <w:r>
              <w:rPr>
                <w:sz w:val="14"/>
              </w:rPr>
              <w:t>0.159</w:t>
            </w:r>
          </w:p>
        </w:tc>
        <w:tc>
          <w:tcPr>
            <w:tcW w:type="dxa" w:w="851"/>
          </w:tcPr>
          <w:p>
            <w:r/>
            <w:r>
              <w:rPr>
                <w:sz w:val="14"/>
              </w:rPr>
              <w:t>0.346</w:t>
            </w:r>
          </w:p>
        </w:tc>
        <w:tc>
          <w:tcPr>
            <w:tcW w:type="dxa" w:w="851"/>
          </w:tcPr>
          <w:p>
            <w:r/>
            <w:r>
              <w:rPr>
                <w:sz w:val="14"/>
              </w:rPr>
              <w:t>0.303</w:t>
            </w:r>
          </w:p>
        </w:tc>
        <w:tc>
          <w:tcPr>
            <w:tcW w:type="dxa" w:w="851"/>
          </w:tcPr>
          <w:p>
            <w:r/>
            <w:r>
              <w:rPr>
                <w:sz w:val="14"/>
              </w:rPr>
              <w:t>0.214</w:t>
            </w:r>
          </w:p>
        </w:tc>
        <w:tc>
          <w:tcPr>
            <w:tcW w:type="dxa" w:w="851"/>
          </w:tcPr>
          <w:p>
            <w:r/>
            <w:r>
              <w:rPr>
                <w:sz w:val="14"/>
              </w:rPr>
              <w:t>0.263</w:t>
            </w:r>
          </w:p>
        </w:tc>
      </w:tr>
      <w:tr>
        <w:tc>
          <w:tcPr>
            <w:tcW w:type="dxa" w:w="851"/>
          </w:tcPr>
          <w:p>
            <w:r/>
            <w:r>
              <w:rPr>
                <w:sz w:val="14"/>
              </w:rPr>
              <w:t>P7c no-persona minus persona excess agreement (all tests)</w:t>
            </w:r>
          </w:p>
        </w:tc>
        <w:tc>
          <w:tcPr>
            <w:tcW w:type="dxa" w:w="851"/>
          </w:tcPr>
          <w:p>
            <w:r/>
            <w:r>
              <w:rPr>
                <w:sz w:val="14"/>
              </w:rPr>
              <w:t>0.089</w:t>
            </w:r>
          </w:p>
        </w:tc>
        <w:tc>
          <w:tcPr>
            <w:tcW w:type="dxa" w:w="851"/>
          </w:tcPr>
          <w:p>
            <w:r/>
            <w:r>
              <w:rPr>
                <w:sz w:val="14"/>
              </w:rPr>
              <w:t>0.065 to 0.116</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0.091</w:t>
            </w:r>
          </w:p>
        </w:tc>
        <w:tc>
          <w:tcPr>
            <w:tcW w:type="dxa" w:w="851"/>
          </w:tcPr>
          <w:p>
            <w:r/>
            <w:r>
              <w:rPr>
                <w:sz w:val="14"/>
              </w:rPr>
              <w:t>0.100</w:t>
            </w:r>
          </w:p>
        </w:tc>
        <w:tc>
          <w:tcPr>
            <w:tcW w:type="dxa" w:w="851"/>
          </w:tcPr>
          <w:p>
            <w:r/>
            <w:r>
              <w:rPr>
                <w:sz w:val="14"/>
              </w:rPr>
              <w:t>0.062</w:t>
            </w:r>
          </w:p>
        </w:tc>
        <w:tc>
          <w:tcPr>
            <w:tcW w:type="dxa" w:w="851"/>
          </w:tcPr>
          <w:p>
            <w:r/>
            <w:r>
              <w:rPr>
                <w:sz w:val="14"/>
              </w:rPr>
              <w:t>0.062</w:t>
            </w:r>
          </w:p>
        </w:tc>
        <w:tc>
          <w:tcPr>
            <w:tcW w:type="dxa" w:w="851"/>
          </w:tcPr>
          <w:p>
            <w:r/>
            <w:r>
              <w:rPr>
                <w:sz w:val="14"/>
              </w:rPr>
              <w:t>0.127</w:t>
            </w:r>
          </w:p>
        </w:tc>
      </w:tr>
      <w:tr>
        <w:tc>
          <w:tcPr>
            <w:tcW w:type="dxa" w:w="851"/>
          </w:tcPr>
          <w:p>
            <w:r/>
            <w:r>
              <w:rPr>
                <w:sz w:val="14"/>
              </w:rPr>
              <w:t>P7d no-persona excess agreement (all tests)</w:t>
            </w:r>
          </w:p>
        </w:tc>
        <w:tc>
          <w:tcPr>
            <w:tcW w:type="dxa" w:w="851"/>
          </w:tcPr>
          <w:p>
            <w:r/>
            <w:r>
              <w:rPr>
                <w:sz w:val="14"/>
              </w:rPr>
              <w:t>0.093</w:t>
            </w:r>
          </w:p>
        </w:tc>
        <w:tc>
          <w:tcPr>
            <w:tcW w:type="dxa" w:w="851"/>
          </w:tcPr>
          <w:p>
            <w:r/>
            <w:r>
              <w:rPr>
                <w:sz w:val="14"/>
              </w:rPr>
              <w:t>0.066 to 0.121</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0.084</w:t>
            </w:r>
          </w:p>
        </w:tc>
        <w:tc>
          <w:tcPr>
            <w:tcW w:type="dxa" w:w="851"/>
          </w:tcPr>
          <w:p>
            <w:r/>
            <w:r>
              <w:rPr>
                <w:sz w:val="14"/>
              </w:rPr>
              <w:t>0.103</w:t>
            </w:r>
          </w:p>
        </w:tc>
        <w:tc>
          <w:tcPr>
            <w:tcW w:type="dxa" w:w="851"/>
          </w:tcPr>
          <w:p>
            <w:r/>
            <w:r>
              <w:rPr>
                <w:sz w:val="14"/>
              </w:rPr>
              <w:t>0.063</w:t>
            </w:r>
          </w:p>
        </w:tc>
        <w:tc>
          <w:tcPr>
            <w:tcW w:type="dxa" w:w="851"/>
          </w:tcPr>
          <w:p>
            <w:r/>
            <w:r>
              <w:rPr>
                <w:sz w:val="14"/>
              </w:rPr>
              <w:t>0.105</w:t>
            </w:r>
          </w:p>
        </w:tc>
        <w:tc>
          <w:tcPr>
            <w:tcW w:type="dxa" w:w="851"/>
          </w:tcPr>
          <w:p>
            <w:r/>
            <w:r>
              <w:rPr>
                <w:sz w:val="14"/>
              </w:rPr>
              <w:t>0.108</w:t>
            </w:r>
          </w:p>
        </w:tc>
      </w:tr>
      <w:tr>
        <w:tc>
          <w:tcPr>
            <w:tcW w:type="dxa" w:w="851"/>
          </w:tcPr>
          <w:p>
            <w:r/>
            <w:r>
              <w:rPr>
                <w:sz w:val="14"/>
              </w:rPr>
              <w:t>robustness: P7a persona arm</w:t>
            </w:r>
          </w:p>
        </w:tc>
        <w:tc>
          <w:tcPr>
            <w:tcW w:type="dxa" w:w="851"/>
          </w:tcPr>
          <w:p>
            <w:r/>
            <w:r>
              <w:rPr>
                <w:sz w:val="14"/>
              </w:rPr>
              <w:t>-0.036</w:t>
            </w:r>
          </w:p>
        </w:tc>
        <w:tc>
          <w:tcPr>
            <w:tcW w:type="dxa" w:w="851"/>
          </w:tcPr>
          <w:p>
            <w:r/>
            <w:r>
              <w:rPr>
                <w:sz w:val="14"/>
              </w:rPr>
              <w:t>-0.125 to 0.050</w:t>
            </w:r>
          </w:p>
        </w:tc>
        <w:tc>
          <w:tcPr>
            <w:tcW w:type="dxa" w:w="851"/>
          </w:tcPr>
          <w:p>
            <w:r/>
            <w:r>
              <w:rPr>
                <w:sz w:val="14"/>
              </w:rPr>
              <w:t>1/5</w:t>
            </w:r>
          </w:p>
        </w:tc>
        <w:tc>
          <w:tcPr>
            <w:tcW w:type="dxa" w:w="851"/>
          </w:tcPr>
          <w:p>
            <w:r/>
            <w:r>
              <w:rPr>
                <w:sz w:val="14"/>
              </w:rPr>
            </w:r>
          </w:p>
        </w:tc>
        <w:tc>
          <w:tcPr>
            <w:tcW w:type="dxa" w:w="851"/>
          </w:tcPr>
          <w:p>
            <w:r/>
            <w:r>
              <w:rPr>
                <w:sz w:val="14"/>
              </w:rPr>
              <w:t>not supported</w:t>
            </w:r>
          </w:p>
        </w:tc>
        <w:tc>
          <w:tcPr>
            <w:tcW w:type="dxa" w:w="851"/>
          </w:tcPr>
          <w:p>
            <w:r/>
            <w:r>
              <w:rPr>
                <w:sz w:val="14"/>
              </w:rPr>
              <w:t>0.043</w:t>
            </w:r>
          </w:p>
        </w:tc>
        <w:tc>
          <w:tcPr>
            <w:tcW w:type="dxa" w:w="851"/>
          </w:tcPr>
          <w:p>
            <w:r/>
            <w:r>
              <w:rPr>
                <w:sz w:val="14"/>
              </w:rPr>
              <w:t>-0.052</w:t>
            </w:r>
          </w:p>
        </w:tc>
        <w:tc>
          <w:tcPr>
            <w:tcW w:type="dxa" w:w="851"/>
          </w:tcPr>
          <w:p>
            <w:r/>
            <w:r>
              <w:rPr>
                <w:sz w:val="14"/>
              </w:rPr>
              <w:t>-0.054</w:t>
            </w:r>
          </w:p>
        </w:tc>
        <w:tc>
          <w:tcPr>
            <w:tcW w:type="dxa" w:w="851"/>
          </w:tcPr>
          <w:p>
            <w:r/>
            <w:r>
              <w:rPr>
                <w:sz w:val="14"/>
              </w:rPr>
              <w:t>-0.059</w:t>
            </w:r>
          </w:p>
        </w:tc>
        <w:tc>
          <w:tcPr>
            <w:tcW w:type="dxa" w:w="851"/>
          </w:tcPr>
          <w:p>
            <w:r/>
            <w:r>
              <w:rPr>
                <w:sz w:val="14"/>
              </w:rPr>
              <w:t>-0.058</w:t>
            </w:r>
          </w:p>
        </w:tc>
      </w:tr>
      <w:tr>
        <w:tc>
          <w:tcPr>
            <w:tcW w:type="dxa" w:w="851"/>
          </w:tcPr>
          <w:p>
            <w:r/>
            <w:r>
              <w:rPr>
                <w:sz w:val="14"/>
              </w:rPr>
              <w:t>robustness: P7b persona arm, null = 1</w:t>
            </w:r>
          </w:p>
        </w:tc>
        <w:tc>
          <w:tcPr>
            <w:tcW w:type="dxa" w:w="851"/>
          </w:tcPr>
          <w:p>
            <w:r/>
            <w:r>
              <w:rPr>
                <w:sz w:val="14"/>
              </w:rPr>
              <w:t>-0.066</w:t>
            </w:r>
          </w:p>
        </w:tc>
        <w:tc>
          <w:tcPr>
            <w:tcW w:type="dxa" w:w="851"/>
          </w:tcPr>
          <w:p>
            <w:r/>
            <w:r>
              <w:rPr>
                <w:sz w:val="14"/>
              </w:rPr>
              <w:t>-0.131 to 0.000</w:t>
            </w:r>
          </w:p>
        </w:tc>
        <w:tc>
          <w:tcPr>
            <w:tcW w:type="dxa" w:w="851"/>
          </w:tcPr>
          <w:p>
            <w:r/>
            <w:r>
              <w:rPr>
                <w:sz w:val="14"/>
              </w:rPr>
              <w:t>0/5</w:t>
            </w:r>
          </w:p>
        </w:tc>
        <w:tc>
          <w:tcPr>
            <w:tcW w:type="dxa" w:w="851"/>
          </w:tcPr>
          <w:p>
            <w:r/>
            <w:r>
              <w:rPr>
                <w:sz w:val="14"/>
              </w:rPr>
            </w:r>
          </w:p>
        </w:tc>
        <w:tc>
          <w:tcPr>
            <w:tcW w:type="dxa" w:w="851"/>
          </w:tcPr>
          <w:p>
            <w:r/>
            <w:r>
              <w:rPr>
                <w:sz w:val="14"/>
              </w:rPr>
              <w:t>not supported</w:t>
            </w:r>
          </w:p>
        </w:tc>
        <w:tc>
          <w:tcPr>
            <w:tcW w:type="dxa" w:w="851"/>
          </w:tcPr>
          <w:p>
            <w:r/>
            <w:r>
              <w:rPr>
                <w:sz w:val="14"/>
              </w:rPr>
              <w:t>-0.041</w:t>
            </w:r>
          </w:p>
        </w:tc>
        <w:tc>
          <w:tcPr>
            <w:tcW w:type="dxa" w:w="851"/>
          </w:tcPr>
          <w:p>
            <w:r/>
            <w:r>
              <w:rPr>
                <w:sz w:val="14"/>
              </w:rPr>
              <w:t>-0.073</w:t>
            </w:r>
          </w:p>
        </w:tc>
        <w:tc>
          <w:tcPr>
            <w:tcW w:type="dxa" w:w="851"/>
          </w:tcPr>
          <w:p>
            <w:r/>
            <w:r>
              <w:rPr>
                <w:sz w:val="14"/>
              </w:rPr>
              <w:t>-0.131</w:t>
            </w:r>
          </w:p>
        </w:tc>
        <w:tc>
          <w:tcPr>
            <w:tcW w:type="dxa" w:w="851"/>
          </w:tcPr>
          <w:p>
            <w:r/>
            <w:r>
              <w:rPr>
                <w:sz w:val="14"/>
              </w:rPr>
              <w:t>0.021</w:t>
            </w:r>
          </w:p>
        </w:tc>
        <w:tc>
          <w:tcPr>
            <w:tcW w:type="dxa" w:w="851"/>
          </w:tcPr>
          <w:p>
            <w:r/>
            <w:r>
              <w:rPr>
                <w:sz w:val="14"/>
              </w:rPr>
              <w:t>-0.105</w:t>
            </w:r>
          </w:p>
        </w:tc>
      </w:tr>
    </w:tbl>
    <w:p/>
    <w:p>
      <w:r>
        <w:rPr>
          <w:b w:val="0"/>
          <w:i w:val="0"/>
        </w:rPr>
        <w:t>Cue-contrast rule: digit present; question mark; word from the lexicon {worst, terrible, horrible, tragic, shocking, disgusting, awful, scary, never, stop, dangerous, fail(s/ed), lose/lost/losing, dead, death, kill(s), hate, angry, outrage, crisis, nightmare, ruin(ed)}; second-person pronoun (you, your, yours). A test is cue-contrast if the headline arms disagree on at least one of the four features.</w:t>
      </w:r>
    </w:p>
    <w:p>
      <w:pPr>
        <w:keepNext/>
        <w:spacing w:before="200"/>
      </w:pPr>
      <w:r>
        <w:rPr>
          <w:b/>
          <w:i/>
          <w:sz w:val="24"/>
        </w:rPr>
        <w:t>Study S: Validity Levels and Stability</w:t>
      </w:r>
    </w:p>
    <w:p>
      <w:r>
        <w:rPr>
          <w:b/>
          <w:i w:val="0"/>
        </w:rPr>
        <w:t>Table W11: Validity level per model, template, and effect (2 = magnitude-valid, 1 = direction-valid, 0 = invalid).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2</w:t>
            </w:r>
          </w:p>
        </w:tc>
      </w:tr>
      <w:tr>
        <w:tc>
          <w:tcPr>
            <w:tcW w:type="dxa" w:w="1040"/>
          </w:tcPr>
          <w:p>
            <w:r/>
            <w:r>
              <w:rPr>
                <w:sz w:val="15"/>
              </w:rPr>
              <w:t>claude-haiku-5.5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claude-sonnet-5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claude-sonnet-5.5</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claude-sonnet-5.5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gemini-3.5-flash</w:t>
            </w:r>
          </w:p>
        </w:tc>
        <w:tc>
          <w:tcPr>
            <w:tcW w:type="dxa" w:w="1040"/>
          </w:tcPr>
          <w:p>
            <w:r/>
            <w:r>
              <w:rPr>
                <w:sz w:val="15"/>
              </w:rPr>
              <w:t>A</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gemini-3.5-flash</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gemini-3.6-flash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gemini-3.6-flash</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gemini-3.7-flash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gemini-3.7-flash</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gpt-5.2</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gpt-5.2</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gpt-5.4</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gpt-5.4</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grok-4.3</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grok-4.3</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grok-4.7</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grok-4.7</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2</w:t>
            </w:r>
          </w:p>
        </w:tc>
      </w:tr>
    </w:tbl>
    <w:p/>
    <w:p>
      <w:r>
        <w:rPr>
          <w:b/>
          <w:i w:val="0"/>
        </w:rPr>
        <w:t>Table W12: Twin effect estimates in Study S (human benchmarks in Table 3).</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0.54</w:t>
            </w:r>
          </w:p>
        </w:tc>
        <w:tc>
          <w:tcPr>
            <w:tcW w:type="dxa" w:w="1040"/>
          </w:tcPr>
          <w:p>
            <w:r/>
            <w:r>
              <w:rPr>
                <w:sz w:val="15"/>
              </w:rPr>
              <w:t>1.45</w:t>
            </w:r>
          </w:p>
        </w:tc>
        <w:tc>
          <w:tcPr>
            <w:tcW w:type="dxa" w:w="1040"/>
          </w:tcPr>
          <w:p>
            <w:r/>
            <w:r>
              <w:rPr>
                <w:sz w:val="15"/>
              </w:rPr>
              <w:t>0.86</w:t>
            </w:r>
          </w:p>
        </w:tc>
        <w:tc>
          <w:tcPr>
            <w:tcW w:type="dxa" w:w="1040"/>
          </w:tcPr>
          <w:p>
            <w:r/>
            <w:r>
              <w:rPr>
                <w:sz w:val="15"/>
              </w:rPr>
              <w:t>5.39</w:t>
            </w:r>
          </w:p>
        </w:tc>
        <w:tc>
          <w:tcPr>
            <w:tcW w:type="dxa" w:w="1040"/>
          </w:tcPr>
          <w:p>
            <w:r/>
            <w:r>
              <w:rPr>
                <w:sz w:val="15"/>
              </w:rPr>
              <w:t>29.35</w:t>
            </w:r>
          </w:p>
        </w:tc>
        <w:tc>
          <w:tcPr>
            <w:tcW w:type="dxa" w:w="1040"/>
          </w:tcPr>
          <w:p>
            <w:r/>
            <w:r>
              <w:rPr>
                <w:sz w:val="15"/>
              </w:rPr>
              <w:t>1.03</w:t>
            </w:r>
          </w:p>
        </w:tc>
        <w:tc>
          <w:tcPr>
            <w:tcW w:type="dxa" w:w="1040"/>
          </w:tcPr>
          <w:p>
            <w:r/>
            <w:r>
              <w:rPr>
                <w:sz w:val="15"/>
              </w:rPr>
              <w:t>0.53</w:t>
            </w:r>
          </w:p>
        </w:tc>
      </w:tr>
      <w:tr>
        <w:tc>
          <w:tcPr>
            <w:tcW w:type="dxa" w:w="1040"/>
          </w:tcPr>
          <w:p>
            <w:r/>
            <w:r>
              <w:rPr>
                <w:sz w:val="15"/>
              </w:rPr>
              <w:t>claude-haiku-4.5</w:t>
            </w:r>
          </w:p>
        </w:tc>
        <w:tc>
          <w:tcPr>
            <w:tcW w:type="dxa" w:w="1040"/>
          </w:tcPr>
          <w:p>
            <w:r/>
            <w:r>
              <w:rPr>
                <w:sz w:val="15"/>
              </w:rPr>
              <w:t>B</w:t>
            </w:r>
          </w:p>
        </w:tc>
        <w:tc>
          <w:tcPr>
            <w:tcW w:type="dxa" w:w="1040"/>
          </w:tcPr>
          <w:p>
            <w:r/>
            <w:r>
              <w:rPr>
                <w:sz w:val="15"/>
              </w:rPr>
              <w:t>0.65</w:t>
            </w:r>
          </w:p>
        </w:tc>
        <w:tc>
          <w:tcPr>
            <w:tcW w:type="dxa" w:w="1040"/>
          </w:tcPr>
          <w:p>
            <w:r/>
            <w:r>
              <w:rPr>
                <w:sz w:val="15"/>
              </w:rPr>
              <w:t>1.38</w:t>
            </w:r>
          </w:p>
        </w:tc>
        <w:tc>
          <w:tcPr>
            <w:tcW w:type="dxa" w:w="1040"/>
          </w:tcPr>
          <w:p>
            <w:r/>
            <w:r>
              <w:rPr>
                <w:sz w:val="15"/>
              </w:rPr>
              <w:t>0.19</w:t>
            </w:r>
          </w:p>
        </w:tc>
        <w:tc>
          <w:tcPr>
            <w:tcW w:type="dxa" w:w="1040"/>
          </w:tcPr>
          <w:p>
            <w:r/>
            <w:r>
              <w:rPr>
                <w:sz w:val="15"/>
              </w:rPr>
              <w:t>5.12</w:t>
            </w:r>
          </w:p>
        </w:tc>
        <w:tc>
          <w:tcPr>
            <w:tcW w:type="dxa" w:w="1040"/>
          </w:tcPr>
          <w:p>
            <w:r/>
            <w:r>
              <w:rPr>
                <w:sz w:val="15"/>
              </w:rPr>
              <w:t>30.78</w:t>
            </w:r>
          </w:p>
        </w:tc>
        <w:tc>
          <w:tcPr>
            <w:tcW w:type="dxa" w:w="1040"/>
          </w:tcPr>
          <w:p>
            <w:r/>
            <w:r>
              <w:rPr>
                <w:sz w:val="15"/>
              </w:rPr>
              <w:t>0.71</w:t>
            </w:r>
          </w:p>
        </w:tc>
        <w:tc>
          <w:tcPr>
            <w:tcW w:type="dxa" w:w="1040"/>
          </w:tcPr>
          <w:p>
            <w:r/>
            <w:r>
              <w:rPr>
                <w:sz w:val="15"/>
              </w:rPr>
              <w:t>0.28</w:t>
            </w:r>
          </w:p>
        </w:tc>
      </w:tr>
      <w:tr>
        <w:tc>
          <w:tcPr>
            <w:tcW w:type="dxa" w:w="1040"/>
          </w:tcPr>
          <w:p>
            <w:r/>
            <w:r>
              <w:rPr>
                <w:sz w:val="15"/>
              </w:rPr>
              <w:t>claude-haiku-5.5</w:t>
            </w:r>
          </w:p>
        </w:tc>
        <w:tc>
          <w:tcPr>
            <w:tcW w:type="dxa" w:w="1040"/>
          </w:tcPr>
          <w:p>
            <w:r/>
            <w:r>
              <w:rPr>
                <w:sz w:val="15"/>
              </w:rPr>
              <w:t>A</w:t>
            </w:r>
          </w:p>
        </w:tc>
        <w:tc>
          <w:tcPr>
            <w:tcW w:type="dxa" w:w="1040"/>
          </w:tcPr>
          <w:p>
            <w:r/>
            <w:r>
              <w:rPr>
                <w:sz w:val="15"/>
              </w:rPr>
              <w:t>1.22</w:t>
            </w:r>
          </w:p>
        </w:tc>
        <w:tc>
          <w:tcPr>
            <w:tcW w:type="dxa" w:w="1040"/>
          </w:tcPr>
          <w:p>
            <w:r/>
            <w:r>
              <w:rPr>
                <w:sz w:val="15"/>
              </w:rPr>
              <w:t>0.85</w:t>
            </w:r>
          </w:p>
        </w:tc>
        <w:tc>
          <w:tcPr>
            <w:tcW w:type="dxa" w:w="1040"/>
          </w:tcPr>
          <w:p>
            <w:r/>
            <w:r>
              <w:rPr>
                <w:sz w:val="15"/>
              </w:rPr>
              <w:t>0.34</w:t>
            </w:r>
          </w:p>
        </w:tc>
        <w:tc>
          <w:tcPr>
            <w:tcW w:type="dxa" w:w="1040"/>
          </w:tcPr>
          <w:p>
            <w:r/>
            <w:r>
              <w:rPr>
                <w:sz w:val="15"/>
              </w:rPr>
              <w:t>-36.11</w:t>
            </w:r>
          </w:p>
        </w:tc>
        <w:tc>
          <w:tcPr>
            <w:tcW w:type="dxa" w:w="1040"/>
          </w:tcPr>
          <w:p>
            <w:r/>
            <w:r>
              <w:rPr>
                <w:sz w:val="15"/>
              </w:rPr>
              <w:t>28.77</w:t>
            </w:r>
          </w:p>
        </w:tc>
        <w:tc>
          <w:tcPr>
            <w:tcW w:type="dxa" w:w="1040"/>
          </w:tcPr>
          <w:p>
            <w:r/>
            <w:r>
              <w:rPr>
                <w:sz w:val="15"/>
              </w:rPr>
              <w:t>-0.33</w:t>
            </w:r>
          </w:p>
        </w:tc>
        <w:tc>
          <w:tcPr>
            <w:tcW w:type="dxa" w:w="1040"/>
          </w:tcPr>
          <w:p>
            <w:r/>
            <w:r>
              <w:rPr>
                <w:sz w:val="15"/>
              </w:rPr>
              <w:t>0.78</w:t>
            </w:r>
          </w:p>
        </w:tc>
      </w:tr>
      <w:tr>
        <w:tc>
          <w:tcPr>
            <w:tcW w:type="dxa" w:w="1040"/>
          </w:tcPr>
          <w:p>
            <w:r/>
            <w:r>
              <w:rPr>
                <w:sz w:val="15"/>
              </w:rPr>
              <w:t>claude-haiku-5.5</w:t>
            </w:r>
          </w:p>
        </w:tc>
        <w:tc>
          <w:tcPr>
            <w:tcW w:type="dxa" w:w="1040"/>
          </w:tcPr>
          <w:p>
            <w:r/>
            <w:r>
              <w:rPr>
                <w:sz w:val="15"/>
              </w:rPr>
              <w:t>B</w:t>
            </w:r>
          </w:p>
        </w:tc>
        <w:tc>
          <w:tcPr>
            <w:tcW w:type="dxa" w:w="1040"/>
          </w:tcPr>
          <w:p>
            <w:r/>
            <w:r>
              <w:rPr>
                <w:sz w:val="15"/>
              </w:rPr>
              <w:t>0.50</w:t>
            </w:r>
          </w:p>
        </w:tc>
        <w:tc>
          <w:tcPr>
            <w:tcW w:type="dxa" w:w="1040"/>
          </w:tcPr>
          <w:p>
            <w:r/>
            <w:r>
              <w:rPr>
                <w:sz w:val="15"/>
              </w:rPr>
              <w:t>0.64</w:t>
            </w:r>
          </w:p>
        </w:tc>
        <w:tc>
          <w:tcPr>
            <w:tcW w:type="dxa" w:w="1040"/>
          </w:tcPr>
          <w:p>
            <w:r/>
            <w:r>
              <w:rPr>
                <w:sz w:val="15"/>
              </w:rPr>
              <w:t>-0.07</w:t>
            </w:r>
          </w:p>
        </w:tc>
        <w:tc>
          <w:tcPr>
            <w:tcW w:type="dxa" w:w="1040"/>
          </w:tcPr>
          <w:p>
            <w:r/>
            <w:r>
              <w:rPr>
                <w:sz w:val="15"/>
              </w:rPr>
              <w:t>-16.34</w:t>
            </w:r>
          </w:p>
        </w:tc>
        <w:tc>
          <w:tcPr>
            <w:tcW w:type="dxa" w:w="1040"/>
          </w:tcPr>
          <w:p>
            <w:r/>
            <w:r>
              <w:rPr>
                <w:sz w:val="15"/>
              </w:rPr>
              <w:t>35.49</w:t>
            </w:r>
          </w:p>
        </w:tc>
        <w:tc>
          <w:tcPr>
            <w:tcW w:type="dxa" w:w="1040"/>
          </w:tcPr>
          <w:p>
            <w:r/>
            <w:r>
              <w:rPr>
                <w:sz w:val="15"/>
              </w:rPr>
              <w:t>-0.33</w:t>
            </w:r>
          </w:p>
        </w:tc>
        <w:tc>
          <w:tcPr>
            <w:tcW w:type="dxa" w:w="1040"/>
          </w:tcPr>
          <w:p>
            <w:r/>
            <w:r>
              <w:rPr>
                <w:sz w:val="15"/>
              </w:rPr>
              <w:t>0.29</w:t>
            </w:r>
          </w:p>
        </w:tc>
      </w:tr>
      <w:tr>
        <w:tc>
          <w:tcPr>
            <w:tcW w:type="dxa" w:w="1040"/>
          </w:tcPr>
          <w:p>
            <w:r/>
            <w:r>
              <w:rPr>
                <w:sz w:val="15"/>
              </w:rPr>
              <w:t>claude-sonnet-5</w:t>
            </w:r>
          </w:p>
        </w:tc>
        <w:tc>
          <w:tcPr>
            <w:tcW w:type="dxa" w:w="1040"/>
          </w:tcPr>
          <w:p>
            <w:r/>
            <w:r>
              <w:rPr>
                <w:sz w:val="15"/>
              </w:rPr>
              <w:t>A</w:t>
            </w:r>
          </w:p>
        </w:tc>
        <w:tc>
          <w:tcPr>
            <w:tcW w:type="dxa" w:w="1040"/>
          </w:tcPr>
          <w:p>
            <w:r/>
            <w:r>
              <w:rPr>
                <w:sz w:val="15"/>
              </w:rPr>
              <w:t>3.01</w:t>
            </w:r>
          </w:p>
        </w:tc>
        <w:tc>
          <w:tcPr>
            <w:tcW w:type="dxa" w:w="1040"/>
          </w:tcPr>
          <w:p>
            <w:r/>
            <w:r>
              <w:rPr>
                <w:sz w:val="15"/>
              </w:rPr>
              <w:t>0.87</w:t>
            </w:r>
          </w:p>
        </w:tc>
        <w:tc>
          <w:tcPr>
            <w:tcW w:type="dxa" w:w="1040"/>
          </w:tcPr>
          <w:p>
            <w:r/>
            <w:r>
              <w:rPr>
                <w:sz w:val="15"/>
              </w:rPr>
              <w:t>0.66</w:t>
            </w:r>
          </w:p>
        </w:tc>
        <w:tc>
          <w:tcPr>
            <w:tcW w:type="dxa" w:w="1040"/>
          </w:tcPr>
          <w:p>
            <w:r/>
            <w:r>
              <w:rPr>
                <w:sz w:val="15"/>
              </w:rPr>
              <w:t>54.35</w:t>
            </w:r>
          </w:p>
        </w:tc>
        <w:tc>
          <w:tcPr>
            <w:tcW w:type="dxa" w:w="1040"/>
          </w:tcPr>
          <w:p>
            <w:r/>
            <w:r>
              <w:rPr>
                <w:sz w:val="15"/>
              </w:rPr>
              <w:t>41.33</w:t>
            </w:r>
          </w:p>
        </w:tc>
        <w:tc>
          <w:tcPr>
            <w:tcW w:type="dxa" w:w="1040"/>
          </w:tcPr>
          <w:p>
            <w:r/>
            <w:r>
              <w:rPr>
                <w:sz w:val="15"/>
              </w:rPr>
              <w:t>1.89</w:t>
            </w:r>
          </w:p>
        </w:tc>
        <w:tc>
          <w:tcPr>
            <w:tcW w:type="dxa" w:w="1040"/>
          </w:tcPr>
          <w:p>
            <w:r/>
            <w:r>
              <w:rPr>
                <w:sz w:val="15"/>
              </w:rPr>
              <w:t>0.36</w:t>
            </w:r>
          </w:p>
        </w:tc>
      </w:tr>
      <w:tr>
        <w:tc>
          <w:tcPr>
            <w:tcW w:type="dxa" w:w="1040"/>
          </w:tcPr>
          <w:p>
            <w:r/>
            <w:r>
              <w:rPr>
                <w:sz w:val="15"/>
              </w:rPr>
              <w:t>claude-sonnet-5</w:t>
            </w:r>
          </w:p>
        </w:tc>
        <w:tc>
          <w:tcPr>
            <w:tcW w:type="dxa" w:w="1040"/>
          </w:tcPr>
          <w:p>
            <w:r/>
            <w:r>
              <w:rPr>
                <w:sz w:val="15"/>
              </w:rPr>
              <w:t>B</w:t>
            </w:r>
          </w:p>
        </w:tc>
        <w:tc>
          <w:tcPr>
            <w:tcW w:type="dxa" w:w="1040"/>
          </w:tcPr>
          <w:p>
            <w:r/>
            <w:r>
              <w:rPr>
                <w:sz w:val="15"/>
              </w:rPr>
              <w:t>2.49</w:t>
            </w:r>
          </w:p>
        </w:tc>
        <w:tc>
          <w:tcPr>
            <w:tcW w:type="dxa" w:w="1040"/>
          </w:tcPr>
          <w:p>
            <w:r/>
            <w:r>
              <w:rPr>
                <w:sz w:val="15"/>
              </w:rPr>
              <w:t>0.89</w:t>
            </w:r>
          </w:p>
        </w:tc>
        <w:tc>
          <w:tcPr>
            <w:tcW w:type="dxa" w:w="1040"/>
          </w:tcPr>
          <w:p>
            <w:r/>
            <w:r>
              <w:rPr>
                <w:sz w:val="15"/>
              </w:rPr>
              <w:t>-0.19</w:t>
            </w:r>
          </w:p>
        </w:tc>
        <w:tc>
          <w:tcPr>
            <w:tcW w:type="dxa" w:w="1040"/>
          </w:tcPr>
          <w:p>
            <w:r/>
            <w:r>
              <w:rPr>
                <w:sz w:val="15"/>
              </w:rPr>
              <w:t>54.83</w:t>
            </w:r>
          </w:p>
        </w:tc>
        <w:tc>
          <w:tcPr>
            <w:tcW w:type="dxa" w:w="1040"/>
          </w:tcPr>
          <w:p>
            <w:r/>
            <w:r>
              <w:rPr>
                <w:sz w:val="15"/>
              </w:rPr>
              <w:t>52.68</w:t>
            </w:r>
          </w:p>
        </w:tc>
        <w:tc>
          <w:tcPr>
            <w:tcW w:type="dxa" w:w="1040"/>
          </w:tcPr>
          <w:p>
            <w:r/>
            <w:r>
              <w:rPr>
                <w:sz w:val="15"/>
              </w:rPr>
              <w:t>0.89</w:t>
            </w:r>
          </w:p>
        </w:tc>
        <w:tc>
          <w:tcPr>
            <w:tcW w:type="dxa" w:w="1040"/>
          </w:tcPr>
          <w:p>
            <w:r/>
            <w:r>
              <w:rPr>
                <w:sz w:val="15"/>
              </w:rPr>
              <w:t>0.36</w:t>
            </w:r>
          </w:p>
        </w:tc>
      </w:tr>
      <w:tr>
        <w:tc>
          <w:tcPr>
            <w:tcW w:type="dxa" w:w="1040"/>
          </w:tcPr>
          <w:p>
            <w:r/>
            <w:r>
              <w:rPr>
                <w:sz w:val="15"/>
              </w:rPr>
              <w:t>claude-sonnet-5.5</w:t>
            </w:r>
          </w:p>
        </w:tc>
        <w:tc>
          <w:tcPr>
            <w:tcW w:type="dxa" w:w="1040"/>
          </w:tcPr>
          <w:p>
            <w:r/>
            <w:r>
              <w:rPr>
                <w:sz w:val="15"/>
              </w:rPr>
              <w:t>A</w:t>
            </w:r>
          </w:p>
        </w:tc>
        <w:tc>
          <w:tcPr>
            <w:tcW w:type="dxa" w:w="1040"/>
          </w:tcPr>
          <w:p>
            <w:r/>
            <w:r>
              <w:rPr>
                <w:sz w:val="15"/>
              </w:rPr>
              <w:t>0.98</w:t>
            </w:r>
          </w:p>
        </w:tc>
        <w:tc>
          <w:tcPr>
            <w:tcW w:type="dxa" w:w="1040"/>
          </w:tcPr>
          <w:p>
            <w:r/>
            <w:r>
              <w:rPr>
                <w:sz w:val="15"/>
              </w:rPr>
              <w:t>1.60</w:t>
            </w:r>
          </w:p>
        </w:tc>
        <w:tc>
          <w:tcPr>
            <w:tcW w:type="dxa" w:w="1040"/>
          </w:tcPr>
          <w:p>
            <w:r/>
            <w:r>
              <w:rPr>
                <w:sz w:val="15"/>
              </w:rPr>
              <w:t>1.76</w:t>
            </w:r>
          </w:p>
        </w:tc>
        <w:tc>
          <w:tcPr>
            <w:tcW w:type="dxa" w:w="1040"/>
          </w:tcPr>
          <w:p>
            <w:r/>
            <w:r>
              <w:rPr>
                <w:sz w:val="15"/>
              </w:rPr>
              <w:t>19.00</w:t>
            </w:r>
          </w:p>
        </w:tc>
        <w:tc>
          <w:tcPr>
            <w:tcW w:type="dxa" w:w="1040"/>
          </w:tcPr>
          <w:p>
            <w:r/>
            <w:r>
              <w:rPr>
                <w:sz w:val="15"/>
              </w:rPr>
              <w:t>40.71</w:t>
            </w:r>
          </w:p>
        </w:tc>
        <w:tc>
          <w:tcPr>
            <w:tcW w:type="dxa" w:w="1040"/>
          </w:tcPr>
          <w:p>
            <w:r/>
            <w:r>
              <w:rPr>
                <w:sz w:val="15"/>
              </w:rPr>
              <w:t>-0.89</w:t>
            </w:r>
          </w:p>
        </w:tc>
        <w:tc>
          <w:tcPr>
            <w:tcW w:type="dxa" w:w="1040"/>
          </w:tcPr>
          <w:p>
            <w:r/>
            <w:r>
              <w:rPr>
                <w:sz w:val="15"/>
              </w:rPr>
              <w:t>4.54</w:t>
            </w:r>
          </w:p>
        </w:tc>
      </w:tr>
      <w:tr>
        <w:tc>
          <w:tcPr>
            <w:tcW w:type="dxa" w:w="1040"/>
          </w:tcPr>
          <w:p>
            <w:r/>
            <w:r>
              <w:rPr>
                <w:sz w:val="15"/>
              </w:rPr>
              <w:t>claude-sonnet-5.5</w:t>
            </w:r>
          </w:p>
        </w:tc>
        <w:tc>
          <w:tcPr>
            <w:tcW w:type="dxa" w:w="1040"/>
          </w:tcPr>
          <w:p>
            <w:r/>
            <w:r>
              <w:rPr>
                <w:sz w:val="15"/>
              </w:rPr>
              <w:t>B</w:t>
            </w:r>
          </w:p>
        </w:tc>
        <w:tc>
          <w:tcPr>
            <w:tcW w:type="dxa" w:w="1040"/>
          </w:tcPr>
          <w:p>
            <w:r/>
            <w:r>
              <w:rPr>
                <w:sz w:val="15"/>
              </w:rPr>
              <w:t>1.12</w:t>
            </w:r>
          </w:p>
        </w:tc>
        <w:tc>
          <w:tcPr>
            <w:tcW w:type="dxa" w:w="1040"/>
          </w:tcPr>
          <w:p>
            <w:r/>
            <w:r>
              <w:rPr>
                <w:sz w:val="15"/>
              </w:rPr>
              <w:t>1.90</w:t>
            </w:r>
          </w:p>
        </w:tc>
        <w:tc>
          <w:tcPr>
            <w:tcW w:type="dxa" w:w="1040"/>
          </w:tcPr>
          <w:p>
            <w:r/>
            <w:r>
              <w:rPr>
                <w:sz w:val="15"/>
              </w:rPr>
              <w:t>1.84</w:t>
            </w:r>
          </w:p>
        </w:tc>
        <w:tc>
          <w:tcPr>
            <w:tcW w:type="dxa" w:w="1040"/>
          </w:tcPr>
          <w:p>
            <w:r/>
            <w:r>
              <w:rPr>
                <w:sz w:val="15"/>
              </w:rPr>
              <w:t>32.97</w:t>
            </w:r>
          </w:p>
        </w:tc>
        <w:tc>
          <w:tcPr>
            <w:tcW w:type="dxa" w:w="1040"/>
          </w:tcPr>
          <w:p>
            <w:r/>
            <w:r>
              <w:rPr>
                <w:sz w:val="15"/>
              </w:rPr>
              <w:t>66.37</w:t>
            </w:r>
          </w:p>
        </w:tc>
        <w:tc>
          <w:tcPr>
            <w:tcW w:type="dxa" w:w="1040"/>
          </w:tcPr>
          <w:p>
            <w:r/>
            <w:r>
              <w:rPr>
                <w:sz w:val="15"/>
              </w:rPr>
              <w:t>-0.56</w:t>
            </w:r>
          </w:p>
        </w:tc>
        <w:tc>
          <w:tcPr>
            <w:tcW w:type="dxa" w:w="1040"/>
          </w:tcPr>
          <w:p>
            <w:r/>
            <w:r>
              <w:rPr>
                <w:sz w:val="15"/>
              </w:rPr>
              <w:t>1.70</w:t>
            </w:r>
          </w:p>
        </w:tc>
      </w:tr>
      <w:tr>
        <w:tc>
          <w:tcPr>
            <w:tcW w:type="dxa" w:w="1040"/>
          </w:tcPr>
          <w:p>
            <w:r/>
            <w:r>
              <w:rPr>
                <w:sz w:val="15"/>
              </w:rPr>
              <w:t>gemini-3.5-flash</w:t>
            </w:r>
          </w:p>
        </w:tc>
        <w:tc>
          <w:tcPr>
            <w:tcW w:type="dxa" w:w="1040"/>
          </w:tcPr>
          <w:p>
            <w:r/>
            <w:r>
              <w:rPr>
                <w:sz w:val="15"/>
              </w:rPr>
              <w:t>A</w:t>
            </w:r>
          </w:p>
        </w:tc>
        <w:tc>
          <w:tcPr>
            <w:tcW w:type="dxa" w:w="1040"/>
          </w:tcPr>
          <w:p>
            <w:r/>
            <w:r>
              <w:rPr>
                <w:sz w:val="15"/>
              </w:rPr>
              <w:t>0.77</w:t>
            </w:r>
          </w:p>
        </w:tc>
        <w:tc>
          <w:tcPr>
            <w:tcW w:type="dxa" w:w="1040"/>
          </w:tcPr>
          <w:p>
            <w:r/>
            <w:r>
              <w:rPr>
                <w:sz w:val="15"/>
              </w:rPr>
              <w:t>0.83</w:t>
            </w:r>
          </w:p>
        </w:tc>
        <w:tc>
          <w:tcPr>
            <w:tcW w:type="dxa" w:w="1040"/>
          </w:tcPr>
          <w:p>
            <w:r/>
            <w:r>
              <w:rPr>
                <w:sz w:val="15"/>
              </w:rPr>
              <w:t>1.60</w:t>
            </w:r>
          </w:p>
        </w:tc>
        <w:tc>
          <w:tcPr>
            <w:tcW w:type="dxa" w:w="1040"/>
          </w:tcPr>
          <w:p>
            <w:r/>
            <w:r>
              <w:rPr>
                <w:sz w:val="15"/>
              </w:rPr>
              <w:t>-5.31</w:t>
            </w:r>
          </w:p>
        </w:tc>
        <w:tc>
          <w:tcPr>
            <w:tcW w:type="dxa" w:w="1040"/>
          </w:tcPr>
          <w:p>
            <w:r/>
            <w:r>
              <w:rPr>
                <w:sz w:val="15"/>
              </w:rPr>
              <w:t>24.87</w:t>
            </w:r>
          </w:p>
        </w:tc>
        <w:tc>
          <w:tcPr>
            <w:tcW w:type="dxa" w:w="1040"/>
          </w:tcPr>
          <w:p>
            <w:r/>
            <w:r>
              <w:rPr>
                <w:sz w:val="15"/>
              </w:rPr>
              <w:t>-0.99</w:t>
            </w:r>
          </w:p>
        </w:tc>
        <w:tc>
          <w:tcPr>
            <w:tcW w:type="dxa" w:w="1040"/>
          </w:tcPr>
          <w:p>
            <w:r/>
            <w:r>
              <w:rPr>
                <w:sz w:val="15"/>
              </w:rPr>
              <w:t>1.65</w:t>
            </w:r>
          </w:p>
        </w:tc>
      </w:tr>
      <w:tr>
        <w:tc>
          <w:tcPr>
            <w:tcW w:type="dxa" w:w="1040"/>
          </w:tcPr>
          <w:p>
            <w:r/>
            <w:r>
              <w:rPr>
                <w:sz w:val="15"/>
              </w:rPr>
              <w:t>gemini-3.5-flash</w:t>
            </w:r>
          </w:p>
        </w:tc>
        <w:tc>
          <w:tcPr>
            <w:tcW w:type="dxa" w:w="1040"/>
          </w:tcPr>
          <w:p>
            <w:r/>
            <w:r>
              <w:rPr>
                <w:sz w:val="15"/>
              </w:rPr>
              <w:t>B</w:t>
            </w:r>
          </w:p>
        </w:tc>
        <w:tc>
          <w:tcPr>
            <w:tcW w:type="dxa" w:w="1040"/>
          </w:tcPr>
          <w:p>
            <w:r/>
            <w:r>
              <w:rPr>
                <w:sz w:val="15"/>
              </w:rPr>
              <w:t>0.65</w:t>
            </w:r>
          </w:p>
        </w:tc>
        <w:tc>
          <w:tcPr>
            <w:tcW w:type="dxa" w:w="1040"/>
          </w:tcPr>
          <w:p>
            <w:r/>
            <w:r>
              <w:rPr>
                <w:sz w:val="15"/>
              </w:rPr>
              <w:t>0.81</w:t>
            </w:r>
          </w:p>
        </w:tc>
        <w:tc>
          <w:tcPr>
            <w:tcW w:type="dxa" w:w="1040"/>
          </w:tcPr>
          <w:p>
            <w:r/>
            <w:r>
              <w:rPr>
                <w:sz w:val="15"/>
              </w:rPr>
              <w:t>1.01</w:t>
            </w:r>
          </w:p>
        </w:tc>
        <w:tc>
          <w:tcPr>
            <w:tcW w:type="dxa" w:w="1040"/>
          </w:tcPr>
          <w:p>
            <w:r/>
            <w:r>
              <w:rPr>
                <w:sz w:val="15"/>
              </w:rPr>
              <w:t>-1.89</w:t>
            </w:r>
          </w:p>
        </w:tc>
        <w:tc>
          <w:tcPr>
            <w:tcW w:type="dxa" w:w="1040"/>
          </w:tcPr>
          <w:p>
            <w:r/>
            <w:r>
              <w:rPr>
                <w:sz w:val="15"/>
              </w:rPr>
              <w:t>19.03</w:t>
            </w:r>
          </w:p>
        </w:tc>
        <w:tc>
          <w:tcPr>
            <w:tcW w:type="dxa" w:w="1040"/>
          </w:tcPr>
          <w:p>
            <w:r/>
            <w:r>
              <w:rPr>
                <w:sz w:val="15"/>
              </w:rPr>
              <w:t>-0.89</w:t>
            </w:r>
          </w:p>
        </w:tc>
        <w:tc>
          <w:tcPr>
            <w:tcW w:type="dxa" w:w="1040"/>
          </w:tcPr>
          <w:p>
            <w:r/>
            <w:r>
              <w:rPr>
                <w:sz w:val="15"/>
              </w:rPr>
              <w:t>1.23</w:t>
            </w:r>
          </w:p>
        </w:tc>
      </w:tr>
      <w:tr>
        <w:tc>
          <w:tcPr>
            <w:tcW w:type="dxa" w:w="1040"/>
          </w:tcPr>
          <w:p>
            <w:r/>
            <w:r>
              <w:rPr>
                <w:sz w:val="15"/>
              </w:rPr>
              <w:t>gemini-3.6-flash</w:t>
            </w:r>
          </w:p>
        </w:tc>
        <w:tc>
          <w:tcPr>
            <w:tcW w:type="dxa" w:w="1040"/>
          </w:tcPr>
          <w:p>
            <w:r/>
            <w:r>
              <w:rPr>
                <w:sz w:val="15"/>
              </w:rPr>
              <w:t>A</w:t>
            </w:r>
          </w:p>
        </w:tc>
        <w:tc>
          <w:tcPr>
            <w:tcW w:type="dxa" w:w="1040"/>
          </w:tcPr>
          <w:p>
            <w:r/>
            <w:r>
              <w:rPr>
                <w:sz w:val="15"/>
              </w:rPr>
              <w:t>0.56</w:t>
            </w:r>
          </w:p>
        </w:tc>
        <w:tc>
          <w:tcPr>
            <w:tcW w:type="dxa" w:w="1040"/>
          </w:tcPr>
          <w:p>
            <w:r/>
            <w:r>
              <w:rPr>
                <w:sz w:val="15"/>
              </w:rPr>
              <w:t>1.24</w:t>
            </w:r>
          </w:p>
        </w:tc>
        <w:tc>
          <w:tcPr>
            <w:tcW w:type="dxa" w:w="1040"/>
          </w:tcPr>
          <w:p>
            <w:r/>
            <w:r>
              <w:rPr>
                <w:sz w:val="15"/>
              </w:rPr>
              <w:t>2.22</w:t>
            </w:r>
          </w:p>
        </w:tc>
        <w:tc>
          <w:tcPr>
            <w:tcW w:type="dxa" w:w="1040"/>
          </w:tcPr>
          <w:p>
            <w:r/>
            <w:r>
              <w:rPr>
                <w:sz w:val="15"/>
              </w:rPr>
              <w:t>-5.31</w:t>
            </w:r>
          </w:p>
        </w:tc>
        <w:tc>
          <w:tcPr>
            <w:tcW w:type="dxa" w:w="1040"/>
          </w:tcPr>
          <w:p>
            <w:r/>
            <w:r>
              <w:rPr>
                <w:sz w:val="15"/>
              </w:rPr>
              <w:t>26.55</w:t>
            </w:r>
          </w:p>
        </w:tc>
        <w:tc>
          <w:tcPr>
            <w:tcW w:type="dxa" w:w="1040"/>
          </w:tcPr>
          <w:p>
            <w:r/>
            <w:r>
              <w:rPr>
                <w:sz w:val="15"/>
              </w:rPr>
              <w:t>-0.70</w:t>
            </w:r>
          </w:p>
        </w:tc>
        <w:tc>
          <w:tcPr>
            <w:tcW w:type="dxa" w:w="1040"/>
          </w:tcPr>
          <w:p>
            <w:r/>
            <w:r>
              <w:rPr>
                <w:sz w:val="15"/>
              </w:rPr>
              <w:t>3.29</w:t>
            </w:r>
          </w:p>
        </w:tc>
      </w:tr>
      <w:tr>
        <w:tc>
          <w:tcPr>
            <w:tcW w:type="dxa" w:w="1040"/>
          </w:tcPr>
          <w:p>
            <w:r/>
            <w:r>
              <w:rPr>
                <w:sz w:val="15"/>
              </w:rPr>
              <w:t>gemini-3.6-flash</w:t>
            </w:r>
          </w:p>
        </w:tc>
        <w:tc>
          <w:tcPr>
            <w:tcW w:type="dxa" w:w="1040"/>
          </w:tcPr>
          <w:p>
            <w:r/>
            <w:r>
              <w:rPr>
                <w:sz w:val="15"/>
              </w:rPr>
              <w:t>B</w:t>
            </w:r>
          </w:p>
        </w:tc>
        <w:tc>
          <w:tcPr>
            <w:tcW w:type="dxa" w:w="1040"/>
          </w:tcPr>
          <w:p>
            <w:r/>
            <w:r>
              <w:rPr>
                <w:sz w:val="15"/>
              </w:rPr>
              <w:t>0.79</w:t>
            </w:r>
          </w:p>
        </w:tc>
        <w:tc>
          <w:tcPr>
            <w:tcW w:type="dxa" w:w="1040"/>
          </w:tcPr>
          <w:p>
            <w:r/>
            <w:r>
              <w:rPr>
                <w:sz w:val="15"/>
              </w:rPr>
              <w:t>0.98</w:t>
            </w:r>
          </w:p>
        </w:tc>
        <w:tc>
          <w:tcPr>
            <w:tcW w:type="dxa" w:w="1040"/>
          </w:tcPr>
          <w:p>
            <w:r/>
            <w:r>
              <w:rPr>
                <w:sz w:val="15"/>
              </w:rPr>
              <w:t>2.10</w:t>
            </w:r>
          </w:p>
        </w:tc>
        <w:tc>
          <w:tcPr>
            <w:tcW w:type="dxa" w:w="1040"/>
          </w:tcPr>
          <w:p>
            <w:r/>
            <w:r>
              <w:rPr>
                <w:sz w:val="15"/>
              </w:rPr>
              <w:t>-7.00</w:t>
            </w:r>
          </w:p>
        </w:tc>
        <w:tc>
          <w:tcPr>
            <w:tcW w:type="dxa" w:w="1040"/>
          </w:tcPr>
          <w:p>
            <w:r/>
            <w:r>
              <w:rPr>
                <w:sz w:val="15"/>
              </w:rPr>
              <w:t>20.71</w:t>
            </w:r>
          </w:p>
        </w:tc>
        <w:tc>
          <w:tcPr>
            <w:tcW w:type="dxa" w:w="1040"/>
          </w:tcPr>
          <w:p>
            <w:r/>
            <w:r>
              <w:rPr>
                <w:sz w:val="15"/>
              </w:rPr>
              <w:t>-0.44</w:t>
            </w:r>
          </w:p>
        </w:tc>
        <w:tc>
          <w:tcPr>
            <w:tcW w:type="dxa" w:w="1040"/>
          </w:tcPr>
          <w:p>
            <w:r/>
            <w:r>
              <w:rPr>
                <w:sz w:val="15"/>
              </w:rPr>
              <w:t>2.32</w:t>
            </w:r>
          </w:p>
        </w:tc>
      </w:tr>
      <w:tr>
        <w:tc>
          <w:tcPr>
            <w:tcW w:type="dxa" w:w="1040"/>
          </w:tcPr>
          <w:p>
            <w:r/>
            <w:r>
              <w:rPr>
                <w:sz w:val="15"/>
              </w:rPr>
              <w:t>gemini-3.7-flash</w:t>
            </w:r>
          </w:p>
        </w:tc>
        <w:tc>
          <w:tcPr>
            <w:tcW w:type="dxa" w:w="1040"/>
          </w:tcPr>
          <w:p>
            <w:r/>
            <w:r>
              <w:rPr>
                <w:sz w:val="15"/>
              </w:rPr>
              <w:t>A</w:t>
            </w:r>
          </w:p>
        </w:tc>
        <w:tc>
          <w:tcPr>
            <w:tcW w:type="dxa" w:w="1040"/>
          </w:tcPr>
          <w:p>
            <w:r/>
            <w:r>
              <w:rPr>
                <w:sz w:val="15"/>
              </w:rPr>
              <w:t>1.02</w:t>
            </w:r>
          </w:p>
        </w:tc>
        <w:tc>
          <w:tcPr>
            <w:tcW w:type="dxa" w:w="1040"/>
          </w:tcPr>
          <w:p>
            <w:r/>
            <w:r>
              <w:rPr>
                <w:sz w:val="15"/>
              </w:rPr>
              <w:t>1.51</w:t>
            </w:r>
          </w:p>
        </w:tc>
        <w:tc>
          <w:tcPr>
            <w:tcW w:type="dxa" w:w="1040"/>
          </w:tcPr>
          <w:p>
            <w:r/>
            <w:r>
              <w:rPr>
                <w:sz w:val="15"/>
              </w:rPr>
              <w:t>2.22</w:t>
            </w:r>
          </w:p>
        </w:tc>
        <w:tc>
          <w:tcPr>
            <w:tcW w:type="dxa" w:w="1040"/>
          </w:tcPr>
          <w:p>
            <w:r/>
            <w:r>
              <w:rPr>
                <w:sz w:val="15"/>
              </w:rPr>
              <w:t>0.04</w:t>
            </w:r>
          </w:p>
        </w:tc>
        <w:tc>
          <w:tcPr>
            <w:tcW w:type="dxa" w:w="1040"/>
          </w:tcPr>
          <w:p>
            <w:r/>
            <w:r>
              <w:rPr>
                <w:sz w:val="15"/>
              </w:rPr>
              <w:t>5.31</w:t>
            </w:r>
          </w:p>
        </w:tc>
        <w:tc>
          <w:tcPr>
            <w:tcW w:type="dxa" w:w="1040"/>
          </w:tcPr>
          <w:p>
            <w:r/>
            <w:r>
              <w:rPr>
                <w:sz w:val="15"/>
              </w:rPr>
              <w:t>-1.78</w:t>
            </w:r>
          </w:p>
        </w:tc>
        <w:tc>
          <w:tcPr>
            <w:tcW w:type="dxa" w:w="1040"/>
          </w:tcPr>
          <w:p>
            <w:r/>
            <w:r>
              <w:rPr>
                <w:sz w:val="15"/>
              </w:rPr>
              <w:t>3.88</w:t>
            </w:r>
          </w:p>
        </w:tc>
      </w:tr>
      <w:tr>
        <w:tc>
          <w:tcPr>
            <w:tcW w:type="dxa" w:w="1040"/>
          </w:tcPr>
          <w:p>
            <w:r/>
            <w:r>
              <w:rPr>
                <w:sz w:val="15"/>
              </w:rPr>
              <w:t>gemini-3.7-flash</w:t>
            </w:r>
          </w:p>
        </w:tc>
        <w:tc>
          <w:tcPr>
            <w:tcW w:type="dxa" w:w="1040"/>
          </w:tcPr>
          <w:p>
            <w:r/>
            <w:r>
              <w:rPr>
                <w:sz w:val="15"/>
              </w:rPr>
              <w:t>B</w:t>
            </w:r>
          </w:p>
        </w:tc>
        <w:tc>
          <w:tcPr>
            <w:tcW w:type="dxa" w:w="1040"/>
          </w:tcPr>
          <w:p>
            <w:r/>
            <w:r>
              <w:rPr>
                <w:sz w:val="15"/>
              </w:rPr>
              <w:t>1.20</w:t>
            </w:r>
          </w:p>
        </w:tc>
        <w:tc>
          <w:tcPr>
            <w:tcW w:type="dxa" w:w="1040"/>
          </w:tcPr>
          <w:p>
            <w:r/>
            <w:r>
              <w:rPr>
                <w:sz w:val="15"/>
              </w:rPr>
              <w:t>1.69</w:t>
            </w:r>
          </w:p>
        </w:tc>
        <w:tc>
          <w:tcPr>
            <w:tcW w:type="dxa" w:w="1040"/>
          </w:tcPr>
          <w:p>
            <w:r/>
            <w:r>
              <w:rPr>
                <w:sz w:val="15"/>
              </w:rPr>
              <w:t>2.45</w:t>
            </w:r>
          </w:p>
        </w:tc>
        <w:tc>
          <w:tcPr>
            <w:tcW w:type="dxa" w:w="1040"/>
          </w:tcPr>
          <w:p>
            <w:r/>
            <w:r>
              <w:rPr>
                <w:sz w:val="15"/>
              </w:rPr>
              <w:t>4.39</w:t>
            </w:r>
          </w:p>
        </w:tc>
        <w:tc>
          <w:tcPr>
            <w:tcW w:type="dxa" w:w="1040"/>
          </w:tcPr>
          <w:p>
            <w:r/>
            <w:r>
              <w:rPr>
                <w:sz w:val="15"/>
              </w:rPr>
              <w:t>7.70</w:t>
            </w:r>
          </w:p>
        </w:tc>
        <w:tc>
          <w:tcPr>
            <w:tcW w:type="dxa" w:w="1040"/>
          </w:tcPr>
          <w:p>
            <w:r/>
            <w:r>
              <w:rPr>
                <w:sz w:val="15"/>
              </w:rPr>
              <w:t>-1.89</w:t>
            </w:r>
          </w:p>
        </w:tc>
        <w:tc>
          <w:tcPr>
            <w:tcW w:type="dxa" w:w="1040"/>
          </w:tcPr>
          <w:p>
            <w:r/>
            <w:r>
              <w:rPr>
                <w:sz w:val="15"/>
              </w:rPr>
              <w:t>5.15</w:t>
            </w:r>
          </w:p>
        </w:tc>
      </w:tr>
      <w:tr>
        <w:tc>
          <w:tcPr>
            <w:tcW w:type="dxa" w:w="1040"/>
          </w:tcPr>
          <w:p>
            <w:r/>
            <w:r>
              <w:rPr>
                <w:sz w:val="15"/>
              </w:rPr>
              <w:t>gpt-5.2</w:t>
            </w:r>
          </w:p>
        </w:tc>
        <w:tc>
          <w:tcPr>
            <w:tcW w:type="dxa" w:w="1040"/>
          </w:tcPr>
          <w:p>
            <w:r/>
            <w:r>
              <w:rPr>
                <w:sz w:val="15"/>
              </w:rPr>
              <w:t>A</w:t>
            </w:r>
          </w:p>
        </w:tc>
        <w:tc>
          <w:tcPr>
            <w:tcW w:type="dxa" w:w="1040"/>
          </w:tcPr>
          <w:p>
            <w:r/>
            <w:r>
              <w:rPr>
                <w:sz w:val="15"/>
              </w:rPr>
              <w:t>0.38</w:t>
            </w:r>
          </w:p>
        </w:tc>
        <w:tc>
          <w:tcPr>
            <w:tcW w:type="dxa" w:w="1040"/>
          </w:tcPr>
          <w:p>
            <w:r/>
            <w:r>
              <w:rPr>
                <w:sz w:val="15"/>
              </w:rPr>
              <w:t>0.84</w:t>
            </w:r>
          </w:p>
        </w:tc>
        <w:tc>
          <w:tcPr>
            <w:tcW w:type="dxa" w:w="1040"/>
          </w:tcPr>
          <w:p>
            <w:r/>
            <w:r>
              <w:rPr>
                <w:sz w:val="15"/>
              </w:rPr>
              <w:t>2.11</w:t>
            </w:r>
          </w:p>
        </w:tc>
        <w:tc>
          <w:tcPr>
            <w:tcW w:type="dxa" w:w="1040"/>
          </w:tcPr>
          <w:p>
            <w:r/>
            <w:r>
              <w:rPr>
                <w:sz w:val="15"/>
              </w:rPr>
              <w:t>-10.35</w:t>
            </w:r>
          </w:p>
        </w:tc>
        <w:tc>
          <w:tcPr>
            <w:tcW w:type="dxa" w:w="1040"/>
          </w:tcPr>
          <w:p>
            <w:r/>
            <w:r>
              <w:rPr>
                <w:sz w:val="15"/>
              </w:rPr>
              <w:t>6.91</w:t>
            </w:r>
          </w:p>
        </w:tc>
        <w:tc>
          <w:tcPr>
            <w:tcW w:type="dxa" w:w="1040"/>
          </w:tcPr>
          <w:p>
            <w:r/>
            <w:r>
              <w:rPr>
                <w:sz w:val="15"/>
              </w:rPr>
              <w:t>-1.25</w:t>
            </w:r>
          </w:p>
        </w:tc>
        <w:tc>
          <w:tcPr>
            <w:tcW w:type="dxa" w:w="1040"/>
          </w:tcPr>
          <w:p>
            <w:r/>
            <w:r>
              <w:rPr>
                <w:sz w:val="15"/>
              </w:rPr>
              <w:t>0.14</w:t>
            </w:r>
          </w:p>
        </w:tc>
      </w:tr>
      <w:tr>
        <w:tc>
          <w:tcPr>
            <w:tcW w:type="dxa" w:w="1040"/>
          </w:tcPr>
          <w:p>
            <w:r/>
            <w:r>
              <w:rPr>
                <w:sz w:val="15"/>
              </w:rPr>
              <w:t>gpt-5.2</w:t>
            </w:r>
          </w:p>
        </w:tc>
        <w:tc>
          <w:tcPr>
            <w:tcW w:type="dxa" w:w="1040"/>
          </w:tcPr>
          <w:p>
            <w:r/>
            <w:r>
              <w:rPr>
                <w:sz w:val="15"/>
              </w:rPr>
              <w:t>B</w:t>
            </w:r>
          </w:p>
        </w:tc>
        <w:tc>
          <w:tcPr>
            <w:tcW w:type="dxa" w:w="1040"/>
          </w:tcPr>
          <w:p>
            <w:r/>
            <w:r>
              <w:rPr>
                <w:sz w:val="15"/>
              </w:rPr>
              <w:t>0.57</w:t>
            </w:r>
          </w:p>
        </w:tc>
        <w:tc>
          <w:tcPr>
            <w:tcW w:type="dxa" w:w="1040"/>
          </w:tcPr>
          <w:p>
            <w:r/>
            <w:r>
              <w:rPr>
                <w:sz w:val="15"/>
              </w:rPr>
              <w:t>0.70</w:t>
            </w:r>
          </w:p>
        </w:tc>
        <w:tc>
          <w:tcPr>
            <w:tcW w:type="dxa" w:w="1040"/>
          </w:tcPr>
          <w:p>
            <w:r/>
            <w:r>
              <w:rPr>
                <w:sz w:val="15"/>
              </w:rPr>
              <w:t>1.60</w:t>
            </w:r>
          </w:p>
        </w:tc>
        <w:tc>
          <w:tcPr>
            <w:tcW w:type="dxa" w:w="1040"/>
          </w:tcPr>
          <w:p>
            <w:r/>
            <w:r>
              <w:rPr>
                <w:sz w:val="15"/>
              </w:rPr>
              <w:t>-8.66</w:t>
            </w:r>
          </w:p>
        </w:tc>
        <w:tc>
          <w:tcPr>
            <w:tcW w:type="dxa" w:w="1040"/>
          </w:tcPr>
          <w:p>
            <w:r/>
            <w:r>
              <w:rPr>
                <w:sz w:val="15"/>
              </w:rPr>
              <w:t>7.26</w:t>
            </w:r>
          </w:p>
        </w:tc>
        <w:tc>
          <w:tcPr>
            <w:tcW w:type="dxa" w:w="1040"/>
          </w:tcPr>
          <w:p>
            <w:r/>
            <w:r>
              <w:rPr>
                <w:sz w:val="15"/>
              </w:rPr>
              <w:t>-1.11</w:t>
            </w:r>
          </w:p>
        </w:tc>
        <w:tc>
          <w:tcPr>
            <w:tcW w:type="dxa" w:w="1040"/>
          </w:tcPr>
          <w:p>
            <w:r/>
            <w:r>
              <w:rPr>
                <w:sz w:val="15"/>
              </w:rPr>
              <w:t>-0.40</w:t>
            </w:r>
          </w:p>
        </w:tc>
      </w:tr>
      <w:tr>
        <w:tc>
          <w:tcPr>
            <w:tcW w:type="dxa" w:w="1040"/>
          </w:tcPr>
          <w:p>
            <w:r/>
            <w:r>
              <w:rPr>
                <w:sz w:val="15"/>
              </w:rPr>
              <w:t>gpt-5.4</w:t>
            </w:r>
          </w:p>
        </w:tc>
        <w:tc>
          <w:tcPr>
            <w:tcW w:type="dxa" w:w="1040"/>
          </w:tcPr>
          <w:p>
            <w:r/>
            <w:r>
              <w:rPr>
                <w:sz w:val="15"/>
              </w:rPr>
              <w:t>A</w:t>
            </w:r>
          </w:p>
        </w:tc>
        <w:tc>
          <w:tcPr>
            <w:tcW w:type="dxa" w:w="1040"/>
          </w:tcPr>
          <w:p>
            <w:r/>
            <w:r>
              <w:rPr>
                <w:sz w:val="15"/>
              </w:rPr>
              <w:t>0.61</w:t>
            </w:r>
          </w:p>
        </w:tc>
        <w:tc>
          <w:tcPr>
            <w:tcW w:type="dxa" w:w="1040"/>
          </w:tcPr>
          <w:p>
            <w:r/>
            <w:r>
              <w:rPr>
                <w:sz w:val="15"/>
              </w:rPr>
              <w:t>1.12</w:t>
            </w:r>
          </w:p>
        </w:tc>
        <w:tc>
          <w:tcPr>
            <w:tcW w:type="dxa" w:w="1040"/>
          </w:tcPr>
          <w:p>
            <w:r/>
            <w:r>
              <w:rPr>
                <w:sz w:val="15"/>
              </w:rPr>
              <w:t>2.40</w:t>
            </w:r>
          </w:p>
        </w:tc>
        <w:tc>
          <w:tcPr>
            <w:tcW w:type="dxa" w:w="1040"/>
          </w:tcPr>
          <w:p>
            <w:r/>
            <w:r>
              <w:rPr>
                <w:sz w:val="15"/>
              </w:rPr>
              <w:t>-9.42</w:t>
            </w:r>
          </w:p>
        </w:tc>
        <w:tc>
          <w:tcPr>
            <w:tcW w:type="dxa" w:w="1040"/>
          </w:tcPr>
          <w:p>
            <w:r/>
            <w:r>
              <w:rPr>
                <w:sz w:val="15"/>
              </w:rPr>
              <w:t>33.46</w:t>
            </w:r>
          </w:p>
        </w:tc>
        <w:tc>
          <w:tcPr>
            <w:tcW w:type="dxa" w:w="1040"/>
          </w:tcPr>
          <w:p>
            <w:r/>
            <w:r>
              <w:rPr>
                <w:sz w:val="15"/>
              </w:rPr>
              <w:t>-1.76</w:t>
            </w:r>
          </w:p>
        </w:tc>
        <w:tc>
          <w:tcPr>
            <w:tcW w:type="dxa" w:w="1040"/>
          </w:tcPr>
          <w:p>
            <w:r/>
            <w:r>
              <w:rPr>
                <w:sz w:val="15"/>
              </w:rPr>
              <w:t>1.75</w:t>
            </w:r>
          </w:p>
        </w:tc>
      </w:tr>
      <w:tr>
        <w:tc>
          <w:tcPr>
            <w:tcW w:type="dxa" w:w="1040"/>
          </w:tcPr>
          <w:p>
            <w:r/>
            <w:r>
              <w:rPr>
                <w:sz w:val="15"/>
              </w:rPr>
              <w:t>gpt-5.4</w:t>
            </w:r>
          </w:p>
        </w:tc>
        <w:tc>
          <w:tcPr>
            <w:tcW w:type="dxa" w:w="1040"/>
          </w:tcPr>
          <w:p>
            <w:r/>
            <w:r>
              <w:rPr>
                <w:sz w:val="15"/>
              </w:rPr>
              <w:t>B</w:t>
            </w:r>
          </w:p>
        </w:tc>
        <w:tc>
          <w:tcPr>
            <w:tcW w:type="dxa" w:w="1040"/>
          </w:tcPr>
          <w:p>
            <w:r/>
            <w:r>
              <w:rPr>
                <w:sz w:val="15"/>
              </w:rPr>
              <w:t>0.66</w:t>
            </w:r>
          </w:p>
        </w:tc>
        <w:tc>
          <w:tcPr>
            <w:tcW w:type="dxa" w:w="1040"/>
          </w:tcPr>
          <w:p>
            <w:r/>
            <w:r>
              <w:rPr>
                <w:sz w:val="15"/>
              </w:rPr>
              <w:t>1.03</w:t>
            </w:r>
          </w:p>
        </w:tc>
        <w:tc>
          <w:tcPr>
            <w:tcW w:type="dxa" w:w="1040"/>
          </w:tcPr>
          <w:p>
            <w:r/>
            <w:r>
              <w:rPr>
                <w:sz w:val="15"/>
              </w:rPr>
              <w:t>2.60</w:t>
            </w:r>
          </w:p>
        </w:tc>
        <w:tc>
          <w:tcPr>
            <w:tcW w:type="dxa" w:w="1040"/>
          </w:tcPr>
          <w:p>
            <w:r/>
            <w:r>
              <w:rPr>
                <w:sz w:val="15"/>
              </w:rPr>
              <w:t>-10.99</w:t>
            </w:r>
          </w:p>
        </w:tc>
        <w:tc>
          <w:tcPr>
            <w:tcW w:type="dxa" w:w="1040"/>
          </w:tcPr>
          <w:p>
            <w:r/>
            <w:r>
              <w:rPr>
                <w:sz w:val="15"/>
              </w:rPr>
              <w:t>23.46</w:t>
            </w:r>
          </w:p>
        </w:tc>
        <w:tc>
          <w:tcPr>
            <w:tcW w:type="dxa" w:w="1040"/>
          </w:tcPr>
          <w:p>
            <w:r/>
            <w:r>
              <w:rPr>
                <w:sz w:val="15"/>
              </w:rPr>
              <w:t>-1.69</w:t>
            </w:r>
          </w:p>
        </w:tc>
        <w:tc>
          <w:tcPr>
            <w:tcW w:type="dxa" w:w="1040"/>
          </w:tcPr>
          <w:p>
            <w:r/>
            <w:r>
              <w:rPr>
                <w:sz w:val="15"/>
              </w:rPr>
              <w:t>1.43</w:t>
            </w:r>
          </w:p>
        </w:tc>
      </w:tr>
      <w:tr>
        <w:tc>
          <w:tcPr>
            <w:tcW w:type="dxa" w:w="1040"/>
          </w:tcPr>
          <w:p>
            <w:r/>
            <w:r>
              <w:rPr>
                <w:sz w:val="15"/>
              </w:rPr>
              <w:t>gpt-5.5</w:t>
            </w:r>
          </w:p>
        </w:tc>
        <w:tc>
          <w:tcPr>
            <w:tcW w:type="dxa" w:w="1040"/>
          </w:tcPr>
          <w:p>
            <w:r/>
            <w:r>
              <w:rPr>
                <w:sz w:val="15"/>
              </w:rPr>
              <w:t>A</w:t>
            </w:r>
          </w:p>
        </w:tc>
        <w:tc>
          <w:tcPr>
            <w:tcW w:type="dxa" w:w="1040"/>
          </w:tcPr>
          <w:p>
            <w:r/>
            <w:r>
              <w:rPr>
                <w:sz w:val="15"/>
              </w:rPr>
              <w:t>0.65</w:t>
            </w:r>
          </w:p>
        </w:tc>
        <w:tc>
          <w:tcPr>
            <w:tcW w:type="dxa" w:w="1040"/>
          </w:tcPr>
          <w:p>
            <w:r/>
            <w:r>
              <w:rPr>
                <w:sz w:val="15"/>
              </w:rPr>
              <w:t>0.80</w:t>
            </w:r>
          </w:p>
        </w:tc>
        <w:tc>
          <w:tcPr>
            <w:tcW w:type="dxa" w:w="1040"/>
          </w:tcPr>
          <w:p>
            <w:r/>
            <w:r>
              <w:rPr>
                <w:sz w:val="15"/>
              </w:rPr>
              <w:t>1.30</w:t>
            </w:r>
          </w:p>
        </w:tc>
        <w:tc>
          <w:tcPr>
            <w:tcW w:type="dxa" w:w="1040"/>
          </w:tcPr>
          <w:p>
            <w:r/>
            <w:r>
              <w:rPr>
                <w:sz w:val="15"/>
              </w:rPr>
              <w:t>-5.88</w:t>
            </w:r>
          </w:p>
        </w:tc>
        <w:tc>
          <w:tcPr>
            <w:tcW w:type="dxa" w:w="1040"/>
          </w:tcPr>
          <w:p>
            <w:r/>
            <w:r>
              <w:rPr>
                <w:sz w:val="15"/>
              </w:rPr>
              <w:t>16.81</w:t>
            </w:r>
          </w:p>
        </w:tc>
        <w:tc>
          <w:tcPr>
            <w:tcW w:type="dxa" w:w="1040"/>
          </w:tcPr>
          <w:p>
            <w:r/>
            <w:r>
              <w:rPr>
                <w:sz w:val="15"/>
              </w:rPr>
              <w:t>-1.61</w:t>
            </w:r>
          </w:p>
        </w:tc>
        <w:tc>
          <w:tcPr>
            <w:tcW w:type="dxa" w:w="1040"/>
          </w:tcPr>
          <w:p>
            <w:r/>
            <w:r>
              <w:rPr>
                <w:sz w:val="15"/>
              </w:rPr>
              <w:t>0.93</w:t>
            </w:r>
          </w:p>
        </w:tc>
      </w:tr>
      <w:tr>
        <w:tc>
          <w:tcPr>
            <w:tcW w:type="dxa" w:w="1040"/>
          </w:tcPr>
          <w:p>
            <w:r/>
            <w:r>
              <w:rPr>
                <w:sz w:val="15"/>
              </w:rPr>
              <w:t>gpt-5.5</w:t>
            </w:r>
          </w:p>
        </w:tc>
        <w:tc>
          <w:tcPr>
            <w:tcW w:type="dxa" w:w="1040"/>
          </w:tcPr>
          <w:p>
            <w:r/>
            <w:r>
              <w:rPr>
                <w:sz w:val="15"/>
              </w:rPr>
              <w:t>B</w:t>
            </w:r>
          </w:p>
        </w:tc>
        <w:tc>
          <w:tcPr>
            <w:tcW w:type="dxa" w:w="1040"/>
          </w:tcPr>
          <w:p>
            <w:r/>
            <w:r>
              <w:rPr>
                <w:sz w:val="15"/>
              </w:rPr>
              <w:t>0.58</w:t>
            </w:r>
          </w:p>
        </w:tc>
        <w:tc>
          <w:tcPr>
            <w:tcW w:type="dxa" w:w="1040"/>
          </w:tcPr>
          <w:p>
            <w:r/>
            <w:r>
              <w:rPr>
                <w:sz w:val="15"/>
              </w:rPr>
              <w:t>0.96</w:t>
            </w:r>
          </w:p>
        </w:tc>
        <w:tc>
          <w:tcPr>
            <w:tcW w:type="dxa" w:w="1040"/>
          </w:tcPr>
          <w:p>
            <w:r/>
            <w:r>
              <w:rPr>
                <w:sz w:val="15"/>
              </w:rPr>
              <w:t>1.47</w:t>
            </w:r>
          </w:p>
        </w:tc>
        <w:tc>
          <w:tcPr>
            <w:tcW w:type="dxa" w:w="1040"/>
          </w:tcPr>
          <w:p>
            <w:r/>
            <w:r>
              <w:rPr>
                <w:sz w:val="15"/>
              </w:rPr>
              <w:t>-4.79</w:t>
            </w:r>
          </w:p>
        </w:tc>
        <w:tc>
          <w:tcPr>
            <w:tcW w:type="dxa" w:w="1040"/>
          </w:tcPr>
          <w:p>
            <w:r/>
            <w:r>
              <w:rPr>
                <w:sz w:val="15"/>
              </w:rPr>
              <w:t>15.04</w:t>
            </w:r>
          </w:p>
        </w:tc>
        <w:tc>
          <w:tcPr>
            <w:tcW w:type="dxa" w:w="1040"/>
          </w:tcPr>
          <w:p>
            <w:r/>
            <w:r>
              <w:rPr>
                <w:sz w:val="15"/>
              </w:rPr>
              <w:t>-1.51</w:t>
            </w:r>
          </w:p>
        </w:tc>
        <w:tc>
          <w:tcPr>
            <w:tcW w:type="dxa" w:w="1040"/>
          </w:tcPr>
          <w:p>
            <w:r/>
            <w:r>
              <w:rPr>
                <w:sz w:val="15"/>
              </w:rPr>
              <w:t>0.46</w:t>
            </w:r>
          </w:p>
        </w:tc>
      </w:tr>
      <w:tr>
        <w:tc>
          <w:tcPr>
            <w:tcW w:type="dxa" w:w="1040"/>
          </w:tcPr>
          <w:p>
            <w:r/>
            <w:r>
              <w:rPr>
                <w:sz w:val="15"/>
              </w:rPr>
              <w:t>grok-4.3</w:t>
            </w:r>
          </w:p>
        </w:tc>
        <w:tc>
          <w:tcPr>
            <w:tcW w:type="dxa" w:w="1040"/>
          </w:tcPr>
          <w:p>
            <w:r/>
            <w:r>
              <w:rPr>
                <w:sz w:val="15"/>
              </w:rPr>
              <w:t>A</w:t>
            </w:r>
          </w:p>
        </w:tc>
        <w:tc>
          <w:tcPr>
            <w:tcW w:type="dxa" w:w="1040"/>
          </w:tcPr>
          <w:p>
            <w:r/>
            <w:r>
              <w:rPr>
                <w:sz w:val="15"/>
              </w:rPr>
              <w:t>0.93</w:t>
            </w:r>
          </w:p>
        </w:tc>
        <w:tc>
          <w:tcPr>
            <w:tcW w:type="dxa" w:w="1040"/>
          </w:tcPr>
          <w:p>
            <w:r/>
            <w:r>
              <w:rPr>
                <w:sz w:val="15"/>
              </w:rPr>
              <w:t>1.11</w:t>
            </w:r>
          </w:p>
        </w:tc>
        <w:tc>
          <w:tcPr>
            <w:tcW w:type="dxa" w:w="1040"/>
          </w:tcPr>
          <w:p>
            <w:r/>
            <w:r>
              <w:rPr>
                <w:sz w:val="15"/>
              </w:rPr>
              <w:t>-0.04</w:t>
            </w:r>
          </w:p>
        </w:tc>
        <w:tc>
          <w:tcPr>
            <w:tcW w:type="dxa" w:w="1040"/>
          </w:tcPr>
          <w:p>
            <w:r/>
            <w:r>
              <w:rPr>
                <w:sz w:val="15"/>
              </w:rPr>
              <w:t>-1.85</w:t>
            </w:r>
          </w:p>
        </w:tc>
        <w:tc>
          <w:tcPr>
            <w:tcW w:type="dxa" w:w="1040"/>
          </w:tcPr>
          <w:p>
            <w:r/>
            <w:r>
              <w:rPr>
                <w:sz w:val="15"/>
              </w:rPr>
              <w:t>32.31</w:t>
            </w:r>
          </w:p>
        </w:tc>
        <w:tc>
          <w:tcPr>
            <w:tcW w:type="dxa" w:w="1040"/>
          </w:tcPr>
          <w:p>
            <w:r/>
            <w:r>
              <w:rPr>
                <w:sz w:val="15"/>
              </w:rPr>
              <w:t>0.14</w:t>
            </w:r>
          </w:p>
        </w:tc>
        <w:tc>
          <w:tcPr>
            <w:tcW w:type="dxa" w:w="1040"/>
          </w:tcPr>
          <w:p>
            <w:r/>
            <w:r>
              <w:rPr>
                <w:sz w:val="15"/>
              </w:rPr>
              <w:t>0.41</w:t>
            </w:r>
          </w:p>
        </w:tc>
      </w:tr>
      <w:tr>
        <w:tc>
          <w:tcPr>
            <w:tcW w:type="dxa" w:w="1040"/>
          </w:tcPr>
          <w:p>
            <w:r/>
            <w:r>
              <w:rPr>
                <w:sz w:val="15"/>
              </w:rPr>
              <w:t>grok-4.3</w:t>
            </w:r>
          </w:p>
        </w:tc>
        <w:tc>
          <w:tcPr>
            <w:tcW w:type="dxa" w:w="1040"/>
          </w:tcPr>
          <w:p>
            <w:r/>
            <w:r>
              <w:rPr>
                <w:sz w:val="15"/>
              </w:rPr>
              <w:t>B</w:t>
            </w:r>
          </w:p>
        </w:tc>
        <w:tc>
          <w:tcPr>
            <w:tcW w:type="dxa" w:w="1040"/>
          </w:tcPr>
          <w:p>
            <w:r/>
            <w:r>
              <w:rPr>
                <w:sz w:val="15"/>
              </w:rPr>
              <w:t>0.70</w:t>
            </w:r>
          </w:p>
        </w:tc>
        <w:tc>
          <w:tcPr>
            <w:tcW w:type="dxa" w:w="1040"/>
          </w:tcPr>
          <w:p>
            <w:r/>
            <w:r>
              <w:rPr>
                <w:sz w:val="15"/>
              </w:rPr>
              <w:t>1.07</w:t>
            </w:r>
          </w:p>
        </w:tc>
        <w:tc>
          <w:tcPr>
            <w:tcW w:type="dxa" w:w="1040"/>
          </w:tcPr>
          <w:p>
            <w:r/>
            <w:r>
              <w:rPr>
                <w:sz w:val="15"/>
              </w:rPr>
              <w:t>-0.17</w:t>
            </w:r>
          </w:p>
        </w:tc>
        <w:tc>
          <w:tcPr>
            <w:tcW w:type="dxa" w:w="1040"/>
          </w:tcPr>
          <w:p>
            <w:r/>
            <w:r>
              <w:rPr>
                <w:sz w:val="15"/>
              </w:rPr>
              <w:t>-7.13</w:t>
            </w:r>
          </w:p>
        </w:tc>
        <w:tc>
          <w:tcPr>
            <w:tcW w:type="dxa" w:w="1040"/>
          </w:tcPr>
          <w:p>
            <w:r/>
            <w:r>
              <w:rPr>
                <w:sz w:val="15"/>
              </w:rPr>
              <w:t>32.57</w:t>
            </w:r>
          </w:p>
        </w:tc>
        <w:tc>
          <w:tcPr>
            <w:tcW w:type="dxa" w:w="1040"/>
          </w:tcPr>
          <w:p>
            <w:r/>
            <w:r>
              <w:rPr>
                <w:sz w:val="15"/>
              </w:rPr>
              <w:t>0.59</w:t>
            </w:r>
          </w:p>
        </w:tc>
        <w:tc>
          <w:tcPr>
            <w:tcW w:type="dxa" w:w="1040"/>
          </w:tcPr>
          <w:p>
            <w:r/>
            <w:r>
              <w:rPr>
                <w:sz w:val="15"/>
              </w:rPr>
              <w:t>0.40</w:t>
            </w:r>
          </w:p>
        </w:tc>
      </w:tr>
      <w:tr>
        <w:tc>
          <w:tcPr>
            <w:tcW w:type="dxa" w:w="1040"/>
          </w:tcPr>
          <w:p>
            <w:r/>
            <w:r>
              <w:rPr>
                <w:sz w:val="15"/>
              </w:rPr>
              <w:t>grok-4.5</w:t>
            </w:r>
          </w:p>
        </w:tc>
        <w:tc>
          <w:tcPr>
            <w:tcW w:type="dxa" w:w="1040"/>
          </w:tcPr>
          <w:p>
            <w:r/>
            <w:r>
              <w:rPr>
                <w:sz w:val="15"/>
              </w:rPr>
              <w:t>A</w:t>
            </w:r>
          </w:p>
        </w:tc>
        <w:tc>
          <w:tcPr>
            <w:tcW w:type="dxa" w:w="1040"/>
          </w:tcPr>
          <w:p>
            <w:r/>
            <w:r>
              <w:rPr>
                <w:sz w:val="15"/>
              </w:rPr>
              <w:t>1.35</w:t>
            </w:r>
          </w:p>
        </w:tc>
        <w:tc>
          <w:tcPr>
            <w:tcW w:type="dxa" w:w="1040"/>
          </w:tcPr>
          <w:p>
            <w:r/>
            <w:r>
              <w:rPr>
                <w:sz w:val="15"/>
              </w:rPr>
              <w:t>1.20</w:t>
            </w:r>
          </w:p>
        </w:tc>
        <w:tc>
          <w:tcPr>
            <w:tcW w:type="dxa" w:w="1040"/>
          </w:tcPr>
          <w:p>
            <w:r/>
            <w:r>
              <w:rPr>
                <w:sz w:val="15"/>
              </w:rPr>
              <w:t>0.78</w:t>
            </w:r>
          </w:p>
        </w:tc>
        <w:tc>
          <w:tcPr>
            <w:tcW w:type="dxa" w:w="1040"/>
          </w:tcPr>
          <w:p>
            <w:r/>
            <w:r>
              <w:rPr>
                <w:sz w:val="15"/>
              </w:rPr>
              <w:t>-4.03</w:t>
            </w:r>
          </w:p>
        </w:tc>
        <w:tc>
          <w:tcPr>
            <w:tcW w:type="dxa" w:w="1040"/>
          </w:tcPr>
          <w:p>
            <w:r/>
            <w:r>
              <w:rPr>
                <w:sz w:val="15"/>
              </w:rPr>
              <w:t>38.06</w:t>
            </w:r>
          </w:p>
        </w:tc>
        <w:tc>
          <w:tcPr>
            <w:tcW w:type="dxa" w:w="1040"/>
          </w:tcPr>
          <w:p>
            <w:r/>
            <w:r>
              <w:rPr>
                <w:sz w:val="15"/>
              </w:rPr>
              <w:t>-0.72</w:t>
            </w:r>
          </w:p>
        </w:tc>
        <w:tc>
          <w:tcPr>
            <w:tcW w:type="dxa" w:w="1040"/>
          </w:tcPr>
          <w:p>
            <w:r/>
            <w:r>
              <w:rPr>
                <w:sz w:val="15"/>
              </w:rPr>
              <w:t>2.25</w:t>
            </w:r>
          </w:p>
        </w:tc>
      </w:tr>
      <w:tr>
        <w:tc>
          <w:tcPr>
            <w:tcW w:type="dxa" w:w="1040"/>
          </w:tcPr>
          <w:p>
            <w:r/>
            <w:r>
              <w:rPr>
                <w:sz w:val="15"/>
              </w:rPr>
              <w:t>grok-4.5</w:t>
            </w:r>
          </w:p>
        </w:tc>
        <w:tc>
          <w:tcPr>
            <w:tcW w:type="dxa" w:w="1040"/>
          </w:tcPr>
          <w:p>
            <w:r/>
            <w:r>
              <w:rPr>
                <w:sz w:val="15"/>
              </w:rPr>
              <w:t>B</w:t>
            </w:r>
          </w:p>
        </w:tc>
        <w:tc>
          <w:tcPr>
            <w:tcW w:type="dxa" w:w="1040"/>
          </w:tcPr>
          <w:p>
            <w:r/>
            <w:r>
              <w:rPr>
                <w:sz w:val="15"/>
              </w:rPr>
              <w:t>1.13</w:t>
            </w:r>
          </w:p>
        </w:tc>
        <w:tc>
          <w:tcPr>
            <w:tcW w:type="dxa" w:w="1040"/>
          </w:tcPr>
          <w:p>
            <w:r/>
            <w:r>
              <w:rPr>
                <w:sz w:val="15"/>
              </w:rPr>
              <w:t>1.28</w:t>
            </w:r>
          </w:p>
        </w:tc>
        <w:tc>
          <w:tcPr>
            <w:tcW w:type="dxa" w:w="1040"/>
          </w:tcPr>
          <w:p>
            <w:r/>
            <w:r>
              <w:rPr>
                <w:sz w:val="15"/>
              </w:rPr>
              <w:t>0.61</w:t>
            </w:r>
          </w:p>
        </w:tc>
        <w:tc>
          <w:tcPr>
            <w:tcW w:type="dxa" w:w="1040"/>
          </w:tcPr>
          <w:p>
            <w:r/>
            <w:r>
              <w:rPr>
                <w:sz w:val="15"/>
              </w:rPr>
              <w:t>-0.60</w:t>
            </w:r>
          </w:p>
        </w:tc>
        <w:tc>
          <w:tcPr>
            <w:tcW w:type="dxa" w:w="1040"/>
          </w:tcPr>
          <w:p>
            <w:r/>
            <w:r>
              <w:rPr>
                <w:sz w:val="15"/>
              </w:rPr>
              <w:t>50.27</w:t>
            </w:r>
          </w:p>
        </w:tc>
        <w:tc>
          <w:tcPr>
            <w:tcW w:type="dxa" w:w="1040"/>
          </w:tcPr>
          <w:p>
            <w:r/>
            <w:r>
              <w:rPr>
                <w:sz w:val="15"/>
              </w:rPr>
              <w:t>-0.58</w:t>
            </w:r>
          </w:p>
        </w:tc>
        <w:tc>
          <w:tcPr>
            <w:tcW w:type="dxa" w:w="1040"/>
          </w:tcPr>
          <w:p>
            <w:r/>
            <w:r>
              <w:rPr>
                <w:sz w:val="15"/>
              </w:rPr>
              <w:t>1.99</w:t>
            </w:r>
          </w:p>
        </w:tc>
      </w:tr>
      <w:tr>
        <w:tc>
          <w:tcPr>
            <w:tcW w:type="dxa" w:w="1040"/>
          </w:tcPr>
          <w:p>
            <w:r/>
            <w:r>
              <w:rPr>
                <w:sz w:val="15"/>
              </w:rPr>
              <w:t>grok-4.7</w:t>
            </w:r>
          </w:p>
        </w:tc>
        <w:tc>
          <w:tcPr>
            <w:tcW w:type="dxa" w:w="1040"/>
          </w:tcPr>
          <w:p>
            <w:r/>
            <w:r>
              <w:rPr>
                <w:sz w:val="15"/>
              </w:rPr>
              <w:t>A</w:t>
            </w:r>
          </w:p>
        </w:tc>
        <w:tc>
          <w:tcPr>
            <w:tcW w:type="dxa" w:w="1040"/>
          </w:tcPr>
          <w:p>
            <w:r/>
            <w:r>
              <w:rPr>
                <w:sz w:val="15"/>
              </w:rPr>
              <w:t>1.00</w:t>
            </w:r>
          </w:p>
        </w:tc>
        <w:tc>
          <w:tcPr>
            <w:tcW w:type="dxa" w:w="1040"/>
          </w:tcPr>
          <w:p>
            <w:r/>
            <w:r>
              <w:rPr>
                <w:sz w:val="15"/>
              </w:rPr>
              <w:t>1.70</w:t>
            </w:r>
          </w:p>
        </w:tc>
        <w:tc>
          <w:tcPr>
            <w:tcW w:type="dxa" w:w="1040"/>
          </w:tcPr>
          <w:p>
            <w:r/>
            <w:r>
              <w:rPr>
                <w:sz w:val="15"/>
              </w:rPr>
              <w:t>0.87</w:t>
            </w:r>
          </w:p>
        </w:tc>
        <w:tc>
          <w:tcPr>
            <w:tcW w:type="dxa" w:w="1040"/>
          </w:tcPr>
          <w:p>
            <w:r/>
            <w:r>
              <w:rPr>
                <w:sz w:val="15"/>
              </w:rPr>
              <w:t>11.47</w:t>
            </w:r>
          </w:p>
        </w:tc>
        <w:tc>
          <w:tcPr>
            <w:tcW w:type="dxa" w:w="1040"/>
          </w:tcPr>
          <w:p>
            <w:r/>
            <w:r>
              <w:rPr>
                <w:sz w:val="15"/>
              </w:rPr>
              <w:t>25.05</w:t>
            </w:r>
          </w:p>
        </w:tc>
        <w:tc>
          <w:tcPr>
            <w:tcW w:type="dxa" w:w="1040"/>
          </w:tcPr>
          <w:p>
            <w:r/>
            <w:r>
              <w:rPr>
                <w:sz w:val="15"/>
              </w:rPr>
              <w:t>-1.23</w:t>
            </w:r>
          </w:p>
        </w:tc>
        <w:tc>
          <w:tcPr>
            <w:tcW w:type="dxa" w:w="1040"/>
          </w:tcPr>
          <w:p>
            <w:r/>
            <w:r>
              <w:rPr>
                <w:sz w:val="15"/>
              </w:rPr>
              <w:t>0.88</w:t>
            </w:r>
          </w:p>
        </w:tc>
      </w:tr>
      <w:tr>
        <w:tc>
          <w:tcPr>
            <w:tcW w:type="dxa" w:w="1040"/>
          </w:tcPr>
          <w:p>
            <w:r/>
            <w:r>
              <w:rPr>
                <w:sz w:val="15"/>
              </w:rPr>
              <w:t>grok-4.7</w:t>
            </w:r>
          </w:p>
        </w:tc>
        <w:tc>
          <w:tcPr>
            <w:tcW w:type="dxa" w:w="1040"/>
          </w:tcPr>
          <w:p>
            <w:r/>
            <w:r>
              <w:rPr>
                <w:sz w:val="15"/>
              </w:rPr>
              <w:t>B</w:t>
            </w:r>
          </w:p>
        </w:tc>
        <w:tc>
          <w:tcPr>
            <w:tcW w:type="dxa" w:w="1040"/>
          </w:tcPr>
          <w:p>
            <w:r/>
            <w:r>
              <w:rPr>
                <w:sz w:val="15"/>
              </w:rPr>
              <w:t>1.12</w:t>
            </w:r>
          </w:p>
        </w:tc>
        <w:tc>
          <w:tcPr>
            <w:tcW w:type="dxa" w:w="1040"/>
          </w:tcPr>
          <w:p>
            <w:r/>
            <w:r>
              <w:rPr>
                <w:sz w:val="15"/>
              </w:rPr>
              <w:t>1.69</w:t>
            </w:r>
          </w:p>
        </w:tc>
        <w:tc>
          <w:tcPr>
            <w:tcW w:type="dxa" w:w="1040"/>
          </w:tcPr>
          <w:p>
            <w:r/>
            <w:r>
              <w:rPr>
                <w:sz w:val="15"/>
              </w:rPr>
              <w:t>0.99</w:t>
            </w:r>
          </w:p>
        </w:tc>
        <w:tc>
          <w:tcPr>
            <w:tcW w:type="dxa" w:w="1040"/>
          </w:tcPr>
          <w:p>
            <w:r/>
            <w:r>
              <w:rPr>
                <w:sz w:val="15"/>
              </w:rPr>
              <w:t>7.93</w:t>
            </w:r>
          </w:p>
        </w:tc>
        <w:tc>
          <w:tcPr>
            <w:tcW w:type="dxa" w:w="1040"/>
          </w:tcPr>
          <w:p>
            <w:r/>
            <w:r>
              <w:rPr>
                <w:sz w:val="15"/>
              </w:rPr>
              <w:t>38.24</w:t>
            </w:r>
          </w:p>
        </w:tc>
        <w:tc>
          <w:tcPr>
            <w:tcW w:type="dxa" w:w="1040"/>
          </w:tcPr>
          <w:p>
            <w:r/>
            <w:r>
              <w:rPr>
                <w:sz w:val="15"/>
              </w:rPr>
              <w:t>-1.32</w:t>
            </w:r>
          </w:p>
        </w:tc>
        <w:tc>
          <w:tcPr>
            <w:tcW w:type="dxa" w:w="1040"/>
          </w:tcPr>
          <w:p>
            <w:r/>
            <w:r>
              <w:rPr>
                <w:sz w:val="15"/>
              </w:rPr>
              <w:t>0.81</w:t>
            </w:r>
          </w:p>
        </w:tc>
      </w:tr>
    </w:tbl>
    <w:p/>
    <w:p>
      <w:r>
        <w:rPr>
          <w:b w:val="0"/>
          <w:i w:val="0"/>
          <w:sz w:val="17"/>
        </w:rPr>
        <w:t>{('anthropic/claude-haiku-4.5', 'B'): '13/200 excl', ('anthropic/claude-haiku-4.5', 'A'): '97/200 excl'}</w:t>
        <w:br/>
        <w:t>Stability statistics: Template stability: classification agreement A vs B = 0.86 (kappa 0.75); correlation of z-scored discrepancies = 0.87 (n = 91 model-effect pairs)</w:t>
        <w:br/>
        <w:t xml:space="preserve">  model                0.25</w:t>
        <w:br/>
        <w:t xml:space="preserve">  effect               0.00</w:t>
        <w:br/>
        <w:t xml:space="preserve">  template             0.00</w:t>
        <w:br/>
        <w:t xml:space="preserve">  model x effect       0.68</w:t>
        <w:br/>
        <w:t xml:space="preserve">  model x template     0.01</w:t>
        <w:br/>
        <w:t xml:space="preserve">  effect x template    0.01</w:t>
        <w:br/>
        <w:t xml:space="preserve">  residual (3-way)     0.05</w:t>
        <w:br/>
        <w:t xml:space="preserve">  model main effect splits into family 0.78 and generation-within-family 0.22</w:t>
      </w:r>
    </w:p>
    <w:p>
      <w:pPr>
        <w:keepNext/>
        <w:spacing w:before="200"/>
      </w:pPr>
      <w:r>
        <w:rPr>
          <w:b/>
          <w:i/>
          <w:sz w:val="24"/>
        </w:rPr>
        <w:t>Exploratory Studies E1 and E2</w:t>
      </w:r>
    </w:p>
    <w:p>
      <w:r>
        <w:rPr>
          <w:b/>
          <w:i w:val="0"/>
        </w:rPr>
        <w:t>Table W13: E1 twin effects by model and architecture (template A; defaults in points, attraction in log odds, fairness d). Human row first.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6"/>
              </w:rPr>
              <w:t>source</w:t>
            </w:r>
          </w:p>
        </w:tc>
        <w:tc>
          <w:tcPr>
            <w:tcW w:type="dxa" w:w="1560"/>
          </w:tcPr>
          <w:p>
            <w:r/>
            <w:r>
              <w:rPr>
                <w:b/>
                <w:sz w:val="16"/>
              </w:rPr>
              <w:t>default_green_pp</w:t>
            </w:r>
          </w:p>
        </w:tc>
        <w:tc>
          <w:tcPr>
            <w:tcW w:type="dxa" w:w="1560"/>
          </w:tcPr>
          <w:p>
            <w:r/>
            <w:r>
              <w:rPr>
                <w:b/>
                <w:sz w:val="16"/>
              </w:rPr>
              <w:t>default_organ_pp</w:t>
            </w:r>
          </w:p>
        </w:tc>
        <w:tc>
          <w:tcPr>
            <w:tcW w:type="dxa" w:w="1560"/>
          </w:tcPr>
          <w:p>
            <w:r/>
            <w:r>
              <w:rPr>
                <w:b/>
                <w:sz w:val="16"/>
              </w:rPr>
              <w:t>attraction_logOR</w:t>
            </w:r>
          </w:p>
        </w:tc>
        <w:tc>
          <w:tcPr>
            <w:tcW w:type="dxa" w:w="1560"/>
          </w:tcPr>
          <w:p>
            <w:r/>
            <w:r>
              <w:rPr>
                <w:b/>
                <w:sz w:val="16"/>
              </w:rPr>
              <w:t>fair_d</w:t>
            </w:r>
          </w:p>
        </w:tc>
        <w:tc>
          <w:tcPr>
            <w:tcW w:type="dxa" w:w="1560"/>
          </w:tcPr>
          <w:p>
            <w:r/>
            <w:r>
              <w:rPr>
                <w:b/>
                <w:sz w:val="16"/>
              </w:rPr>
              <w:t>n_rows</w:t>
            </w:r>
          </w:p>
        </w:tc>
      </w:tr>
      <w:tr>
        <w:tc>
          <w:tcPr>
            <w:tcW w:type="dxa" w:w="1560"/>
          </w:tcPr>
          <w:p>
            <w:r/>
            <w:r>
              <w:rPr>
                <w:sz w:val="16"/>
              </w:rPr>
              <w:t>human</w:t>
            </w:r>
          </w:p>
        </w:tc>
        <w:tc>
          <w:tcPr>
            <w:tcW w:type="dxa" w:w="1560"/>
          </w:tcPr>
          <w:p>
            <w:r/>
            <w:r>
              <w:rPr>
                <w:sz w:val="16"/>
              </w:rPr>
              <w:t>24.67</w:t>
            </w:r>
          </w:p>
        </w:tc>
        <w:tc>
          <w:tcPr>
            <w:tcW w:type="dxa" w:w="1560"/>
          </w:tcPr>
          <w:p>
            <w:r/>
            <w:r>
              <w:rPr>
                <w:sz w:val="16"/>
              </w:rPr>
              <w:t>4.39</w:t>
            </w:r>
          </w:p>
        </w:tc>
        <w:tc>
          <w:tcPr>
            <w:tcW w:type="dxa" w:w="1560"/>
          </w:tcPr>
          <w:p>
            <w:r/>
            <w:r>
              <w:rPr>
                <w:sz w:val="16"/>
              </w:rPr>
              <w:t>0.37</w:t>
            </w:r>
          </w:p>
        </w:tc>
        <w:tc>
          <w:tcPr>
            <w:tcW w:type="dxa" w:w="1560"/>
          </w:tcPr>
          <w:p>
            <w:r/>
            <w:r>
              <w:rPr>
                <w:sz w:val="16"/>
              </w:rPr>
              <w:t>-0.54</w:t>
            </w:r>
          </w:p>
        </w:tc>
        <w:tc>
          <w:tcPr>
            <w:tcW w:type="dxa" w:w="1560"/>
          </w:tcPr>
          <w:p>
            <w:r/>
            <w:r>
              <w:rPr>
                <w:sz w:val="16"/>
              </w:rPr>
            </w:r>
          </w:p>
        </w:tc>
      </w:tr>
      <w:tr>
        <w:tc>
          <w:tcPr>
            <w:tcW w:type="dxa" w:w="1560"/>
          </w:tcPr>
          <w:p>
            <w:r/>
            <w:r>
              <w:rPr>
                <w:sz w:val="16"/>
              </w:rPr>
              <w:t>anthropic/claude-haiku-5.5|demo</w:t>
            </w:r>
          </w:p>
        </w:tc>
        <w:tc>
          <w:tcPr>
            <w:tcW w:type="dxa" w:w="1560"/>
          </w:tcPr>
          <w:p>
            <w:r/>
            <w:r>
              <w:rPr>
                <w:sz w:val="16"/>
              </w:rPr>
              <w:t>-14.5</w:t>
            </w:r>
          </w:p>
        </w:tc>
        <w:tc>
          <w:tcPr>
            <w:tcW w:type="dxa" w:w="1560"/>
          </w:tcPr>
          <w:p>
            <w:r/>
            <w:r>
              <w:rPr>
                <w:sz w:val="16"/>
              </w:rPr>
              <w:t>45.84</w:t>
            </w:r>
          </w:p>
        </w:tc>
        <w:tc>
          <w:tcPr>
            <w:tcW w:type="dxa" w:w="1560"/>
          </w:tcPr>
          <w:p>
            <w:r/>
            <w:r>
              <w:rPr>
                <w:sz w:val="16"/>
              </w:rPr>
              <w:t>0.56</w:t>
            </w:r>
          </w:p>
        </w:tc>
        <w:tc>
          <w:tcPr>
            <w:tcW w:type="dxa" w:w="1560"/>
          </w:tcPr>
          <w:p>
            <w:r/>
            <w:r>
              <w:rPr>
                <w:sz w:val="16"/>
              </w:rPr>
              <w:t>-0.91</w:t>
            </w:r>
          </w:p>
        </w:tc>
        <w:tc>
          <w:tcPr>
            <w:tcW w:type="dxa" w:w="1560"/>
          </w:tcPr>
          <w:p>
            <w:r/>
            <w:r>
              <w:rPr>
                <w:sz w:val="16"/>
              </w:rPr>
              <w:t>6120.0</w:t>
            </w:r>
          </w:p>
        </w:tc>
      </w:tr>
      <w:tr>
        <w:tc>
          <w:tcPr>
            <w:tcW w:type="dxa" w:w="1560"/>
          </w:tcPr>
          <w:p>
            <w:r/>
            <w:r>
              <w:rPr>
                <w:sz w:val="16"/>
              </w:rPr>
              <w:t>anthropic/claude-haiku-5.5|summary</w:t>
            </w:r>
          </w:p>
        </w:tc>
        <w:tc>
          <w:tcPr>
            <w:tcW w:type="dxa" w:w="1560"/>
          </w:tcPr>
          <w:p>
            <w:r/>
            <w:r>
              <w:rPr>
                <w:sz w:val="16"/>
              </w:rPr>
              <w:t>-2.33</w:t>
            </w:r>
          </w:p>
        </w:tc>
        <w:tc>
          <w:tcPr>
            <w:tcW w:type="dxa" w:w="1560"/>
          </w:tcPr>
          <w:p>
            <w:r/>
            <w:r>
              <w:rPr>
                <w:sz w:val="16"/>
              </w:rPr>
              <w:t>26.56</w:t>
            </w:r>
          </w:p>
        </w:tc>
        <w:tc>
          <w:tcPr>
            <w:tcW w:type="dxa" w:w="1560"/>
          </w:tcPr>
          <w:p>
            <w:r/>
            <w:r>
              <w:rPr>
                <w:sz w:val="16"/>
              </w:rPr>
              <w:t>0.48</w:t>
            </w:r>
          </w:p>
        </w:tc>
        <w:tc>
          <w:tcPr>
            <w:tcW w:type="dxa" w:w="1560"/>
          </w:tcPr>
          <w:p>
            <w:r/>
            <w:r>
              <w:rPr>
                <w:sz w:val="16"/>
              </w:rPr>
              <w:t>-0.57</w:t>
            </w:r>
          </w:p>
        </w:tc>
        <w:tc>
          <w:tcPr>
            <w:tcW w:type="dxa" w:w="1560"/>
          </w:tcPr>
          <w:p>
            <w:r/>
            <w:r>
              <w:rPr>
                <w:sz w:val="16"/>
              </w:rPr>
              <w:t>6120.0</w:t>
            </w:r>
          </w:p>
        </w:tc>
      </w:tr>
      <w:tr>
        <w:tc>
          <w:tcPr>
            <w:tcW w:type="dxa" w:w="1560"/>
          </w:tcPr>
          <w:p>
            <w:r/>
            <w:r>
              <w:rPr>
                <w:sz w:val="16"/>
              </w:rPr>
              <w:t>anthropic/claude-haiku-5.5|theory</w:t>
            </w:r>
          </w:p>
        </w:tc>
        <w:tc>
          <w:tcPr>
            <w:tcW w:type="dxa" w:w="1560"/>
          </w:tcPr>
          <w:p>
            <w:r/>
            <w:r>
              <w:rPr>
                <w:sz w:val="16"/>
              </w:rPr>
              <w:t>-2.33</w:t>
            </w:r>
          </w:p>
        </w:tc>
        <w:tc>
          <w:tcPr>
            <w:tcW w:type="dxa" w:w="1560"/>
          </w:tcPr>
          <w:p>
            <w:r/>
            <w:r>
              <w:rPr>
                <w:sz w:val="16"/>
              </w:rPr>
              <w:t>49.16</w:t>
            </w:r>
          </w:p>
        </w:tc>
        <w:tc>
          <w:tcPr>
            <w:tcW w:type="dxa" w:w="1560"/>
          </w:tcPr>
          <w:p>
            <w:r/>
            <w:r>
              <w:rPr>
                <w:sz w:val="16"/>
              </w:rPr>
              <w:t>1.14</w:t>
            </w:r>
          </w:p>
        </w:tc>
        <w:tc>
          <w:tcPr>
            <w:tcW w:type="dxa" w:w="1560"/>
          </w:tcPr>
          <w:p>
            <w:r/>
            <w:r>
              <w:rPr>
                <w:sz w:val="16"/>
              </w:rPr>
              <w:t>-1.57</w:t>
            </w:r>
          </w:p>
        </w:tc>
        <w:tc>
          <w:tcPr>
            <w:tcW w:type="dxa" w:w="1560"/>
          </w:tcPr>
          <w:p>
            <w:r/>
            <w:r>
              <w:rPr>
                <w:sz w:val="16"/>
              </w:rPr>
              <w:t>3060.0</w:t>
            </w:r>
          </w:p>
        </w:tc>
      </w:tr>
      <w:tr>
        <w:tc>
          <w:tcPr>
            <w:tcW w:type="dxa" w:w="1560"/>
          </w:tcPr>
          <w:p>
            <w:r/>
            <w:r>
              <w:rPr>
                <w:sz w:val="16"/>
              </w:rPr>
              <w:t>google/gemini-3.7-flash|demo</w:t>
            </w:r>
          </w:p>
        </w:tc>
        <w:tc>
          <w:tcPr>
            <w:tcW w:type="dxa" w:w="1560"/>
          </w:tcPr>
          <w:p>
            <w:r/>
            <w:r>
              <w:rPr>
                <w:sz w:val="16"/>
              </w:rPr>
              <w:t>15.17</w:t>
            </w:r>
          </w:p>
        </w:tc>
        <w:tc>
          <w:tcPr>
            <w:tcW w:type="dxa" w:w="1560"/>
          </w:tcPr>
          <w:p>
            <w:r/>
            <w:r>
              <w:rPr>
                <w:sz w:val="16"/>
              </w:rPr>
              <w:t>6.48</w:t>
            </w:r>
          </w:p>
        </w:tc>
        <w:tc>
          <w:tcPr>
            <w:tcW w:type="dxa" w:w="1560"/>
          </w:tcPr>
          <w:p>
            <w:r/>
            <w:r>
              <w:rPr>
                <w:sz w:val="16"/>
              </w:rPr>
              <w:t>1.49</w:t>
            </w:r>
          </w:p>
        </w:tc>
        <w:tc>
          <w:tcPr>
            <w:tcW w:type="dxa" w:w="1560"/>
          </w:tcPr>
          <w:p>
            <w:r/>
            <w:r>
              <w:rPr>
                <w:sz w:val="16"/>
              </w:rPr>
              <w:t>-1.65</w:t>
            </w:r>
          </w:p>
        </w:tc>
        <w:tc>
          <w:tcPr>
            <w:tcW w:type="dxa" w:w="1560"/>
          </w:tcPr>
          <w:p>
            <w:r/>
            <w:r>
              <w:rPr>
                <w:sz w:val="16"/>
              </w:rPr>
              <w:t>6120.0</w:t>
            </w:r>
          </w:p>
        </w:tc>
      </w:tr>
      <w:tr>
        <w:tc>
          <w:tcPr>
            <w:tcW w:type="dxa" w:w="1560"/>
          </w:tcPr>
          <w:p>
            <w:r/>
            <w:r>
              <w:rPr>
                <w:sz w:val="16"/>
              </w:rPr>
              <w:t>google/gemini-3.7-flash|summary</w:t>
            </w:r>
          </w:p>
        </w:tc>
        <w:tc>
          <w:tcPr>
            <w:tcW w:type="dxa" w:w="1560"/>
          </w:tcPr>
          <w:p>
            <w:r/>
            <w:r>
              <w:rPr>
                <w:sz w:val="16"/>
              </w:rPr>
              <w:t>18.5</w:t>
            </w:r>
          </w:p>
        </w:tc>
        <w:tc>
          <w:tcPr>
            <w:tcW w:type="dxa" w:w="1560"/>
          </w:tcPr>
          <w:p>
            <w:r/>
            <w:r>
              <w:rPr>
                <w:sz w:val="16"/>
              </w:rPr>
              <w:t>10.96</w:t>
            </w:r>
          </w:p>
        </w:tc>
        <w:tc>
          <w:tcPr>
            <w:tcW w:type="dxa" w:w="1560"/>
          </w:tcPr>
          <w:p>
            <w:r/>
            <w:r>
              <w:rPr>
                <w:sz w:val="16"/>
              </w:rPr>
              <w:t>1.55</w:t>
            </w:r>
          </w:p>
        </w:tc>
        <w:tc>
          <w:tcPr>
            <w:tcW w:type="dxa" w:w="1560"/>
          </w:tcPr>
          <w:p>
            <w:r/>
            <w:r>
              <w:rPr>
                <w:sz w:val="16"/>
              </w:rPr>
              <w:t>-1.92</w:t>
            </w:r>
          </w:p>
        </w:tc>
        <w:tc>
          <w:tcPr>
            <w:tcW w:type="dxa" w:w="1560"/>
          </w:tcPr>
          <w:p>
            <w:r/>
            <w:r>
              <w:rPr>
                <w:sz w:val="16"/>
              </w:rPr>
              <w:t>6108.0</w:t>
            </w:r>
          </w:p>
        </w:tc>
      </w:tr>
      <w:tr>
        <w:tc>
          <w:tcPr>
            <w:tcW w:type="dxa" w:w="1560"/>
          </w:tcPr>
          <w:p>
            <w:r/>
            <w:r>
              <w:rPr>
                <w:sz w:val="16"/>
              </w:rPr>
              <w:t>google/gemini-3.7-flash|theory</w:t>
            </w:r>
          </w:p>
        </w:tc>
        <w:tc>
          <w:tcPr>
            <w:tcW w:type="dxa" w:w="1560"/>
          </w:tcPr>
          <w:p>
            <w:r/>
            <w:r>
              <w:rPr>
                <w:sz w:val="16"/>
              </w:rPr>
              <w:t>25.33</w:t>
            </w:r>
          </w:p>
        </w:tc>
        <w:tc>
          <w:tcPr>
            <w:tcW w:type="dxa" w:w="1560"/>
          </w:tcPr>
          <w:p>
            <w:r/>
            <w:r>
              <w:rPr>
                <w:sz w:val="16"/>
              </w:rPr>
              <w:t>24.25</w:t>
            </w:r>
          </w:p>
        </w:tc>
        <w:tc>
          <w:tcPr>
            <w:tcW w:type="dxa" w:w="1560"/>
          </w:tcPr>
          <w:p>
            <w:r/>
            <w:r>
              <w:rPr>
                <w:sz w:val="16"/>
              </w:rPr>
              <w:t>2.57</w:t>
            </w:r>
          </w:p>
        </w:tc>
        <w:tc>
          <w:tcPr>
            <w:tcW w:type="dxa" w:w="1560"/>
          </w:tcPr>
          <w:p>
            <w:r/>
            <w:r>
              <w:rPr>
                <w:sz w:val="16"/>
              </w:rPr>
              <w:t>-1.98</w:t>
            </w:r>
          </w:p>
        </w:tc>
        <w:tc>
          <w:tcPr>
            <w:tcW w:type="dxa" w:w="1560"/>
          </w:tcPr>
          <w:p>
            <w:r/>
            <w:r>
              <w:rPr>
                <w:sz w:val="16"/>
              </w:rPr>
              <w:t>3060.0</w:t>
            </w:r>
          </w:p>
        </w:tc>
      </w:tr>
      <w:tr>
        <w:tc>
          <w:tcPr>
            <w:tcW w:type="dxa" w:w="1560"/>
          </w:tcPr>
          <w:p>
            <w:r/>
            <w:r>
              <w:rPr>
                <w:sz w:val="16"/>
              </w:rPr>
              <w:t>meta-llama/llama-4-maverick|demo</w:t>
            </w:r>
          </w:p>
        </w:tc>
        <w:tc>
          <w:tcPr>
            <w:tcW w:type="dxa" w:w="1560"/>
          </w:tcPr>
          <w:p>
            <w:r/>
            <w:r>
              <w:rPr>
                <w:sz w:val="16"/>
              </w:rPr>
              <w:t>-23.11</w:t>
            </w:r>
          </w:p>
        </w:tc>
        <w:tc>
          <w:tcPr>
            <w:tcW w:type="dxa" w:w="1560"/>
          </w:tcPr>
          <w:p>
            <w:r/>
            <w:r>
              <w:rPr>
                <w:sz w:val="16"/>
              </w:rPr>
              <w:t>1.26</w:t>
            </w:r>
          </w:p>
        </w:tc>
        <w:tc>
          <w:tcPr>
            <w:tcW w:type="dxa" w:w="1560"/>
          </w:tcPr>
          <w:p>
            <w:r/>
            <w:r>
              <w:rPr>
                <w:sz w:val="16"/>
              </w:rPr>
              <w:t>1.68</w:t>
            </w:r>
          </w:p>
        </w:tc>
        <w:tc>
          <w:tcPr>
            <w:tcW w:type="dxa" w:w="1560"/>
          </w:tcPr>
          <w:p>
            <w:r/>
            <w:r>
              <w:rPr>
                <w:sz w:val="16"/>
              </w:rPr>
              <w:t>0.52</w:t>
            </w:r>
          </w:p>
        </w:tc>
        <w:tc>
          <w:tcPr>
            <w:tcW w:type="dxa" w:w="1560"/>
          </w:tcPr>
          <w:p>
            <w:r/>
            <w:r>
              <w:rPr>
                <w:sz w:val="16"/>
              </w:rPr>
              <w:t>5559.0</w:t>
            </w:r>
          </w:p>
        </w:tc>
      </w:tr>
      <w:tr>
        <w:tc>
          <w:tcPr>
            <w:tcW w:type="dxa" w:w="1560"/>
          </w:tcPr>
          <w:p>
            <w:r/>
            <w:r>
              <w:rPr>
                <w:sz w:val="16"/>
              </w:rPr>
              <w:t>meta-llama/llama-4-maverick|summary</w:t>
            </w:r>
          </w:p>
        </w:tc>
        <w:tc>
          <w:tcPr>
            <w:tcW w:type="dxa" w:w="1560"/>
          </w:tcPr>
          <w:p>
            <w:r/>
            <w:r>
              <w:rPr>
                <w:sz w:val="16"/>
              </w:rPr>
              <w:t>-21.05</w:t>
            </w:r>
          </w:p>
        </w:tc>
        <w:tc>
          <w:tcPr>
            <w:tcW w:type="dxa" w:w="1560"/>
          </w:tcPr>
          <w:p>
            <w:r/>
            <w:r>
              <w:rPr>
                <w:sz w:val="16"/>
              </w:rPr>
              <w:t>7.86</w:t>
            </w:r>
          </w:p>
        </w:tc>
        <w:tc>
          <w:tcPr>
            <w:tcW w:type="dxa" w:w="1560"/>
          </w:tcPr>
          <w:p>
            <w:r/>
            <w:r>
              <w:rPr>
                <w:sz w:val="16"/>
              </w:rPr>
              <w:t>1.46</w:t>
            </w:r>
          </w:p>
        </w:tc>
        <w:tc>
          <w:tcPr>
            <w:tcW w:type="dxa" w:w="1560"/>
          </w:tcPr>
          <w:p>
            <w:r/>
            <w:r>
              <w:rPr>
                <w:sz w:val="16"/>
              </w:rPr>
              <w:t>0.4</w:t>
            </w:r>
          </w:p>
        </w:tc>
        <w:tc>
          <w:tcPr>
            <w:tcW w:type="dxa" w:w="1560"/>
          </w:tcPr>
          <w:p>
            <w:r/>
            <w:r>
              <w:rPr>
                <w:sz w:val="16"/>
              </w:rPr>
              <w:t>5534.0</w:t>
            </w:r>
          </w:p>
        </w:tc>
      </w:tr>
      <w:tr>
        <w:tc>
          <w:tcPr>
            <w:tcW w:type="dxa" w:w="1560"/>
          </w:tcPr>
          <w:p>
            <w:r/>
            <w:r>
              <w:rPr>
                <w:sz w:val="16"/>
              </w:rPr>
              <w:t>meta-llama/llama-4-maverick|theory</w:t>
            </w:r>
          </w:p>
        </w:tc>
        <w:tc>
          <w:tcPr>
            <w:tcW w:type="dxa" w:w="1560"/>
          </w:tcPr>
          <w:p>
            <w:r/>
            <w:r>
              <w:rPr>
                <w:sz w:val="16"/>
              </w:rPr>
              <w:t>-28.65</w:t>
            </w:r>
          </w:p>
        </w:tc>
        <w:tc>
          <w:tcPr>
            <w:tcW w:type="dxa" w:w="1560"/>
          </w:tcPr>
          <w:p>
            <w:r/>
            <w:r>
              <w:rPr>
                <w:sz w:val="16"/>
              </w:rPr>
              <w:t>18.11</w:t>
            </w:r>
          </w:p>
        </w:tc>
        <w:tc>
          <w:tcPr>
            <w:tcW w:type="dxa" w:w="1560"/>
          </w:tcPr>
          <w:p>
            <w:r/>
            <w:r>
              <w:rPr>
                <w:sz w:val="16"/>
              </w:rPr>
              <w:t>2.09</w:t>
            </w:r>
          </w:p>
        </w:tc>
        <w:tc>
          <w:tcPr>
            <w:tcW w:type="dxa" w:w="1560"/>
          </w:tcPr>
          <w:p>
            <w:r/>
            <w:r>
              <w:rPr>
                <w:sz w:val="16"/>
              </w:rPr>
              <w:t>-0.48</w:t>
            </w:r>
          </w:p>
        </w:tc>
        <w:tc>
          <w:tcPr>
            <w:tcW w:type="dxa" w:w="1560"/>
          </w:tcPr>
          <w:p>
            <w:r/>
            <w:r>
              <w:rPr>
                <w:sz w:val="16"/>
              </w:rPr>
              <w:t>2782.0</w:t>
            </w:r>
          </w:p>
        </w:tc>
      </w:tr>
      <w:tr>
        <w:tc>
          <w:tcPr>
            <w:tcW w:type="dxa" w:w="1560"/>
          </w:tcPr>
          <w:p>
            <w:r/>
            <w:r>
              <w:rPr>
                <w:sz w:val="16"/>
              </w:rPr>
              <w:t>openai/gpt-5.6-luna|demo</w:t>
            </w:r>
          </w:p>
        </w:tc>
        <w:tc>
          <w:tcPr>
            <w:tcW w:type="dxa" w:w="1560"/>
          </w:tcPr>
          <w:p>
            <w:r/>
            <w:r>
              <w:rPr>
                <w:sz w:val="16"/>
              </w:rPr>
              <w:t>-2.17</w:t>
            </w:r>
          </w:p>
        </w:tc>
        <w:tc>
          <w:tcPr>
            <w:tcW w:type="dxa" w:w="1560"/>
          </w:tcPr>
          <w:p>
            <w:r/>
            <w:r>
              <w:rPr>
                <w:sz w:val="16"/>
              </w:rPr>
              <w:t>7.8</w:t>
            </w:r>
          </w:p>
        </w:tc>
        <w:tc>
          <w:tcPr>
            <w:tcW w:type="dxa" w:w="1560"/>
          </w:tcPr>
          <w:p>
            <w:r/>
            <w:r>
              <w:rPr>
                <w:sz w:val="16"/>
              </w:rPr>
              <w:t>2.77</w:t>
            </w:r>
          </w:p>
        </w:tc>
        <w:tc>
          <w:tcPr>
            <w:tcW w:type="dxa" w:w="1560"/>
          </w:tcPr>
          <w:p>
            <w:r/>
            <w:r>
              <w:rPr>
                <w:sz w:val="16"/>
              </w:rPr>
              <w:t>0.12</w:t>
            </w:r>
          </w:p>
        </w:tc>
        <w:tc>
          <w:tcPr>
            <w:tcW w:type="dxa" w:w="1560"/>
          </w:tcPr>
          <w:p>
            <w:r/>
            <w:r>
              <w:rPr>
                <w:sz w:val="16"/>
              </w:rPr>
              <w:t>6120.0</w:t>
            </w:r>
          </w:p>
        </w:tc>
      </w:tr>
      <w:tr>
        <w:tc>
          <w:tcPr>
            <w:tcW w:type="dxa" w:w="1560"/>
          </w:tcPr>
          <w:p>
            <w:r/>
            <w:r>
              <w:rPr>
                <w:sz w:val="16"/>
              </w:rPr>
              <w:t>openai/gpt-5.6-luna|summary</w:t>
            </w:r>
          </w:p>
        </w:tc>
        <w:tc>
          <w:tcPr>
            <w:tcW w:type="dxa" w:w="1560"/>
          </w:tcPr>
          <w:p>
            <w:r/>
            <w:r>
              <w:rPr>
                <w:sz w:val="16"/>
              </w:rPr>
              <w:t>-12.17</w:t>
            </w:r>
          </w:p>
        </w:tc>
        <w:tc>
          <w:tcPr>
            <w:tcW w:type="dxa" w:w="1560"/>
          </w:tcPr>
          <w:p>
            <w:r/>
            <w:r>
              <w:rPr>
                <w:sz w:val="16"/>
              </w:rPr>
              <w:t>6.62</w:t>
            </w:r>
          </w:p>
        </w:tc>
        <w:tc>
          <w:tcPr>
            <w:tcW w:type="dxa" w:w="1560"/>
          </w:tcPr>
          <w:p>
            <w:r/>
            <w:r>
              <w:rPr>
                <w:sz w:val="16"/>
              </w:rPr>
              <w:t>2.73</w:t>
            </w:r>
          </w:p>
        </w:tc>
        <w:tc>
          <w:tcPr>
            <w:tcW w:type="dxa" w:w="1560"/>
          </w:tcPr>
          <w:p>
            <w:r/>
            <w:r>
              <w:rPr>
                <w:sz w:val="16"/>
              </w:rPr>
              <w:t>0.15</w:t>
            </w:r>
          </w:p>
        </w:tc>
        <w:tc>
          <w:tcPr>
            <w:tcW w:type="dxa" w:w="1560"/>
          </w:tcPr>
          <w:p>
            <w:r/>
            <w:r>
              <w:rPr>
                <w:sz w:val="16"/>
              </w:rPr>
              <w:t>6120.0</w:t>
            </w:r>
          </w:p>
        </w:tc>
      </w:tr>
      <w:tr>
        <w:tc>
          <w:tcPr>
            <w:tcW w:type="dxa" w:w="1560"/>
          </w:tcPr>
          <w:p>
            <w:r/>
            <w:r>
              <w:rPr>
                <w:sz w:val="16"/>
              </w:rPr>
              <w:t>openai/gpt-5.6-luna|theory</w:t>
            </w:r>
          </w:p>
        </w:tc>
        <w:tc>
          <w:tcPr>
            <w:tcW w:type="dxa" w:w="1560"/>
          </w:tcPr>
          <w:p>
            <w:r/>
            <w:r>
              <w:rPr>
                <w:sz w:val="16"/>
              </w:rPr>
              <w:t>38.33</w:t>
            </w:r>
          </w:p>
        </w:tc>
        <w:tc>
          <w:tcPr>
            <w:tcW w:type="dxa" w:w="1560"/>
          </w:tcPr>
          <w:p>
            <w:r/>
            <w:r>
              <w:rPr>
                <w:sz w:val="16"/>
              </w:rPr>
              <w:t>36.87</w:t>
            </w:r>
          </w:p>
        </w:tc>
        <w:tc>
          <w:tcPr>
            <w:tcW w:type="dxa" w:w="1560"/>
          </w:tcPr>
          <w:p>
            <w:r/>
            <w:r>
              <w:rPr>
                <w:sz w:val="16"/>
              </w:rPr>
              <w:t>2.6</w:t>
            </w:r>
          </w:p>
        </w:tc>
        <w:tc>
          <w:tcPr>
            <w:tcW w:type="dxa" w:w="1560"/>
          </w:tcPr>
          <w:p>
            <w:r/>
            <w:r>
              <w:rPr>
                <w:sz w:val="16"/>
              </w:rPr>
              <w:t>-0.28</w:t>
            </w:r>
          </w:p>
        </w:tc>
        <w:tc>
          <w:tcPr>
            <w:tcW w:type="dxa" w:w="1560"/>
          </w:tcPr>
          <w:p>
            <w:r/>
            <w:r>
              <w:rPr>
                <w:sz w:val="16"/>
              </w:rPr>
              <w:t>3060.0</w:t>
            </w:r>
          </w:p>
        </w:tc>
      </w:tr>
      <w:tr>
        <w:tc>
          <w:tcPr>
            <w:tcW w:type="dxa" w:w="1560"/>
          </w:tcPr>
          <w:p>
            <w:r/>
            <w:r>
              <w:rPr>
                <w:sz w:val="16"/>
              </w:rPr>
              <w:t>x-ai/grok-4.3|demo</w:t>
            </w:r>
          </w:p>
        </w:tc>
        <w:tc>
          <w:tcPr>
            <w:tcW w:type="dxa" w:w="1560"/>
          </w:tcPr>
          <w:p>
            <w:r/>
            <w:r>
              <w:rPr>
                <w:sz w:val="16"/>
              </w:rPr>
              <w:t>4.67</w:t>
            </w:r>
          </w:p>
        </w:tc>
        <w:tc>
          <w:tcPr>
            <w:tcW w:type="dxa" w:w="1560"/>
          </w:tcPr>
          <w:p>
            <w:r/>
            <w:r>
              <w:rPr>
                <w:sz w:val="16"/>
              </w:rPr>
              <w:t>29.21</w:t>
            </w:r>
          </w:p>
        </w:tc>
        <w:tc>
          <w:tcPr>
            <w:tcW w:type="dxa" w:w="1560"/>
          </w:tcPr>
          <w:p>
            <w:r/>
            <w:r>
              <w:rPr>
                <w:sz w:val="16"/>
              </w:rPr>
              <w:t>1.23</w:t>
            </w:r>
          </w:p>
        </w:tc>
        <w:tc>
          <w:tcPr>
            <w:tcW w:type="dxa" w:w="1560"/>
          </w:tcPr>
          <w:p>
            <w:r/>
            <w:r>
              <w:rPr>
                <w:sz w:val="16"/>
              </w:rPr>
              <w:t>0.29</w:t>
            </w:r>
          </w:p>
        </w:tc>
        <w:tc>
          <w:tcPr>
            <w:tcW w:type="dxa" w:w="1560"/>
          </w:tcPr>
          <w:p>
            <w:r/>
            <w:r>
              <w:rPr>
                <w:sz w:val="16"/>
              </w:rPr>
              <w:t>6120.0</w:t>
            </w:r>
          </w:p>
        </w:tc>
      </w:tr>
      <w:tr>
        <w:tc>
          <w:tcPr>
            <w:tcW w:type="dxa" w:w="1560"/>
          </w:tcPr>
          <w:p>
            <w:r/>
            <w:r>
              <w:rPr>
                <w:sz w:val="16"/>
              </w:rPr>
              <w:t>x-ai/grok-4.3|summary</w:t>
            </w:r>
          </w:p>
        </w:tc>
        <w:tc>
          <w:tcPr>
            <w:tcW w:type="dxa" w:w="1560"/>
          </w:tcPr>
          <w:p>
            <w:r/>
            <w:r>
              <w:rPr>
                <w:sz w:val="16"/>
              </w:rPr>
              <w:t>1.17</w:t>
            </w:r>
          </w:p>
        </w:tc>
        <w:tc>
          <w:tcPr>
            <w:tcW w:type="dxa" w:w="1560"/>
          </w:tcPr>
          <w:p>
            <w:r/>
            <w:r>
              <w:rPr>
                <w:sz w:val="16"/>
              </w:rPr>
              <w:t>23.54</w:t>
            </w:r>
          </w:p>
        </w:tc>
        <w:tc>
          <w:tcPr>
            <w:tcW w:type="dxa" w:w="1560"/>
          </w:tcPr>
          <w:p>
            <w:r/>
            <w:r>
              <w:rPr>
                <w:sz w:val="16"/>
              </w:rPr>
              <w:t>0.65</w:t>
            </w:r>
          </w:p>
        </w:tc>
        <w:tc>
          <w:tcPr>
            <w:tcW w:type="dxa" w:w="1560"/>
          </w:tcPr>
          <w:p>
            <w:r/>
            <w:r>
              <w:rPr>
                <w:sz w:val="16"/>
              </w:rPr>
              <w:t>0.76</w:t>
            </w:r>
          </w:p>
        </w:tc>
        <w:tc>
          <w:tcPr>
            <w:tcW w:type="dxa" w:w="1560"/>
          </w:tcPr>
          <w:p>
            <w:r/>
            <w:r>
              <w:rPr>
                <w:sz w:val="16"/>
              </w:rPr>
              <w:t>6120.0</w:t>
            </w:r>
          </w:p>
        </w:tc>
      </w:tr>
      <w:tr>
        <w:tc>
          <w:tcPr>
            <w:tcW w:type="dxa" w:w="1560"/>
          </w:tcPr>
          <w:p>
            <w:r/>
            <w:r>
              <w:rPr>
                <w:sz w:val="16"/>
              </w:rPr>
              <w:t>x-ai/grok-4.3|theory</w:t>
            </w:r>
          </w:p>
        </w:tc>
        <w:tc>
          <w:tcPr>
            <w:tcW w:type="dxa" w:w="1560"/>
          </w:tcPr>
          <w:p>
            <w:r/>
            <w:r>
              <w:rPr>
                <w:sz w:val="16"/>
              </w:rPr>
              <w:t>24.67</w:t>
            </w:r>
          </w:p>
        </w:tc>
        <w:tc>
          <w:tcPr>
            <w:tcW w:type="dxa" w:w="1560"/>
          </w:tcPr>
          <w:p>
            <w:r/>
            <w:r>
              <w:rPr>
                <w:sz w:val="16"/>
              </w:rPr>
              <w:t>47.16</w:t>
            </w:r>
          </w:p>
        </w:tc>
        <w:tc>
          <w:tcPr>
            <w:tcW w:type="dxa" w:w="1560"/>
          </w:tcPr>
          <w:p>
            <w:r/>
            <w:r>
              <w:rPr>
                <w:sz w:val="16"/>
              </w:rPr>
              <w:t>2.58</w:t>
            </w:r>
          </w:p>
        </w:tc>
        <w:tc>
          <w:tcPr>
            <w:tcW w:type="dxa" w:w="1560"/>
          </w:tcPr>
          <w:p>
            <w:r/>
            <w:r>
              <w:rPr>
                <w:sz w:val="16"/>
              </w:rPr>
              <w:t>-0.25</w:t>
            </w:r>
          </w:p>
        </w:tc>
        <w:tc>
          <w:tcPr>
            <w:tcW w:type="dxa" w:w="1560"/>
          </w:tcPr>
          <w:p>
            <w:r/>
            <w:r>
              <w:rPr>
                <w:sz w:val="16"/>
              </w:rPr>
              <w:t>3060.0</w:t>
            </w:r>
          </w:p>
        </w:tc>
      </w:tr>
    </w:tbl>
    <w:p/>
    <w:p>
      <w:r>
        <w:rPr>
          <w:b w:val="0"/>
          <w:i w:val="0"/>
          <w:sz w:val="17"/>
        </w:rPr>
        <w:t>(HC1 SEs), cells as units</w:t>
        <w:br/>
        <w:t>bias_idx   n=36 level: +0.541 (se 0.114)  temp: -0.028 (se 0.180)</w:t>
        <w:br/>
        <w:t>green_pp   n=36 level: -0.804 (se 4.513)  temp: -0.073 (se 6.384)</w:t>
        <w:br/>
        <w:t>attraction n=36 level: +0.468 (se 0.066)  temp: -0.006 (se 0.114)</w:t>
        <w:br/>
        <w:t>fair_d     n=36 level: -0.212 (se 0.075)  temp: +0.035 (se 0.123)</w:t>
        <w:br/>
        <w:t>hall       n=36 level: -0.016 (se 0.004)  temp: +0.000 (se 0.007)</w:t>
        <w:br/>
        <w:t>fab        n=36 level: -0.001 (se 0.000)  temp: -0.000 (se 0.001)</w:t>
        <w:br/>
        <w:t>err        n=36 level: -0.025 (se 0.007)  temp: +0.000 (se 0.011)</w:t>
        <w:br/>
        <w:br/>
        <w:t>Cell-level Spearman, bias_idx vs hallucination: pooled rho=-0.53 (n=36); within-model rho=-0.79</w:t>
      </w:r>
    </w:p>
    <w:p>
      <w:r>
        <w:rPr>
          <w:b w:val="0"/>
          <w:i/>
        </w:rPr>
        <w:t>The exploratory H6 pilot pointed to a positive relation between reasoning level and bias and a negative within-cell correlation of bias with error; the confirmatory grid H6c replicates the first and the second at smaller size (Section 4.3 of the manuscript).</w:t>
      </w:r>
    </w:p>
    <w:p>
      <w:r>
        <w:br w:type="page"/>
      </w:r>
    </w:p>
    <w:p>
      <w:pPr>
        <w:spacing w:before="240" w:after="240"/>
        <w:jc w:val="center"/>
      </w:pPr>
      <w:r>
        <w:rPr>
          <w:b/>
          <w:sz w:val="24"/>
        </w:rPr>
        <w:t>Web Appendix E: Data Quality, Exclusions, and Known Issues</w:t>
      </w:r>
    </w:p>
    <w:p>
      <w:r>
        <w:rPr>
          <w:b w:val="0"/>
          <w:i w:val="0"/>
          <w:sz w:val="20"/>
        </w:rPr>
        <w:t>• Invalid responses (not parseable JSON or out-of-range option) are excluded and counted. In C1, the Llama 4 Maverick persona-summary cell excluded 85 of 600 responses (14%), above the registered 10% flag; two Llama theory-explicit and four GPT-5.6 luna persona-summary responses were also excluded; all other C1 cells had no exclusions. In Study S, Claude Haiku 4.5 with template A excluded 97 of 200 responses (49%) and with template B 13 of 200; its template A estimates should not be interpreted.</w:t>
      </w:r>
    </w:p>
    <w:p>
      <w:r>
        <w:rPr>
          <w:b w:val="0"/>
          <w:i w:val="0"/>
          <w:sz w:val="20"/>
        </w:rPr>
        <w:t>• E1 lacks 441 planned calls because of repeated upstream rate-limit failures for Llama 4 Maverick. Retries were attempted up to five times per call and a second pass filled most failed calls.</w:t>
      </w:r>
    </w:p>
    <w:p>
      <w:r>
        <w:rPr>
          <w:b w:val="0"/>
          <w:i w:val="0"/>
          <w:sz w:val="20"/>
        </w:rPr>
        <w:t>• The raw condition tag (EmbeddedData "target") in the targeting-fairness mega-study file is inverted relative to the survey text shown to participants. All analyses code conditions from the displayed text.</w:t>
      </w:r>
    </w:p>
    <w:p>
      <w:r>
        <w:rPr>
          <w:b w:val="0"/>
          <w:i w:val="0"/>
          <w:sz w:val="20"/>
        </w:rPr>
        <w:t>• An indexing error in our Benjamini–Hochberg routine was found after the C2 evaluation (a p-value of 0.66 received q = 0.001). It was corrected and C1 and C2 were recomputed; no verdict changed. The corrected code and results are in the repository, and the history documents the sequence.</w:t>
      </w:r>
    </w:p>
    <w:p>
      <w:r>
        <w:rPr>
          <w:b w:val="0"/>
          <w:i w:val="0"/>
          <w:sz w:val="20"/>
        </w:rPr>
        <w:t>• The Upworthy archive version used (December 2020 files) has no randomization-risk flag; tests created from 2013-06-25 to 2014-01-10 were excluded by date. The archive is public and could be partly present in model training data.</w:t>
      </w:r>
    </w:p>
    <w:p>
      <w:r>
        <w:rPr>
          <w:b w:val="0"/>
          <w:i w:val="0"/>
          <w:sz w:val="20"/>
        </w:rPr>
        <w:t>• The aggregator selects the serving provider; provider identity, quantization, and routing were not controlled or recorded. Reasoning-effort semantics differ across providers.</w:t>
      </w:r>
    </w:p>
    <w:p>
      <w:r>
        <w:rPr>
          <w:b w:val="0"/>
          <w:i w:val="0"/>
          <w:sz w:val="20"/>
        </w:rPr>
        <w:t>• Human benchmark intervals for loss framing and the two anchoring items come from the Twin-2K-500 repeat wave (wave 4); the interval for targeting fairness is an approximate Cohen's d interval computed from the group sizes.</w:t>
      </w:r>
    </w:p>
    <w:p>
      <w:r>
        <w:br w:type="page"/>
      </w:r>
    </w:p>
    <w:p>
      <w:pPr>
        <w:spacing w:before="240" w:after="240"/>
        <w:jc w:val="center"/>
      </w:pPr>
      <w:r>
        <w:rPr>
          <w:b/>
          <w:sz w:val="24"/>
        </w:rPr>
        <w:t>Web Appendix F: Code, Data, and Disclosures</w:t>
      </w:r>
    </w:p>
    <w:p>
      <w:r>
        <w:rPr>
          <w:b w:val="0"/>
          <w:i w:val="0"/>
        </w:rPr>
        <w:t>Repository contents (see README in the code package): pilot/ (runners and analysis scripts), benchmarks/ (human-benchmark computation), prereg/ (registrations, amendment, working document), results/ (summary tables), paper_src/ (manuscript source). Raw model outputs (JSON lines, about 300 MB uncompressed, 18 MB compressed) are provided as a separate archive. Human data are public and are not redistributed: Twin-2K-500 (CC BY 4.0, huggingface.co/datasets/LLM-Digital-Twin/Twin-2K-500), the Twin-2K-500 mega-study (Apache-2.0, huggingface.co/datasets/LLM-Digital-Twin/Twin-2K-500-Mega-Study), and the Upworthy Research Archive (OSF project jd64p).</w:t>
      </w:r>
    </w:p>
    <w:p>
      <w:r>
        <w:rPr>
          <w:b w:val="0"/>
          <w:i w:val="0"/>
        </w:rPr>
        <w:t>Reproduction: (1) download the public datasets; (2) python3 benchmarks/compute_human_benchmarks.py &lt;data_dir&gt; &lt;data_dir&gt; to recompute human benchmarks; (3) run the study runners in pilot/ (they need an API key for an LLM aggregator and write JSON-lines files); (4) run the matching analyze_*.py scripts; (5) node paper_src/make.js to rebuild the manuscript. Analysis scripts for confirmatory studies were committed before their outputs were analyzed (see commit history).</w:t>
      </w:r>
    </w:p>
    <w:p>
      <w:r>
        <w:rPr>
          <w:b w:val="0"/>
          <w:i w:val="0"/>
        </w:rPr>
        <w:t>Software: Python 3.13 (pandas, numpy, scipy, requests, pyarrow, python-docx), Node.js with docx. Random seeds: 2026 (respondent draws, C2 test draw, bootstrap), 11 (C2 development draw), 2027 (Study S respondent draw).</w:t>
      </w:r>
    </w:p>
    <w:p>
      <w:r>
        <w:rPr>
          <w:b w:val="0"/>
          <w:i w:val="0"/>
        </w:rPr>
        <w:t>Human subjects: no new human-subject data were collected; all human data are public secondary data. Institutional determination of exemption: [to be completed by the authors].</w:t>
      </w:r>
    </w:p>
    <w:p>
      <w:r>
        <w:rPr>
          <w:b w:val="0"/>
          <w:i w:val="0"/>
        </w:rPr>
        <w:t>Disclosure of AI assistance: an AI model (Anthropic Claude) assisted with study design discussion, writing the simulation and analysis code, running analyses, and drafting the manuscript and this appendix. The authors are responsible for the content and should verify every number against the repository before submission: [to be confirmed by the authors in line with journal policy].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